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jc w:val="center"/>
      </w:pPr>
      <w:r>
        <w:rPr>
          <w:rFonts w:ascii="Arial" w:hAnsi="Arial"/>
          <w:b/>
          <w:color w:val="FF5B22"/>
          <w:sz w:val="19"/>
        </w:rPr>
        <w:t>PRODUCTION BLUEPRINT · COMPLETE CODEBASE · ZERO OMISSIONS</w:t>
      </w:r>
    </w:p>
    <w:p>
      <w:pPr>
        <w:spacing w:before="0" w:after="120"/>
        <w:jc w:val="center"/>
      </w:pPr>
      <w:r>
        <w:rPr>
          <w:rFonts w:ascii="Arial Black" w:hAnsi="Arial Black"/>
          <w:color w:val="0A2920"/>
          <w:sz w:val="52"/>
        </w:rPr>
        <w:t>GREENROOTS TRAINING &amp; PLACEMENTS</w:t>
      </w:r>
    </w:p>
    <w:p>
      <w:pPr>
        <w:spacing w:before="0" w:after="280"/>
        <w:jc w:val="center"/>
      </w:pPr>
      <w:r>
        <w:rPr>
          <w:rFonts w:ascii="Georgia" w:hAnsi="Georgia"/>
          <w:i/>
          <w:color w:val="28443B"/>
          <w:sz w:val="23"/>
        </w:rPr>
        <w:t>Comprehensive Architectural Blueprint, Public Assets Manifest, and Full Source Codebase</w:t>
        <w:br/>
        <w:t>Designed for Instant, 100% Identical Rebuilding with Any Leading AI Model</w:t>
      </w:r>
    </w:p>
    <w:tbl>
      <w:tblPr>
        <w:tblW w:type="auto" w:w="0"/>
        <w:jc w:val="center"/>
        <w:tblLook w:firstColumn="1" w:firstRow="1" w:lastColumn="0" w:lastRow="0" w:noHBand="0" w:noVBand="1" w:val="04A0"/>
      </w:tblPr>
      <w:tblGrid>
        <w:gridCol w:w="5112"/>
        <w:gridCol w:w="5112"/>
      </w:tblGrid>
      <w:tr>
        <w:tc>
          <w:tcPr>
            <w:tcW w:type="dxa" w:w="3312"/>
            <w:shd w:fill="F3EFE6"/>
            <w:tcMar>
              <w:top w:w="50" w:type="dxa"/>
              <w:bottom w:w="50" w:type="dxa"/>
              <w:left w:w="80" w:type="dxa"/>
              <w:right w:w="80" w:type="dxa"/>
            </w:tcMar>
          </w:tcPr>
          <w:p>
            <w:pPr>
              <w:spacing w:before="60" w:after="60"/>
            </w:pPr>
            <w:r>
              <w:rPr>
                <w:b/>
                <w:color w:val="0A2920"/>
                <w:sz w:val="18"/>
              </w:rPr>
              <w:t>Project Name</w:t>
            </w:r>
          </w:p>
        </w:tc>
        <w:tc>
          <w:tcPr>
            <w:tcW w:type="dxa" w:w="6768"/>
            <w:shd w:fill="FBFAF6"/>
            <w:tcMar>
              <w:top w:w="50" w:type="dxa"/>
              <w:bottom w:w="50" w:type="dxa"/>
              <w:left w:w="80" w:type="dxa"/>
              <w:right w:w="80" w:type="dxa"/>
            </w:tcMar>
          </w:tcPr>
          <w:p>
            <w:pPr>
              <w:spacing w:before="60" w:after="60"/>
            </w:pPr>
            <w:r>
              <w:rPr>
                <w:color w:val="1E293B"/>
                <w:sz w:val="18"/>
              </w:rPr>
              <w:t>Greenroots Technology Training &amp; Placement Institute Website</w:t>
            </w:r>
          </w:p>
        </w:tc>
      </w:tr>
      <w:tr>
        <w:tc>
          <w:tcPr>
            <w:tcW w:type="dxa" w:w="3312"/>
            <w:shd w:fill="F3EFE6"/>
            <w:tcMar>
              <w:top w:w="50" w:type="dxa"/>
              <w:bottom w:w="50" w:type="dxa"/>
              <w:left w:w="80" w:type="dxa"/>
              <w:right w:w="80" w:type="dxa"/>
            </w:tcMar>
          </w:tcPr>
          <w:p>
            <w:pPr>
              <w:spacing w:before="60" w:after="60"/>
            </w:pPr>
            <w:r>
              <w:rPr>
                <w:b/>
                <w:color w:val="0A2920"/>
                <w:sz w:val="18"/>
              </w:rPr>
              <w:t>Live Production URL</w:t>
            </w:r>
          </w:p>
        </w:tc>
        <w:tc>
          <w:tcPr>
            <w:tcW w:type="dxa" w:w="6768"/>
            <w:shd w:fill="FBFAF6"/>
            <w:tcMar>
              <w:top w:w="50" w:type="dxa"/>
              <w:bottom w:w="50" w:type="dxa"/>
              <w:left w:w="80" w:type="dxa"/>
              <w:right w:w="80" w:type="dxa"/>
            </w:tcMar>
          </w:tcPr>
          <w:p>
            <w:pPr>
              <w:spacing w:before="60" w:after="60"/>
            </w:pPr>
            <w:r>
              <w:rPr>
                <w:color w:val="1E293B"/>
                <w:sz w:val="18"/>
              </w:rPr>
              <w:t>https://nithin-bot-m.github.io/green/ (GitHub Pages / Standalone Next.js)</w:t>
            </w:r>
          </w:p>
        </w:tc>
      </w:tr>
      <w:tr>
        <w:tc>
          <w:tcPr>
            <w:tcW w:type="dxa" w:w="3312"/>
            <w:shd w:fill="F3EFE6"/>
            <w:tcMar>
              <w:top w:w="50" w:type="dxa"/>
              <w:bottom w:w="50" w:type="dxa"/>
              <w:left w:w="80" w:type="dxa"/>
              <w:right w:w="80" w:type="dxa"/>
            </w:tcMar>
          </w:tcPr>
          <w:p>
            <w:pPr>
              <w:spacing w:before="60" w:after="60"/>
            </w:pPr>
            <w:r>
              <w:rPr>
                <w:b/>
                <w:color w:val="0A2920"/>
                <w:sz w:val="18"/>
              </w:rPr>
              <w:t>Core Technology Stack</w:t>
            </w:r>
          </w:p>
        </w:tc>
        <w:tc>
          <w:tcPr>
            <w:tcW w:type="dxa" w:w="6768"/>
            <w:shd w:fill="FBFAF6"/>
            <w:tcMar>
              <w:top w:w="50" w:type="dxa"/>
              <w:bottom w:w="50" w:type="dxa"/>
              <w:left w:w="80" w:type="dxa"/>
              <w:right w:w="80" w:type="dxa"/>
            </w:tcMar>
          </w:tcPr>
          <w:p>
            <w:pPr>
              <w:spacing w:before="60" w:after="60"/>
            </w:pPr>
            <w:r>
              <w:rPr>
                <w:color w:val="1E293B"/>
                <w:sz w:val="18"/>
              </w:rPr>
              <w:t>Next.js 16.1 (App Router), React 19, TypeScript 5, Tailwind CSS 4, Radix UI</w:t>
            </w:r>
          </w:p>
        </w:tc>
      </w:tr>
      <w:tr>
        <w:tc>
          <w:tcPr>
            <w:tcW w:type="dxa" w:w="3312"/>
            <w:shd w:fill="F3EFE6"/>
            <w:tcMar>
              <w:top w:w="50" w:type="dxa"/>
              <w:bottom w:w="50" w:type="dxa"/>
              <w:left w:w="80" w:type="dxa"/>
              <w:right w:w="80" w:type="dxa"/>
            </w:tcMar>
          </w:tcPr>
          <w:p>
            <w:pPr>
              <w:spacing w:before="60" w:after="60"/>
            </w:pPr>
            <w:r>
              <w:rPr>
                <w:b/>
                <w:color w:val="0A2920"/>
                <w:sz w:val="18"/>
              </w:rPr>
              <w:t>UI &amp; Styling System</w:t>
            </w:r>
          </w:p>
        </w:tc>
        <w:tc>
          <w:tcPr>
            <w:tcW w:type="dxa" w:w="6768"/>
            <w:shd w:fill="FBFAF6"/>
            <w:tcMar>
              <w:top w:w="50" w:type="dxa"/>
              <w:bottom w:w="50" w:type="dxa"/>
              <w:left w:w="80" w:type="dxa"/>
              <w:right w:w="80" w:type="dxa"/>
            </w:tcMar>
          </w:tcPr>
          <w:p>
            <w:pPr>
              <w:spacing w:before="60" w:after="60"/>
            </w:pPr>
            <w:r>
              <w:rPr>
                <w:color w:val="1E293B"/>
                <w:sz w:val="18"/>
              </w:rPr>
              <w:t>Custom Architectural Editorial Theme, Obsidian &amp; Ember Palette, SVG Grain, 3D Canvas</w:t>
            </w:r>
          </w:p>
        </w:tc>
      </w:tr>
      <w:tr>
        <w:tc>
          <w:tcPr>
            <w:tcW w:type="dxa" w:w="3312"/>
            <w:shd w:fill="F3EFE6"/>
            <w:tcMar>
              <w:top w:w="50" w:type="dxa"/>
              <w:bottom w:w="50" w:type="dxa"/>
              <w:left w:w="80" w:type="dxa"/>
              <w:right w:w="80" w:type="dxa"/>
            </w:tcMar>
          </w:tcPr>
          <w:p>
            <w:pPr>
              <w:spacing w:before="60" w:after="60"/>
            </w:pPr>
            <w:r>
              <w:rPr>
                <w:b/>
                <w:color w:val="0A2920"/>
                <w:sz w:val="18"/>
              </w:rPr>
              <w:t>Content &amp; Database Engine</w:t>
            </w:r>
          </w:p>
        </w:tc>
        <w:tc>
          <w:tcPr>
            <w:tcW w:type="dxa" w:w="6768"/>
            <w:shd w:fill="FBFAF6"/>
            <w:tcMar>
              <w:top w:w="50" w:type="dxa"/>
              <w:bottom w:w="50" w:type="dxa"/>
              <w:left w:w="80" w:type="dxa"/>
              <w:right w:w="80" w:type="dxa"/>
            </w:tcMar>
          </w:tcPr>
          <w:p>
            <w:pPr>
              <w:spacing w:before="60" w:after="60"/>
            </w:pPr>
            <w:r>
              <w:rPr>
                <w:color w:val="1E293B"/>
                <w:sz w:val="18"/>
              </w:rPr>
              <w:t>src/lib/content.ts (Single Source of Truth, 48 KB database), Prisma 6.11 (SQLite)</w:t>
            </w:r>
          </w:p>
        </w:tc>
      </w:tr>
      <w:tr>
        <w:tc>
          <w:tcPr>
            <w:tcW w:type="dxa" w:w="3312"/>
            <w:shd w:fill="F3EFE6"/>
            <w:tcMar>
              <w:top w:w="50" w:type="dxa"/>
              <w:bottom w:w="50" w:type="dxa"/>
              <w:left w:w="80" w:type="dxa"/>
              <w:right w:w="80" w:type="dxa"/>
            </w:tcMar>
          </w:tcPr>
          <w:p>
            <w:pPr>
              <w:spacing w:before="60" w:after="60"/>
            </w:pPr>
            <w:r>
              <w:rPr>
                <w:b/>
                <w:color w:val="0A2920"/>
                <w:sz w:val="18"/>
              </w:rPr>
              <w:t>Total Codebase Coverage</w:t>
            </w:r>
          </w:p>
        </w:tc>
        <w:tc>
          <w:tcPr>
            <w:tcW w:type="dxa" w:w="6768"/>
            <w:shd w:fill="FBFAF6"/>
            <w:tcMar>
              <w:top w:w="50" w:type="dxa"/>
              <w:bottom w:w="50" w:type="dxa"/>
              <w:left w:w="80" w:type="dxa"/>
              <w:right w:w="80" w:type="dxa"/>
            </w:tcMar>
          </w:tcPr>
          <w:p>
            <w:pPr>
              <w:spacing w:before="60" w:after="60"/>
            </w:pPr>
            <w:r>
              <w:rPr>
                <w:color w:val="1E293B"/>
                <w:sz w:val="18"/>
              </w:rPr>
              <w:t>104 text/source files (12,705 lines of code) + 35 media assets mapped in detail</w:t>
            </w:r>
          </w:p>
        </w:tc>
      </w:tr>
    </w:tbl>
    <w:p>
      <w:pPr>
        <w:spacing w:before="280" w:after="280"/>
      </w:pPr>
    </w:p>
    <w:tbl>
      <w:tblPr>
        <w:tblW w:type="auto" w:w="0"/>
        <w:jc w:val="center"/>
        <w:tblLook w:firstColumn="1" w:firstRow="1" w:lastColumn="0" w:lastRow="0" w:noHBand="0" w:noVBand="1" w:val="04A0"/>
      </w:tblPr>
      <w:tblGrid>
        <w:gridCol w:w="10224"/>
      </w:tblGrid>
      <w:tr>
        <w:tc>
          <w:tcPr>
            <w:tcW w:type="dxa" w:w="10080"/>
            <w:shd w:fill="0A2920"/>
            <w:tcBorders>
              <w:top w:val="none"/>
              <w:left w:val="single" w:sz="24" w:space="0" w:color="FF5B22"/>
              <w:bottom w:val="none"/>
              <w:right w:val="none"/>
            </w:tcBorders>
            <w:tcMar>
              <w:top w:w="120" w:type="dxa"/>
              <w:bottom w:w="120" w:type="dxa"/>
              <w:left w:w="160" w:type="dxa"/>
              <w:right w:w="160" w:type="dxa"/>
            </w:tcMar>
          </w:tcPr>
          <w:p>
            <w:pPr>
              <w:spacing w:before="0" w:after="40"/>
            </w:pPr>
            <w:r>
              <w:rPr>
                <w:rFonts w:ascii="Arial Black" w:hAnsi="Arial Black"/>
                <w:color w:val="FFFFFF"/>
                <w:sz w:val="26"/>
              </w:rPr>
              <w:t>CHAPTER 1: EXECUTIVE ARCHITECTURAL BLUEPRINT &amp; WEBSITE OVERVIEW</w:t>
            </w:r>
          </w:p>
          <w:p>
            <w:pPr>
              <w:spacing w:before="0" w:after="0"/>
            </w:pPr>
            <w:r>
              <w:rPr>
                <w:rFonts w:ascii="Georgia" w:hAnsi="Georgia"/>
                <w:i/>
                <w:color w:val="DCEBE1"/>
                <w:sz w:val="19"/>
              </w:rPr>
              <w:t>Domain analysis, institutional mission, features, routes, design system, and technical architecture</w:t>
            </w:r>
          </w:p>
        </w:tc>
      </w:tr>
    </w:tbl>
    <w:p>
      <w:pPr>
        <w:spacing w:before="120" w:after="160"/>
      </w:pPr>
    </w:p>
    <w:p>
      <w:pPr>
        <w:spacing w:before="0" w:after="80" w:line="276" w:lineRule="auto"/>
      </w:pPr>
      <w:r>
        <w:rPr>
          <w:rFonts w:ascii="Arial" w:hAnsi="Arial"/>
          <w:b/>
          <w:i w:val="0"/>
          <w:color w:val="0A2920"/>
          <w:sz w:val="22"/>
        </w:rPr>
        <w:t>1.1 Institutional Identity &amp; Purpose</w:t>
      </w:r>
    </w:p>
    <w:p>
      <w:pPr>
        <w:spacing w:before="0" w:after="80" w:line="276" w:lineRule="auto"/>
      </w:pPr>
      <w:r>
        <w:rPr>
          <w:rFonts w:ascii="Arial" w:hAnsi="Arial"/>
          <w:b w:val="0"/>
          <w:i w:val="0"/>
          <w:color w:val="1E293B"/>
          <w:sz w:val="19"/>
        </w:rPr>
        <w:t>Greenroots (Greenroots Technologies &amp; Placements) is a premier technology training institute and career accelerator headquartered in Kukatpally, Hyderabad, India. The institution bridges the gap between academic engineering education and enterprise technology demand, providing hands-on, job-ready training across high-demand tech domains including Data Analytics, Business Analysis, DevSecOps, Software Testing (Tosca), AI/ML Product Management, and Full Stack Engineering. The institute features a 100% placement record, direct mentorship from principal architects, and a network of 600+ recruitment partners (including Amazon, Deloitte, Microsoft, TCS, Infosys, and Cognizant).</w:t>
      </w:r>
    </w:p>
    <w:p>
      <w:pPr>
        <w:spacing w:before="0" w:after="80" w:line="276" w:lineRule="auto"/>
      </w:pPr>
      <w:r>
        <w:rPr>
          <w:rFonts w:ascii="Arial" w:hAnsi="Arial"/>
          <w:b/>
          <w:i w:val="0"/>
          <w:color w:val="0A2920"/>
          <w:sz w:val="22"/>
        </w:rPr>
        <w:t>1.2 Complete Page Routes &amp; Feature Catalog</w:t>
      </w:r>
    </w:p>
    <w:tbl>
      <w:tblPr>
        <w:tblW w:type="auto" w:w="0"/>
        <w:jc w:val="center"/>
        <w:tblLook w:firstColumn="1" w:firstRow="1" w:lastColumn="0" w:lastRow="0" w:noHBand="0" w:noVBand="1" w:val="04A0"/>
      </w:tblPr>
      <w:tblGrid>
        <w:gridCol w:w="3408"/>
        <w:gridCol w:w="3408"/>
        <w:gridCol w:w="3408"/>
      </w:tblGrid>
      <w:tr>
        <w:tc>
          <w:tcPr>
            <w:tcW w:type="dxa" w:w="1728"/>
            <w:shd w:fill="0A2920"/>
            <w:tcMar>
              <w:top w:w="60" w:type="dxa"/>
              <w:bottom w:w="60" w:type="dxa"/>
              <w:left w:w="80" w:type="dxa"/>
              <w:right w:w="80" w:type="dxa"/>
            </w:tcMar>
          </w:tcPr>
          <w:p>
            <w:pPr>
              <w:spacing w:before="40" w:after="40"/>
            </w:pPr>
            <w:r>
              <w:rPr>
                <w:rFonts w:ascii="Arial" w:hAnsi="Arial"/>
                <w:b/>
                <w:color w:val="FFFFFF"/>
                <w:sz w:val="17"/>
              </w:rPr>
              <w:t>Route</w:t>
            </w:r>
          </w:p>
        </w:tc>
        <w:tc>
          <w:tcPr>
            <w:tcW w:type="dxa" w:w="2592"/>
            <w:shd w:fill="0A2920"/>
            <w:tcMar>
              <w:top w:w="60" w:type="dxa"/>
              <w:bottom w:w="60" w:type="dxa"/>
              <w:left w:w="80" w:type="dxa"/>
              <w:right w:w="80" w:type="dxa"/>
            </w:tcMar>
          </w:tcPr>
          <w:p>
            <w:pPr>
              <w:spacing w:before="40" w:after="40"/>
            </w:pPr>
            <w:r>
              <w:rPr>
                <w:rFonts w:ascii="Arial" w:hAnsi="Arial"/>
                <w:b/>
                <w:color w:val="FFFFFF"/>
                <w:sz w:val="17"/>
              </w:rPr>
              <w:t>Page Title</w:t>
            </w:r>
          </w:p>
        </w:tc>
        <w:tc>
          <w:tcPr>
            <w:tcW w:type="dxa" w:w="5760"/>
            <w:shd w:fill="0A2920"/>
            <w:tcMar>
              <w:top w:w="60" w:type="dxa"/>
              <w:bottom w:w="60" w:type="dxa"/>
              <w:left w:w="80" w:type="dxa"/>
              <w:right w:w="80" w:type="dxa"/>
            </w:tcMar>
          </w:tcPr>
          <w:p>
            <w:pPr>
              <w:spacing w:before="40" w:after="40"/>
            </w:pPr>
            <w:r>
              <w:rPr>
                <w:rFonts w:ascii="Arial" w:hAnsi="Arial"/>
                <w:b/>
                <w:color w:val="FFFFFF"/>
                <w:sz w:val="17"/>
              </w:rPr>
              <w:t>Component Structure &amp; Features</w:t>
            </w:r>
          </w:p>
        </w:tc>
      </w:tr>
      <w:tr>
        <w:tc>
          <w:tcPr>
            <w:tcW w:type="dxa" w:w="1728"/>
            <w:shd w:fill="FFFFFF"/>
            <w:tcBorders>
              <w:top w:val="single" w:sz="4" w:space="0" w:color="E2E8F0"/>
              <w:left w:val="single" w:sz="4" w:space="0" w:color="E2E8F0"/>
              <w:bottom w:val="single" w:sz="4" w:space="0" w:color="E2E8F0"/>
              <w:right w:val="single" w:sz="4" w:space="0" w:color="E2E8F0"/>
            </w:tcBorders>
            <w:tcMar>
              <w:top w:w="40" w:type="dxa"/>
              <w:bottom w:w="40" w:type="dxa"/>
              <w:left w:w="60" w:type="dxa"/>
              <w:right w:w="60" w:type="dxa"/>
            </w:tcMar>
          </w:tcPr>
          <w:p>
            <w:pPr>
              <w:spacing w:before="20" w:after="20"/>
            </w:pPr>
            <w:r>
              <w:rPr>
                <w:rFonts w:ascii="Arial" w:hAnsi="Arial"/>
                <w:color w:val="1E293B"/>
                <w:sz w:val="16"/>
              </w:rPr>
              <w:t>/</w:t>
            </w:r>
          </w:p>
        </w:tc>
        <w:tc>
          <w:tcPr>
            <w:tcW w:type="dxa" w:w="2592"/>
            <w:shd w:fill="FFFFFF"/>
            <w:tcBorders>
              <w:top w:val="single" w:sz="4" w:space="0" w:color="E2E8F0"/>
              <w:left w:val="single" w:sz="4" w:space="0" w:color="E2E8F0"/>
              <w:bottom w:val="single" w:sz="4" w:space="0" w:color="E2E8F0"/>
              <w:right w:val="single" w:sz="4" w:space="0" w:color="E2E8F0"/>
            </w:tcBorders>
            <w:tcMar>
              <w:top w:w="40" w:type="dxa"/>
              <w:bottom w:w="40" w:type="dxa"/>
              <w:left w:w="60" w:type="dxa"/>
              <w:right w:w="60" w:type="dxa"/>
            </w:tcMar>
          </w:tcPr>
          <w:p>
            <w:pPr>
              <w:spacing w:before="20" w:after="20"/>
            </w:pPr>
            <w:r>
              <w:rPr>
                <w:rFonts w:ascii="Arial" w:hAnsi="Arial"/>
                <w:color w:val="1E293B"/>
                <w:sz w:val="16"/>
              </w:rPr>
              <w:t>Home / Campus Hub</w:t>
            </w:r>
          </w:p>
        </w:tc>
        <w:tc>
          <w:tcPr>
            <w:tcW w:type="dxa" w:w="5760"/>
            <w:shd w:fill="FFFFFF"/>
            <w:tcBorders>
              <w:top w:val="single" w:sz="4" w:space="0" w:color="E2E8F0"/>
              <w:left w:val="single" w:sz="4" w:space="0" w:color="E2E8F0"/>
              <w:bottom w:val="single" w:sz="4" w:space="0" w:color="E2E8F0"/>
              <w:right w:val="single" w:sz="4" w:space="0" w:color="E2E8F0"/>
            </w:tcBorders>
            <w:tcMar>
              <w:top w:w="40" w:type="dxa"/>
              <w:bottom w:w="40" w:type="dxa"/>
              <w:left w:w="60" w:type="dxa"/>
              <w:right w:w="60" w:type="dxa"/>
            </w:tcMar>
          </w:tcPr>
          <w:p>
            <w:pPr>
              <w:spacing w:before="20" w:after="20"/>
            </w:pPr>
            <w:r>
              <w:rPr>
                <w:rFonts w:ascii="Arial" w:hAnsi="Arial"/>
                <w:color w:val="1E293B"/>
                <w:sz w:val="16"/>
              </w:rPr>
              <w:t>Hero with interactive 3D canvas, Ledger statistics bar, 8 Programs Showcase, Hiring Partners carousel, Mentor Spotlight (Kiran &amp; Rushi), Video Reels gallery, Graduate Field Notes reviews, Specimen Directory, and Sticky CTA band.</w:t>
            </w:r>
          </w:p>
        </w:tc>
      </w:tr>
      <w:tr>
        <w:tc>
          <w:tcPr>
            <w:tcW w:type="dxa" w:w="1728"/>
            <w:shd w:fill="F8FAFC"/>
            <w:tcBorders>
              <w:top w:val="single" w:sz="4" w:space="0" w:color="E2E8F0"/>
              <w:left w:val="single" w:sz="4" w:space="0" w:color="E2E8F0"/>
              <w:bottom w:val="single" w:sz="4" w:space="0" w:color="E2E8F0"/>
              <w:right w:val="single" w:sz="4" w:space="0" w:color="E2E8F0"/>
            </w:tcBorders>
            <w:tcMar>
              <w:top w:w="40" w:type="dxa"/>
              <w:bottom w:w="40" w:type="dxa"/>
              <w:left w:w="60" w:type="dxa"/>
              <w:right w:w="60" w:type="dxa"/>
            </w:tcMar>
          </w:tcPr>
          <w:p>
            <w:pPr>
              <w:spacing w:before="20" w:after="20"/>
            </w:pPr>
            <w:r>
              <w:rPr>
                <w:rFonts w:ascii="Arial" w:hAnsi="Arial"/>
                <w:color w:val="1E293B"/>
                <w:sz w:val="16"/>
              </w:rPr>
              <w:t>/programs</w:t>
            </w:r>
          </w:p>
        </w:tc>
        <w:tc>
          <w:tcPr>
            <w:tcW w:type="dxa" w:w="2592"/>
            <w:shd w:fill="F8FAFC"/>
            <w:tcBorders>
              <w:top w:val="single" w:sz="4" w:space="0" w:color="E2E8F0"/>
              <w:left w:val="single" w:sz="4" w:space="0" w:color="E2E8F0"/>
              <w:bottom w:val="single" w:sz="4" w:space="0" w:color="E2E8F0"/>
              <w:right w:val="single" w:sz="4" w:space="0" w:color="E2E8F0"/>
            </w:tcBorders>
            <w:tcMar>
              <w:top w:w="40" w:type="dxa"/>
              <w:bottom w:w="40" w:type="dxa"/>
              <w:left w:w="60" w:type="dxa"/>
              <w:right w:w="60" w:type="dxa"/>
            </w:tcMar>
          </w:tcPr>
          <w:p>
            <w:pPr>
              <w:spacing w:before="20" w:after="20"/>
            </w:pPr>
            <w:r>
              <w:rPr>
                <w:rFonts w:ascii="Arial" w:hAnsi="Arial"/>
                <w:color w:val="1E293B"/>
                <w:sz w:val="16"/>
              </w:rPr>
              <w:t>Programs &amp; Curriculum</w:t>
            </w:r>
          </w:p>
        </w:tc>
        <w:tc>
          <w:tcPr>
            <w:tcW w:type="dxa" w:w="5760"/>
            <w:shd w:fill="F8FAFC"/>
            <w:tcBorders>
              <w:top w:val="single" w:sz="4" w:space="0" w:color="E2E8F0"/>
              <w:left w:val="single" w:sz="4" w:space="0" w:color="E2E8F0"/>
              <w:bottom w:val="single" w:sz="4" w:space="0" w:color="E2E8F0"/>
              <w:right w:val="single" w:sz="4" w:space="0" w:color="E2E8F0"/>
            </w:tcBorders>
            <w:tcMar>
              <w:top w:w="40" w:type="dxa"/>
              <w:bottom w:w="40" w:type="dxa"/>
              <w:left w:w="60" w:type="dxa"/>
              <w:right w:w="60" w:type="dxa"/>
            </w:tcMar>
          </w:tcPr>
          <w:p>
            <w:pPr>
              <w:spacing w:before="20" w:after="20"/>
            </w:pPr>
            <w:r>
              <w:rPr>
                <w:rFonts w:ascii="Arial" w:hAnsi="Arial"/>
                <w:color w:val="1E293B"/>
                <w:sz w:val="16"/>
              </w:rPr>
              <w:t>Comprehensive curriculum directory showcasing all 8 flagship programs with durations (2-4 months), fees, batch timing, hands-on lab modules, certification pathways, and WhatsApp enrollment links.</w:t>
            </w:r>
          </w:p>
        </w:tc>
      </w:tr>
      <w:tr>
        <w:tc>
          <w:tcPr>
            <w:tcW w:type="dxa" w:w="1728"/>
            <w:shd w:fill="FFFFFF"/>
            <w:tcBorders>
              <w:top w:val="single" w:sz="4" w:space="0" w:color="E2E8F0"/>
              <w:left w:val="single" w:sz="4" w:space="0" w:color="E2E8F0"/>
              <w:bottom w:val="single" w:sz="4" w:space="0" w:color="E2E8F0"/>
              <w:right w:val="single" w:sz="4" w:space="0" w:color="E2E8F0"/>
            </w:tcBorders>
            <w:tcMar>
              <w:top w:w="40" w:type="dxa"/>
              <w:bottom w:w="40" w:type="dxa"/>
              <w:left w:w="60" w:type="dxa"/>
              <w:right w:w="60" w:type="dxa"/>
            </w:tcMar>
          </w:tcPr>
          <w:p>
            <w:pPr>
              <w:spacing w:before="20" w:after="20"/>
            </w:pPr>
            <w:r>
              <w:rPr>
                <w:rFonts w:ascii="Arial" w:hAnsi="Arial"/>
                <w:color w:val="1E293B"/>
                <w:sz w:val="16"/>
              </w:rPr>
              <w:t>/placements</w:t>
            </w:r>
          </w:p>
        </w:tc>
        <w:tc>
          <w:tcPr>
            <w:tcW w:type="dxa" w:w="2592"/>
            <w:shd w:fill="FFFFFF"/>
            <w:tcBorders>
              <w:top w:val="single" w:sz="4" w:space="0" w:color="E2E8F0"/>
              <w:left w:val="single" w:sz="4" w:space="0" w:color="E2E8F0"/>
              <w:bottom w:val="single" w:sz="4" w:space="0" w:color="E2E8F0"/>
              <w:right w:val="single" w:sz="4" w:space="0" w:color="E2E8F0"/>
            </w:tcBorders>
            <w:tcMar>
              <w:top w:w="40" w:type="dxa"/>
              <w:bottom w:w="40" w:type="dxa"/>
              <w:left w:w="60" w:type="dxa"/>
              <w:right w:w="60" w:type="dxa"/>
            </w:tcMar>
          </w:tcPr>
          <w:p>
            <w:pPr>
              <w:spacing w:before="20" w:after="20"/>
            </w:pPr>
            <w:r>
              <w:rPr>
                <w:rFonts w:ascii="Arial" w:hAnsi="Arial"/>
                <w:color w:val="1E293B"/>
                <w:sz w:val="16"/>
              </w:rPr>
              <w:t>Placements &amp; Career Record</w:t>
            </w:r>
          </w:p>
        </w:tc>
        <w:tc>
          <w:tcPr>
            <w:tcW w:type="dxa" w:w="5760"/>
            <w:shd w:fill="FFFFFF"/>
            <w:tcBorders>
              <w:top w:val="single" w:sz="4" w:space="0" w:color="E2E8F0"/>
              <w:left w:val="single" w:sz="4" w:space="0" w:color="E2E8F0"/>
              <w:bottom w:val="single" w:sz="4" w:space="0" w:color="E2E8F0"/>
              <w:right w:val="single" w:sz="4" w:space="0" w:color="E2E8F0"/>
            </w:tcBorders>
            <w:tcMar>
              <w:top w:w="40" w:type="dxa"/>
              <w:bottom w:w="40" w:type="dxa"/>
              <w:left w:w="60" w:type="dxa"/>
              <w:right w:w="60" w:type="dxa"/>
            </w:tcMar>
          </w:tcPr>
          <w:p>
            <w:pPr>
              <w:spacing w:before="20" w:after="20"/>
            </w:pPr>
            <w:r>
              <w:rPr>
                <w:rFonts w:ascii="Arial" w:hAnsi="Arial"/>
                <w:color w:val="1E293B"/>
                <w:sz w:val="16"/>
              </w:rPr>
              <w:t>Real-world placement ledger, 600+ hiring partner logos, salary statistics (₹4.5 LPA - ₹18 LPA), alumni spotlight, testimonials, and verified graduate reviews.</w:t>
            </w:r>
          </w:p>
        </w:tc>
      </w:tr>
      <w:tr>
        <w:tc>
          <w:tcPr>
            <w:tcW w:type="dxa" w:w="1728"/>
            <w:shd w:fill="F8FAFC"/>
            <w:tcBorders>
              <w:top w:val="single" w:sz="4" w:space="0" w:color="E2E8F0"/>
              <w:left w:val="single" w:sz="4" w:space="0" w:color="E2E8F0"/>
              <w:bottom w:val="single" w:sz="4" w:space="0" w:color="E2E8F0"/>
              <w:right w:val="single" w:sz="4" w:space="0" w:color="E2E8F0"/>
            </w:tcBorders>
            <w:tcMar>
              <w:top w:w="40" w:type="dxa"/>
              <w:bottom w:w="40" w:type="dxa"/>
              <w:left w:w="60" w:type="dxa"/>
              <w:right w:w="60" w:type="dxa"/>
            </w:tcMar>
          </w:tcPr>
          <w:p>
            <w:pPr>
              <w:spacing w:before="20" w:after="20"/>
            </w:pPr>
            <w:r>
              <w:rPr>
                <w:rFonts w:ascii="Arial" w:hAnsi="Arial"/>
                <w:color w:val="1E293B"/>
                <w:sz w:val="16"/>
              </w:rPr>
              <w:t>/crt</w:t>
            </w:r>
          </w:p>
        </w:tc>
        <w:tc>
          <w:tcPr>
            <w:tcW w:type="dxa" w:w="2592"/>
            <w:shd w:fill="F8FAFC"/>
            <w:tcBorders>
              <w:top w:val="single" w:sz="4" w:space="0" w:color="E2E8F0"/>
              <w:left w:val="single" w:sz="4" w:space="0" w:color="E2E8F0"/>
              <w:bottom w:val="single" w:sz="4" w:space="0" w:color="E2E8F0"/>
              <w:right w:val="single" w:sz="4" w:space="0" w:color="E2E8F0"/>
            </w:tcBorders>
            <w:tcMar>
              <w:top w:w="40" w:type="dxa"/>
              <w:bottom w:w="40" w:type="dxa"/>
              <w:left w:w="60" w:type="dxa"/>
              <w:right w:w="60" w:type="dxa"/>
            </w:tcMar>
          </w:tcPr>
          <w:p>
            <w:pPr>
              <w:spacing w:before="20" w:after="20"/>
            </w:pPr>
            <w:r>
              <w:rPr>
                <w:rFonts w:ascii="Arial" w:hAnsi="Arial"/>
                <w:color w:val="1E293B"/>
                <w:sz w:val="16"/>
              </w:rPr>
              <w:t>Campus Recruitment Training</w:t>
            </w:r>
          </w:p>
        </w:tc>
        <w:tc>
          <w:tcPr>
            <w:tcW w:type="dxa" w:w="5760"/>
            <w:shd w:fill="F8FAFC"/>
            <w:tcBorders>
              <w:top w:val="single" w:sz="4" w:space="0" w:color="E2E8F0"/>
              <w:left w:val="single" w:sz="4" w:space="0" w:color="E2E8F0"/>
              <w:bottom w:val="single" w:sz="4" w:space="0" w:color="E2E8F0"/>
              <w:right w:val="single" w:sz="4" w:space="0" w:color="E2E8F0"/>
            </w:tcBorders>
            <w:tcMar>
              <w:top w:w="40" w:type="dxa"/>
              <w:bottom w:w="40" w:type="dxa"/>
              <w:left w:w="60" w:type="dxa"/>
              <w:right w:w="60" w:type="dxa"/>
            </w:tcMar>
          </w:tcPr>
          <w:p>
            <w:pPr>
              <w:spacing w:before="20" w:after="20"/>
            </w:pPr>
            <w:r>
              <w:rPr>
                <w:rFonts w:ascii="Arial" w:hAnsi="Arial"/>
                <w:color w:val="1E293B"/>
                <w:sz w:val="16"/>
              </w:rPr>
              <w:t>Enterprise/College institutional training portal. Aptitude training, coding workshops, technical interview preparation, mock assessments, and college partnership models.</w:t>
            </w:r>
          </w:p>
        </w:tc>
      </w:tr>
      <w:tr>
        <w:tc>
          <w:tcPr>
            <w:tcW w:type="dxa" w:w="1728"/>
            <w:shd w:fill="FFFFFF"/>
            <w:tcBorders>
              <w:top w:val="single" w:sz="4" w:space="0" w:color="E2E8F0"/>
              <w:left w:val="single" w:sz="4" w:space="0" w:color="E2E8F0"/>
              <w:bottom w:val="single" w:sz="4" w:space="0" w:color="E2E8F0"/>
              <w:right w:val="single" w:sz="4" w:space="0" w:color="E2E8F0"/>
            </w:tcBorders>
            <w:tcMar>
              <w:top w:w="40" w:type="dxa"/>
              <w:bottom w:w="40" w:type="dxa"/>
              <w:left w:w="60" w:type="dxa"/>
              <w:right w:w="60" w:type="dxa"/>
            </w:tcMar>
          </w:tcPr>
          <w:p>
            <w:pPr>
              <w:spacing w:before="20" w:after="20"/>
            </w:pPr>
            <w:r>
              <w:rPr>
                <w:rFonts w:ascii="Arial" w:hAnsi="Arial"/>
                <w:color w:val="1E293B"/>
                <w:sz w:val="16"/>
              </w:rPr>
              <w:t>/study-abroad</w:t>
            </w:r>
          </w:p>
        </w:tc>
        <w:tc>
          <w:tcPr>
            <w:tcW w:type="dxa" w:w="2592"/>
            <w:shd w:fill="FFFFFF"/>
            <w:tcBorders>
              <w:top w:val="single" w:sz="4" w:space="0" w:color="E2E8F0"/>
              <w:left w:val="single" w:sz="4" w:space="0" w:color="E2E8F0"/>
              <w:bottom w:val="single" w:sz="4" w:space="0" w:color="E2E8F0"/>
              <w:right w:val="single" w:sz="4" w:space="0" w:color="E2E8F0"/>
            </w:tcBorders>
            <w:tcMar>
              <w:top w:w="40" w:type="dxa"/>
              <w:bottom w:w="40" w:type="dxa"/>
              <w:left w:w="60" w:type="dxa"/>
              <w:right w:w="60" w:type="dxa"/>
            </w:tcMar>
          </w:tcPr>
          <w:p>
            <w:pPr>
              <w:spacing w:before="20" w:after="20"/>
            </w:pPr>
            <w:r>
              <w:rPr>
                <w:rFonts w:ascii="Arial" w:hAnsi="Arial"/>
                <w:color w:val="1E293B"/>
                <w:sz w:val="16"/>
              </w:rPr>
              <w:t>Global Education Hub</w:t>
            </w:r>
          </w:p>
        </w:tc>
        <w:tc>
          <w:tcPr>
            <w:tcW w:type="dxa" w:w="5760"/>
            <w:shd w:fill="FFFFFF"/>
            <w:tcBorders>
              <w:top w:val="single" w:sz="4" w:space="0" w:color="E2E8F0"/>
              <w:left w:val="single" w:sz="4" w:space="0" w:color="E2E8F0"/>
              <w:bottom w:val="single" w:sz="4" w:space="0" w:color="E2E8F0"/>
              <w:right w:val="single" w:sz="4" w:space="0" w:color="E2E8F0"/>
            </w:tcBorders>
            <w:tcMar>
              <w:top w:w="40" w:type="dxa"/>
              <w:bottom w:w="40" w:type="dxa"/>
              <w:left w:w="60" w:type="dxa"/>
              <w:right w:w="60" w:type="dxa"/>
            </w:tcMar>
          </w:tcPr>
          <w:p>
            <w:pPr>
              <w:spacing w:before="20" w:after="20"/>
            </w:pPr>
            <w:r>
              <w:rPr>
                <w:rFonts w:ascii="Arial" w:hAnsi="Arial"/>
                <w:color w:val="1E293B"/>
                <w:sz w:val="16"/>
              </w:rPr>
              <w:t>International higher education consultancy in exclusive partnership with SIG Global Edu. Country pathways (USA, UK, Canada, Australia, Ireland, Germany), visa guidance, and university admissions.</w:t>
            </w:r>
          </w:p>
        </w:tc>
      </w:tr>
      <w:tr>
        <w:tc>
          <w:tcPr>
            <w:tcW w:type="dxa" w:w="1728"/>
            <w:shd w:fill="F8FAFC"/>
            <w:tcBorders>
              <w:top w:val="single" w:sz="4" w:space="0" w:color="E2E8F0"/>
              <w:left w:val="single" w:sz="4" w:space="0" w:color="E2E8F0"/>
              <w:bottom w:val="single" w:sz="4" w:space="0" w:color="E2E8F0"/>
              <w:right w:val="single" w:sz="4" w:space="0" w:color="E2E8F0"/>
            </w:tcBorders>
            <w:tcMar>
              <w:top w:w="40" w:type="dxa"/>
              <w:bottom w:w="40" w:type="dxa"/>
              <w:left w:w="60" w:type="dxa"/>
              <w:right w:w="60" w:type="dxa"/>
            </w:tcMar>
          </w:tcPr>
          <w:p>
            <w:pPr>
              <w:spacing w:before="20" w:after="20"/>
            </w:pPr>
            <w:r>
              <w:rPr>
                <w:rFonts w:ascii="Arial" w:hAnsi="Arial"/>
                <w:color w:val="1E293B"/>
                <w:sz w:val="16"/>
              </w:rPr>
              <w:t>/become-a-trainer</w:t>
            </w:r>
          </w:p>
        </w:tc>
        <w:tc>
          <w:tcPr>
            <w:tcW w:type="dxa" w:w="2592"/>
            <w:shd w:fill="F8FAFC"/>
            <w:tcBorders>
              <w:top w:val="single" w:sz="4" w:space="0" w:color="E2E8F0"/>
              <w:left w:val="single" w:sz="4" w:space="0" w:color="E2E8F0"/>
              <w:bottom w:val="single" w:sz="4" w:space="0" w:color="E2E8F0"/>
              <w:right w:val="single" w:sz="4" w:space="0" w:color="E2E8F0"/>
            </w:tcBorders>
            <w:tcMar>
              <w:top w:w="40" w:type="dxa"/>
              <w:bottom w:w="40" w:type="dxa"/>
              <w:left w:w="60" w:type="dxa"/>
              <w:right w:w="60" w:type="dxa"/>
            </w:tcMar>
          </w:tcPr>
          <w:p>
            <w:pPr>
              <w:spacing w:before="20" w:after="20"/>
            </w:pPr>
            <w:r>
              <w:rPr>
                <w:rFonts w:ascii="Arial" w:hAnsi="Arial"/>
                <w:color w:val="1E293B"/>
                <w:sz w:val="16"/>
              </w:rPr>
              <w:t>Faculty &amp; Mentor Ecosystem</w:t>
            </w:r>
          </w:p>
        </w:tc>
        <w:tc>
          <w:tcPr>
            <w:tcW w:type="dxa" w:w="5760"/>
            <w:shd w:fill="F8FAFC"/>
            <w:tcBorders>
              <w:top w:val="single" w:sz="4" w:space="0" w:color="E2E8F0"/>
              <w:left w:val="single" w:sz="4" w:space="0" w:color="E2E8F0"/>
              <w:bottom w:val="single" w:sz="4" w:space="0" w:color="E2E8F0"/>
              <w:right w:val="single" w:sz="4" w:space="0" w:color="E2E8F0"/>
            </w:tcBorders>
            <w:tcMar>
              <w:top w:w="40" w:type="dxa"/>
              <w:bottom w:w="40" w:type="dxa"/>
              <w:left w:w="60" w:type="dxa"/>
              <w:right w:w="60" w:type="dxa"/>
            </w:tcMar>
          </w:tcPr>
          <w:p>
            <w:pPr>
              <w:spacing w:before="20" w:after="20"/>
            </w:pPr>
            <w:r>
              <w:rPr>
                <w:rFonts w:ascii="Arial" w:hAnsi="Arial"/>
                <w:color w:val="1E293B"/>
                <w:sz w:val="16"/>
              </w:rPr>
              <w:t>Trainer recruitment portal for industry practitioners. Revenue-sharing models, weekend batches, curriculum autonomy, application forms, and instructor FAQs.</w:t>
            </w:r>
          </w:p>
        </w:tc>
      </w:tr>
      <w:tr>
        <w:tc>
          <w:tcPr>
            <w:tcW w:type="dxa" w:w="1728"/>
            <w:shd w:fill="FFFFFF"/>
            <w:tcBorders>
              <w:top w:val="single" w:sz="4" w:space="0" w:color="E2E8F0"/>
              <w:left w:val="single" w:sz="4" w:space="0" w:color="E2E8F0"/>
              <w:bottom w:val="single" w:sz="4" w:space="0" w:color="E2E8F0"/>
              <w:right w:val="single" w:sz="4" w:space="0" w:color="E2E8F0"/>
            </w:tcBorders>
            <w:tcMar>
              <w:top w:w="40" w:type="dxa"/>
              <w:bottom w:w="40" w:type="dxa"/>
              <w:left w:w="60" w:type="dxa"/>
              <w:right w:w="60" w:type="dxa"/>
            </w:tcMar>
          </w:tcPr>
          <w:p>
            <w:pPr>
              <w:spacing w:before="20" w:after="20"/>
            </w:pPr>
            <w:r>
              <w:rPr>
                <w:rFonts w:ascii="Arial" w:hAnsi="Arial"/>
                <w:color w:val="1E293B"/>
                <w:sz w:val="16"/>
              </w:rPr>
              <w:t>/contact</w:t>
            </w:r>
          </w:p>
        </w:tc>
        <w:tc>
          <w:tcPr>
            <w:tcW w:type="dxa" w:w="2592"/>
            <w:shd w:fill="FFFFFF"/>
            <w:tcBorders>
              <w:top w:val="single" w:sz="4" w:space="0" w:color="E2E8F0"/>
              <w:left w:val="single" w:sz="4" w:space="0" w:color="E2E8F0"/>
              <w:bottom w:val="single" w:sz="4" w:space="0" w:color="E2E8F0"/>
              <w:right w:val="single" w:sz="4" w:space="0" w:color="E2E8F0"/>
            </w:tcBorders>
            <w:tcMar>
              <w:top w:w="40" w:type="dxa"/>
              <w:bottom w:w="40" w:type="dxa"/>
              <w:left w:w="60" w:type="dxa"/>
              <w:right w:w="60" w:type="dxa"/>
            </w:tcMar>
          </w:tcPr>
          <w:p>
            <w:pPr>
              <w:spacing w:before="20" w:after="20"/>
            </w:pPr>
            <w:r>
              <w:rPr>
                <w:rFonts w:ascii="Arial" w:hAnsi="Arial"/>
                <w:color w:val="1E293B"/>
                <w:sz w:val="16"/>
              </w:rPr>
              <w:t>Enquiry &amp; Campus Visit</w:t>
            </w:r>
          </w:p>
        </w:tc>
        <w:tc>
          <w:tcPr>
            <w:tcW w:type="dxa" w:w="5760"/>
            <w:shd w:fill="FFFFFF"/>
            <w:tcBorders>
              <w:top w:val="single" w:sz="4" w:space="0" w:color="E2E8F0"/>
              <w:left w:val="single" w:sz="4" w:space="0" w:color="E2E8F0"/>
              <w:bottom w:val="single" w:sz="4" w:space="0" w:color="E2E8F0"/>
              <w:right w:val="single" w:sz="4" w:space="0" w:color="E2E8F0"/>
            </w:tcBorders>
            <w:tcMar>
              <w:top w:w="40" w:type="dxa"/>
              <w:bottom w:w="40" w:type="dxa"/>
              <w:left w:w="60" w:type="dxa"/>
              <w:right w:w="60" w:type="dxa"/>
            </w:tcMar>
          </w:tcPr>
          <w:p>
            <w:pPr>
              <w:spacing w:before="20" w:after="20"/>
            </w:pPr>
            <w:r>
              <w:rPr>
                <w:rFonts w:ascii="Arial" w:hAnsi="Arial"/>
                <w:color w:val="1E293B"/>
                <w:sz w:val="16"/>
              </w:rPr>
              <w:t>Multi-channel contact page with interactive enquiry modal, Hyderabad campus map, address (Kukatpally), official phone numbers, office hours, and instant WhatsApp support.</w:t>
            </w:r>
          </w:p>
        </w:tc>
      </w:tr>
      <w:tr>
        <w:tc>
          <w:tcPr>
            <w:tcW w:type="dxa" w:w="1728"/>
            <w:shd w:fill="F8FAFC"/>
            <w:tcBorders>
              <w:top w:val="single" w:sz="4" w:space="0" w:color="E2E8F0"/>
              <w:left w:val="single" w:sz="4" w:space="0" w:color="E2E8F0"/>
              <w:bottom w:val="single" w:sz="4" w:space="0" w:color="E2E8F0"/>
              <w:right w:val="single" w:sz="4" w:space="0" w:color="E2E8F0"/>
            </w:tcBorders>
            <w:tcMar>
              <w:top w:w="40" w:type="dxa"/>
              <w:bottom w:w="40" w:type="dxa"/>
              <w:left w:w="60" w:type="dxa"/>
              <w:right w:w="60" w:type="dxa"/>
            </w:tcMar>
          </w:tcPr>
          <w:p>
            <w:pPr>
              <w:spacing w:before="20" w:after="20"/>
            </w:pPr>
            <w:r>
              <w:rPr>
                <w:rFonts w:ascii="Arial" w:hAnsi="Arial"/>
                <w:color w:val="1E293B"/>
                <w:sz w:val="16"/>
              </w:rPr>
              <w:t>/privacy</w:t>
            </w:r>
          </w:p>
        </w:tc>
        <w:tc>
          <w:tcPr>
            <w:tcW w:type="dxa" w:w="2592"/>
            <w:shd w:fill="F8FAFC"/>
            <w:tcBorders>
              <w:top w:val="single" w:sz="4" w:space="0" w:color="E2E8F0"/>
              <w:left w:val="single" w:sz="4" w:space="0" w:color="E2E8F0"/>
              <w:bottom w:val="single" w:sz="4" w:space="0" w:color="E2E8F0"/>
              <w:right w:val="single" w:sz="4" w:space="0" w:color="E2E8F0"/>
            </w:tcBorders>
            <w:tcMar>
              <w:top w:w="40" w:type="dxa"/>
              <w:bottom w:w="40" w:type="dxa"/>
              <w:left w:w="60" w:type="dxa"/>
              <w:right w:w="60" w:type="dxa"/>
            </w:tcMar>
          </w:tcPr>
          <w:p>
            <w:pPr>
              <w:spacing w:before="20" w:after="20"/>
            </w:pPr>
            <w:r>
              <w:rPr>
                <w:rFonts w:ascii="Arial" w:hAnsi="Arial"/>
                <w:color w:val="1E293B"/>
                <w:sz w:val="16"/>
              </w:rPr>
              <w:t>Privacy &amp; Legal Compliance</w:t>
            </w:r>
          </w:p>
        </w:tc>
        <w:tc>
          <w:tcPr>
            <w:tcW w:type="dxa" w:w="5760"/>
            <w:shd w:fill="F8FAFC"/>
            <w:tcBorders>
              <w:top w:val="single" w:sz="4" w:space="0" w:color="E2E8F0"/>
              <w:left w:val="single" w:sz="4" w:space="0" w:color="E2E8F0"/>
              <w:bottom w:val="single" w:sz="4" w:space="0" w:color="E2E8F0"/>
              <w:right w:val="single" w:sz="4" w:space="0" w:color="E2E8F0"/>
            </w:tcBorders>
            <w:tcMar>
              <w:top w:w="40" w:type="dxa"/>
              <w:bottom w:w="40" w:type="dxa"/>
              <w:left w:w="60" w:type="dxa"/>
              <w:right w:w="60" w:type="dxa"/>
            </w:tcMar>
          </w:tcPr>
          <w:p>
            <w:pPr>
              <w:spacing w:before="20" w:after="20"/>
            </w:pPr>
            <w:r>
              <w:rPr>
                <w:rFonts w:ascii="Arial" w:hAnsi="Arial"/>
                <w:color w:val="1E293B"/>
                <w:sz w:val="16"/>
              </w:rPr>
              <w:t>Full legal privacy disclosure compliant with India's Digital Personal Data Protection (DPDP) Act 2023, cookie policy, and student data confidentiality safeguards.</w:t>
            </w:r>
          </w:p>
        </w:tc>
      </w:tr>
    </w:tbl>
    <w:p>
      <w:pPr>
        <w:spacing w:before="80" w:after="120"/>
      </w:pPr>
    </w:p>
    <w:p>
      <w:pPr>
        <w:spacing w:before="0" w:after="80" w:line="276" w:lineRule="auto"/>
      </w:pPr>
      <w:r>
        <w:rPr>
          <w:rFonts w:ascii="Arial" w:hAnsi="Arial"/>
          <w:b/>
          <w:i w:val="0"/>
          <w:color w:val="0A2920"/>
          <w:sz w:val="22"/>
        </w:rPr>
        <w:t>1.3 Visual Identity &amp; The Modern Editorial Design System</w:t>
      </w:r>
    </w:p>
    <w:p>
      <w:pPr>
        <w:spacing w:before="0" w:after="80" w:line="276" w:lineRule="auto"/>
      </w:pPr>
      <w:r>
        <w:rPr>
          <w:rFonts w:ascii="Arial" w:hAnsi="Arial"/>
          <w:b w:val="0"/>
          <w:i w:val="0"/>
          <w:color w:val="1E293B"/>
          <w:sz w:val="19"/>
        </w:rPr>
        <w:t>The website is built on an 'Editorial Architectural System' designed to evoke the tactile gravitas of high-end academic monographs combined with high-precision engineering. The system rejects cookie-cutter SaaS aesthetics in favor of a distinctive, memorable visual language:</w:t>
      </w:r>
    </w:p>
    <w:tbl>
      <w:tblPr>
        <w:tblW w:type="auto" w:w="0"/>
        <w:jc w:val="center"/>
        <w:tblLook w:firstColumn="1" w:firstRow="1" w:lastColumn="0" w:lastRow="0" w:noHBand="0" w:noVBand="1" w:val="04A0"/>
      </w:tblPr>
      <w:tblGrid>
        <w:gridCol w:w="10224"/>
      </w:tblGrid>
      <w:tr>
        <w:tc>
          <w:tcPr>
            <w:tcW w:type="dxa" w:w="10080"/>
            <w:shd w:fill="F3EFE6"/>
            <w:tcBorders>
              <w:top w:val="single" w:sz="4" w:space="0" w:color="CBD5E1"/>
              <w:left w:val="single" w:sz="20" w:space="0" w:color="0A2920"/>
              <w:bottom w:val="single" w:sz="4" w:space="0" w:color="CBD5E1"/>
              <w:right w:val="single" w:sz="4" w:space="0" w:color="CBD5E1"/>
            </w:tcBorders>
            <w:tcMar>
              <w:top w:w="100" w:type="dxa"/>
              <w:bottom w:w="100" w:type="dxa"/>
              <w:left w:w="140" w:type="dxa"/>
              <w:right w:w="140" w:type="dxa"/>
            </w:tcMar>
          </w:tcPr>
          <w:p>
            <w:pPr>
              <w:spacing w:before="0" w:after="40"/>
            </w:pPr>
            <w:r>
              <w:rPr>
                <w:rFonts w:ascii="Arial" w:hAnsi="Arial"/>
                <w:b/>
                <w:color w:val="0A2920"/>
                <w:sz w:val="20"/>
              </w:rPr>
              <w:t>📌 The Greenroots Editorial Design System</w:t>
              <w:br/>
            </w:r>
            <w:r>
              <w:rPr>
                <w:rFonts w:ascii="Arial" w:hAnsi="Arial"/>
                <w:color w:val="283C32"/>
                <w:sz w:val="18"/>
              </w:rPr>
              <w:t>• Core Palette: Paper Alabaster (#FBFAF6 base, #F3EFE6 deep, #FFFFFF card) + Obsidian Forest (#0A2920 ink, #28443B soft, #547065 mute).</w:t>
              <w:br/>
              <w:t>• Accent Colors: Ember Orange / Marigold (#FF5B22, #E04610) for focal callouts, buttons, and badges; Leaf Green (#1A7A46, #27AE60) for positive metrics and progress bars.</w:t>
              <w:br/>
              <w:t>• Night Mode Tokens: Night Deep (#051510, #082018) and Crisp Off-White Ink (#FBFAF6).</w:t>
              <w:br/>
              <w:t>• Typography Hierarchy: Fraunces (Google Display Serif with soft optical sizing) for impactful headlines; DM Sans for readable body copy; DM Mono for tabular data, stats, and course codes.</w:t>
              <w:br/>
              <w:t>• Tactile Micro-Interactions: Dynamic fractal noise paper grain (.paper-grain), architectural ledger lines (48px rhythm), magnetic custom cursor, card hover lift, and fluid 3D hero canvas.</w:t>
            </w:r>
          </w:p>
        </w:tc>
      </w:tr>
    </w:tbl>
    <w:p>
      <w:pPr>
        <w:spacing w:before="80" w:after="80"/>
      </w:pPr>
    </w:p>
    <w:p>
      <w:pPr>
        <w:spacing w:before="0" w:after="80" w:line="276" w:lineRule="auto"/>
      </w:pPr>
      <w:r>
        <w:rPr>
          <w:rFonts w:ascii="Arial" w:hAnsi="Arial"/>
          <w:b/>
          <w:i w:val="0"/>
          <w:color w:val="0A2920"/>
          <w:sz w:val="22"/>
        </w:rPr>
        <w:t>1.4 Architecture &amp; Zero-Backend Integration Strategy</w:t>
      </w:r>
    </w:p>
    <w:p>
      <w:pPr>
        <w:spacing w:before="0" w:after="80" w:line="276" w:lineRule="auto"/>
      </w:pPr>
      <w:r>
        <w:rPr>
          <w:rFonts w:ascii="Arial" w:hAnsi="Arial"/>
          <w:b w:val="0"/>
          <w:i w:val="0"/>
          <w:color w:val="1E293B"/>
          <w:sz w:val="19"/>
        </w:rPr>
        <w:t>The architecture is engineered for maximum speed, zero hosting maintenance, and instant deployment. All program curricula, placement records, student testimonials, mentor profiles, and contact details reside in a single source-of-truth TypeScript database: `src/lib/content.ts`. When users submit application or contact forms, the frontend dynamically composes a pre-formatted, URI-encoded WhatsApp deep link directly to the admissions team (+91 91211 44431). Consequently, the entire website operates as a pure static export (`output: 'export'`) with zero database dependencies, near-zero hosting costs, and sub-second page loads.</w:t>
      </w:r>
    </w:p>
    <w:tbl>
      <w:tblPr>
        <w:tblW w:type="auto" w:w="0"/>
        <w:jc w:val="center"/>
        <w:tblLook w:firstColumn="1" w:firstRow="1" w:lastColumn="0" w:lastRow="0" w:noHBand="0" w:noVBand="1" w:val="04A0"/>
      </w:tblPr>
      <w:tblGrid>
        <w:gridCol w:w="10224"/>
      </w:tblGrid>
      <w:tr>
        <w:tc>
          <w:tcPr>
            <w:tcW w:type="dxa" w:w="10080"/>
            <w:shd w:fill="0A2920"/>
            <w:tcBorders>
              <w:top w:val="none"/>
              <w:left w:val="single" w:sz="24" w:space="0" w:color="FF5B22"/>
              <w:bottom w:val="none"/>
              <w:right w:val="none"/>
            </w:tcBorders>
            <w:tcMar>
              <w:top w:w="120" w:type="dxa"/>
              <w:bottom w:w="120" w:type="dxa"/>
              <w:left w:w="160" w:type="dxa"/>
              <w:right w:w="160" w:type="dxa"/>
            </w:tcMar>
          </w:tcPr>
          <w:p>
            <w:pPr>
              <w:spacing w:before="0" w:after="40"/>
            </w:pPr>
            <w:r>
              <w:rPr>
                <w:rFonts w:ascii="Arial Black" w:hAnsi="Arial Black"/>
                <w:color w:val="FFFFFF"/>
                <w:sz w:val="26"/>
              </w:rPr>
              <w:t>CHAPTER 2: MASTER DIRECTORY HIERARCHY &amp; VISUAL FILE TREE</w:t>
            </w:r>
          </w:p>
          <w:p>
            <w:pPr>
              <w:spacing w:before="0" w:after="0"/>
            </w:pPr>
            <w:r>
              <w:rPr>
                <w:rFonts w:ascii="Georgia" w:hAnsi="Georgia"/>
                <w:i/>
                <w:color w:val="DCEBE1"/>
                <w:sz w:val="19"/>
              </w:rPr>
              <w:t>Exhaustive map of all 104 source files, directories, public media assets, and configuration files</w:t>
            </w:r>
          </w:p>
        </w:tc>
      </w:tr>
    </w:tbl>
    <w:p>
      <w:pPr>
        <w:spacing w:before="120" w:after="160"/>
      </w:pPr>
    </w:p>
    <w:p>
      <w:pPr>
        <w:spacing w:before="0" w:after="80" w:line="276" w:lineRule="auto"/>
      </w:pPr>
      <w:r>
        <w:rPr>
          <w:rFonts w:ascii="Arial" w:hAnsi="Arial"/>
          <w:b w:val="0"/>
          <w:i w:val="0"/>
          <w:color w:val="1E293B"/>
          <w:sz w:val="19"/>
        </w:rPr>
        <w:t>Below is the complete, untruncated directory tree of the Greenroots website repository. Every file documented in this tree is provided in full in subsequent chapters.</w:t>
      </w:r>
    </w:p>
    <w:tbl>
      <w:tblPr>
        <w:tblW w:type="auto" w:w="0"/>
        <w:jc w:val="center"/>
        <w:tblLook w:firstColumn="1" w:firstRow="1" w:lastColumn="0" w:lastRow="0" w:noHBand="0" w:noVBand="1" w:val="04A0"/>
      </w:tblPr>
      <w:tblGrid>
        <w:gridCol w:w="10224"/>
      </w:tblGrid>
      <w:tr>
        <w:tc>
          <w:tcPr>
            <w:tcW w:type="dxa" w:w="10080"/>
            <w:shd w:fill="F8FAFC"/>
            <w:tcBorders>
              <w:top w:val="single" w:sz="4" w:space="0" w:color="E2E8F0"/>
              <w:left w:val="single" w:sz="18" w:space="0" w:color="1A7A46"/>
              <w:bottom w:val="single" w:sz="4" w:space="0" w:color="E2E8F0"/>
              <w:right w:val="single" w:sz="4" w:space="0" w:color="E2E8F0"/>
            </w:tcBorders>
            <w:tcMar>
              <w:top w:w="60" w:type="dxa"/>
              <w:bottom w:w="60" w:type="dxa"/>
              <w:left w:w="100" w:type="dxa"/>
              <w:right w:w="100" w:type="dxa"/>
            </w:tcMar>
          </w:tcPr>
          <w:p>
            <w:pPr>
              <w:spacing w:before="0" w:after="0" w:line="252" w:lineRule="auto"/>
            </w:pPr>
            <w:r>
              <w:rPr>
                <w:rFonts w:ascii="Consolas" w:hAnsi="Consolas"/>
                <w:color w:val="1E293B"/>
                <w:sz w:val="15"/>
              </w:rPr>
              <w:t>greenroots-website/</w:t>
              <w:br/>
              <w:t>├── .dockerignore</w:t>
              <w:br/>
              <w:t>├── .gitignore</w:t>
              <w:br/>
              <w:t>├── AGENTS.md</w:t>
              <w:br/>
              <w:t>├── CLAUDE.md</w:t>
              <w:br/>
              <w:t>├── Dockerfile</w:t>
              <w:br/>
              <w:t>├── README.md</w:t>
              <w:br/>
              <w:t>├── components.json</w:t>
              <w:br/>
              <w:t>├── eslint.config.mjs</w:t>
              <w:br/>
              <w:t>├── next-env.d.ts</w:t>
              <w:br/>
              <w:t>├── next.config.ts</w:t>
              <w:br/>
              <w:t>├── package.json</w:t>
              <w:br/>
              <w:t>├── postcss.config.mjs</w:t>
              <w:br/>
              <w:t>├── tailwind.config.ts</w:t>
              <w:br/>
              <w:t>├── tsconfig.json</w:t>
              <w:br/>
              <w:t>├── .github/</w:t>
              <w:br/>
              <w:t>│   └── workflows/</w:t>
              <w:br/>
              <w:t>│       └── nextjs.yml</w:t>
              <w:br/>
              <w:t>├── db/</w:t>
              <w:br/>
              <w:t>│   └── custom.db (SQLite database scaffold)</w:t>
              <w:br/>
              <w:t>├── prisma/</w:t>
              <w:br/>
              <w:t>│   └── schema.prisma (Prisma ORM schema)</w:t>
              <w:br/>
              <w:t>├── public/</w:t>
              <w:br/>
              <w:t>│   ├── .nojekyll</w:t>
              <w:br/>
              <w:t>│   ├── icon.png</w:t>
              <w:br/>
              <w:t>│   ├── logo.svg</w:t>
              <w:br/>
              <w:t>│   ├── robots.txt</w:t>
              <w:br/>
              <w:t>│   └── assets/</w:t>
              <w:br/>
              <w:t>│       ├── images/ (13 course, mentor, and campus images)</w:t>
              <w:br/>
              <w:t>│       │   ├── analytics-infographic.webp</w:t>
              <w:br/>
              <w:t>│       │   ├── before-after.webp</w:t>
              <w:br/>
              <w:t>│       │   ├── business-ai-pencil.webp</w:t>
              <w:br/>
              <w:t>│       │   ├── counselor-portrait.webp</w:t>
              <w:br/>
              <w:t>│       │   ├── data-insights.webp</w:t>
              <w:br/>
              <w:t>│       │   ├── devops-cloud-learner.webp</w:t>
              <w:br/>
              <w:t>│       │   ├── dual-monitor-workspace.webp</w:t>
              <w:br/>
              <w:t>│       │   ├── hero-campus-future.jpg</w:t>
              <w:br/>
              <w:t>│       │   ├── hero-data-dashboard.webp</w:t>
              <w:br/>
              <w:t>│       │   ├── mentor-kiran-full.webp</w:t>
              <w:br/>
              <w:t>│       │   ├── mentor-kiran.webp</w:t>
              <w:br/>
              <w:t>│       │   ├── powerbi-3d-mobile.webp</w:t>
              <w:br/>
              <w:t>│       │   └── student-engineer.webp</w:t>
              <w:br/>
              <w:t>│       ├── logo/ (8 official emblems and badges)</w:t>
              <w:br/>
              <w:t>│       │   ├── greenroots-badge.webp</w:t>
              <w:br/>
              <w:t>│       │   ├── greenroots-emblem-transparent.png</w:t>
              <w:br/>
              <w:t>│       │   ├── greenroots-emblem.png</w:t>
              <w:br/>
              <w:t>│       │   ├── greenroots-emblem.webp</w:t>
              <w:br/>
              <w:t>│       │   ├── greenroots-groots-dark.webp</w:t>
              <w:br/>
              <w:t>│       │   ├── greenroots-groots-orange.webp</w:t>
              <w:br/>
              <w:t>│       │   ├── greenroots-wordmark-transparent.webp</w:t>
              <w:br/>
              <w:t>│       │   └── greenroots-wordmark.webp</w:t>
              <w:br/>
              <w:t>│       └── video/ (5 MP4 reels + 5 WebP poster thumbnails)</w:t>
              <w:br/>
              <w:t>│           ├── analytics-reel.mp4 &amp; .webp</w:t>
              <w:br/>
              <w:t>│           ├── classroom-training.mp4 &amp; .webp</w:t>
              <w:br/>
              <w:t>│           ├── counselor-reel.mp4 &amp; .webp</w:t>
              <w:br/>
              <w:t>│           ├── rushi-headline.mp4 &amp; .webp</w:t>
              <w:br/>
              <w:t>│           └── rushi-mentor.mp4 &amp; .webp</w:t>
              <w:br/>
              <w:t>└── src/</w:t>
              <w:br/>
              <w:t xml:space="preserve">    ├── app/ (Next.js 16 App Router)</w:t>
              <w:br/>
              <w:t xml:space="preserve">    │   ├── globals.css (526 lines, full design tokens)</w:t>
              <w:br/>
              <w:t xml:space="preserve">    │   ├── layout.tsx (Root layout &amp; font loader)</w:t>
              <w:br/>
              <w:t xml:space="preserve">    │   ├── page.tsx (Homepage orchestrator)</w:t>
              <w:br/>
              <w:t xml:space="preserve">    │   ├── become-a-trainer/page.tsx</w:t>
              <w:br/>
              <w:t xml:space="preserve">    │   ├── contact/page.tsx</w:t>
              <w:br/>
              <w:t xml:space="preserve">    │   ├── crt/page.tsx</w:t>
              <w:br/>
              <w:t xml:space="preserve">    │   ├── placements/page.tsx</w:t>
              <w:br/>
              <w:t xml:space="preserve">    │   ├── privacy/page.tsx</w:t>
              <w:br/>
              <w:t xml:space="preserve">    │   ├── programs/page.tsx</w:t>
              <w:br/>
              <w:t xml:space="preserve">    │   └── study-abroad/page.tsx</w:t>
              <w:br/>
              <w:t xml:space="preserve">    ├── components/</w:t>
              <w:br/>
              <w:t xml:space="preserve">    │   ├── site/ (22 custom editorial components)</w:t>
              <w:br/>
              <w:t xml:space="preserve">    │   │   ├── Atlas.tsx</w:t>
              <w:br/>
              <w:t xml:space="preserve">    │   │   ├── Campus.tsx</w:t>
              <w:br/>
              <w:t xml:space="preserve">    │   │   ├── CampusReels.tsx</w:t>
              <w:br/>
              <w:t xml:space="preserve">    │   │   ├── CtaBand.tsx</w:t>
              <w:br/>
              <w:t xml:space="preserve">    │   │   ├── CustomCursor.tsx</w:t>
              <w:br/>
              <w:t xml:space="preserve">    │   │   ├── Desk.tsx</w:t>
              <w:br/>
              <w:t xml:space="preserve">    │   │   ├── Directory.tsx</w:t>
              <w:br/>
              <w:t xml:space="preserve">    │   │   ├── FieldNotes.tsx</w:t>
              <w:br/>
              <w:t xml:space="preserve">    │   │   ├── Footer.tsx</w:t>
              <w:br/>
              <w:t xml:space="preserve">    │   │   ├── Hero.tsx</w:t>
              <w:br/>
              <w:t xml:space="preserve">    │   │   ├── HeroCampus3D.tsx</w:t>
              <w:br/>
              <w:t xml:space="preserve">    │   │   ├── Ledger.tsx</w:t>
              <w:br/>
              <w:t xml:space="preserve">    │   │   ├── Masthead.tsx</w:t>
              <w:br/>
              <w:t xml:space="preserve">    │   │   ├── Mentor.tsx</w:t>
              <w:br/>
              <w:t xml:space="preserve">    │   │   ├── Partners.tsx</w:t>
              <w:br/>
              <w:t xml:space="preserve">    │   │   ├── primitives.tsx</w:t>
              <w:br/>
              <w:t xml:space="preserve">    │   │   ├── Privacy.tsx</w:t>
              <w:br/>
              <w:t xml:space="preserve">    │   │   ├── ProgramsShowcase.tsx</w:t>
              <w:br/>
              <w:t xml:space="preserve">    │   │   ├── Record.tsx</w:t>
              <w:br/>
              <w:t xml:space="preserve">    │   │   ├── SiteShell.tsx</w:t>
              <w:br/>
              <w:t xml:space="preserve">    │   │   ├── SpecimenIndex.tsx</w:t>
              <w:br/>
              <w:t xml:space="preserve">    │   │   └── Trainer.tsx</w:t>
              <w:br/>
              <w:t xml:space="preserve">    │   └── ui/ (48 shadcn/ui Radix UI primitives)</w:t>
              <w:br/>
              <w:t xml:space="preserve">    │       ├── accordion.tsx, alert-dialog.tsx, alert.tsx, aspect-ratio.tsx...</w:t>
              <w:br/>
              <w:t xml:space="preserve">    │       └── tooltip.tsx (48 components total)</w:t>
              <w:br/>
              <w:t xml:space="preserve">    ├── hooks/</w:t>
              <w:br/>
              <w:t xml:space="preserve">    │   ├── use-mobile.ts</w:t>
              <w:br/>
              <w:t xml:space="preserve">    │   └── use-toast.ts</w:t>
              <w:br/>
              <w:t xml:space="preserve">    └── lib/</w:t>
              <w:br/>
              <w:t xml:space="preserve">        ├── content.ts (⭐ 48 KB single source of truth database)</w:t>
              <w:br/>
              <w:t xml:space="preserve">        ├── db.ts (Prisma client singleton)</w:t>
              <w:br/>
              <w:t xml:space="preserve">        └── utils.ts (Classname utility helper)</w:t>
            </w:r>
          </w:p>
        </w:tc>
      </w:tr>
    </w:tbl>
    <w:p>
      <w:pPr>
        <w:spacing w:before="40" w:after="80"/>
      </w:pPr>
    </w:p>
    <w:tbl>
      <w:tblPr>
        <w:tblW w:type="auto" w:w="0"/>
        <w:jc w:val="center"/>
        <w:tblLook w:firstColumn="1" w:firstRow="1" w:lastColumn="0" w:lastRow="0" w:noHBand="0" w:noVBand="1" w:val="04A0"/>
      </w:tblPr>
      <w:tblGrid>
        <w:gridCol w:w="10224"/>
      </w:tblGrid>
      <w:tr>
        <w:tc>
          <w:tcPr>
            <w:tcW w:type="dxa" w:w="10080"/>
            <w:shd w:fill="0A2920"/>
            <w:tcBorders>
              <w:top w:val="none"/>
              <w:left w:val="single" w:sz="24" w:space="0" w:color="FF5B22"/>
              <w:bottom w:val="none"/>
              <w:right w:val="none"/>
            </w:tcBorders>
            <w:tcMar>
              <w:top w:w="120" w:type="dxa"/>
              <w:bottom w:w="120" w:type="dxa"/>
              <w:left w:w="160" w:type="dxa"/>
              <w:right w:w="160" w:type="dxa"/>
            </w:tcMar>
          </w:tcPr>
          <w:p>
            <w:pPr>
              <w:spacing w:before="0" w:after="40"/>
            </w:pPr>
            <w:r>
              <w:rPr>
                <w:rFonts w:ascii="Arial Black" w:hAnsi="Arial Black"/>
                <w:color w:val="FFFFFF"/>
                <w:sz w:val="26"/>
              </w:rPr>
              <w:t>CHAPTER 3: MASTER AI PROMPT &amp; RE-CREATION PROTOCOL</w:t>
            </w:r>
          </w:p>
          <w:p>
            <w:pPr>
              <w:spacing w:before="0" w:after="0"/>
            </w:pPr>
            <w:r>
              <w:rPr>
                <w:rFonts w:ascii="Georgia" w:hAnsi="Georgia"/>
                <w:i/>
                <w:color w:val="DCEBE1"/>
                <w:sz w:val="19"/>
              </w:rPr>
              <w:t>Copy-paste instructions and execution sequences to instruct any AI to rebuild this website</w:t>
            </w:r>
          </w:p>
        </w:tc>
      </w:tr>
    </w:tbl>
    <w:p>
      <w:pPr>
        <w:spacing w:before="120" w:after="160"/>
      </w:pPr>
    </w:p>
    <w:tbl>
      <w:tblPr>
        <w:tblW w:type="auto" w:w="0"/>
        <w:jc w:val="center"/>
        <w:tblLook w:firstColumn="1" w:firstRow="1" w:lastColumn="0" w:lastRow="0" w:noHBand="0" w:noVBand="1" w:val="04A0"/>
      </w:tblPr>
      <w:tblGrid>
        <w:gridCol w:w="10224"/>
      </w:tblGrid>
      <w:tr>
        <w:tc>
          <w:tcPr>
            <w:tcW w:type="dxa" w:w="10080"/>
            <w:shd w:fill="F3EFE6"/>
            <w:tcBorders>
              <w:top w:val="single" w:sz="4" w:space="0" w:color="CBD5E1"/>
              <w:left w:val="single" w:sz="20" w:space="0" w:color="0A2920"/>
              <w:bottom w:val="single" w:sz="4" w:space="0" w:color="CBD5E1"/>
              <w:right w:val="single" w:sz="4" w:space="0" w:color="CBD5E1"/>
            </w:tcBorders>
            <w:tcMar>
              <w:top w:w="100" w:type="dxa"/>
              <w:bottom w:w="100" w:type="dxa"/>
              <w:left w:w="140" w:type="dxa"/>
              <w:right w:w="140" w:type="dxa"/>
            </w:tcMar>
          </w:tcPr>
          <w:p>
            <w:pPr>
              <w:spacing w:before="0" w:after="40"/>
            </w:pPr>
            <w:r>
              <w:rPr>
                <w:rFonts w:ascii="Arial" w:hAnsi="Arial"/>
                <w:b/>
                <w:color w:val="0A2920"/>
                <w:sz w:val="20"/>
              </w:rPr>
              <w:t>📌 How to Use This Document with Another AI (ChatGPT, Claude, Gemini, DeepSeek)</w:t>
              <w:br/>
            </w:r>
            <w:r>
              <w:rPr>
                <w:rFonts w:ascii="Arial" w:hAnsi="Arial"/>
                <w:color w:val="283C32"/>
                <w:sz w:val="18"/>
              </w:rPr>
              <w:t>To rebuild this website with another AI model:</w:t>
              <w:br/>
              <w:t>1. Upload or paste this entire document into the AI session.</w:t>
              <w:br/>
              <w:t>2. Copy the Master Prompt below and provide it as your initial instruction.</w:t>
              <w:br/>
              <w:t>3. Have the AI generate the files in the prescribed order (Config -&gt; Design Tokens -&gt; Content Store -&gt; Components -&gt; Pages).</w:t>
              <w:br/>
              <w:t>4. Follow the CLI initialization commands to set up the local development environment.</w:t>
            </w:r>
          </w:p>
        </w:tc>
      </w:tr>
    </w:tbl>
    <w:p>
      <w:pPr>
        <w:spacing w:before="80" w:after="80"/>
      </w:pPr>
    </w:p>
    <w:tbl>
      <w:tblPr>
        <w:tblW w:type="auto" w:w="0"/>
        <w:jc w:val="center"/>
        <w:tblLook w:firstColumn="1" w:firstRow="1" w:lastColumn="0" w:lastRow="0" w:noHBand="0" w:noVBand="1" w:val="04A0"/>
      </w:tblPr>
      <w:tblGrid>
        <w:gridCol w:w="10224"/>
      </w:tblGrid>
      <w:tr>
        <w:tc>
          <w:tcPr>
            <w:tcW w:type="dxa" w:w="10080"/>
            <w:shd w:fill="F8FAFC"/>
            <w:tcBorders>
              <w:top w:val="single" w:sz="4" w:space="0" w:color="E2E8F0"/>
              <w:left w:val="single" w:sz="18" w:space="0" w:color="1A7A46"/>
              <w:bottom w:val="single" w:sz="4" w:space="0" w:color="E2E8F0"/>
              <w:right w:val="single" w:sz="4" w:space="0" w:color="E2E8F0"/>
            </w:tcBorders>
            <w:tcMar>
              <w:top w:w="60" w:type="dxa"/>
              <w:bottom w:w="60" w:type="dxa"/>
              <w:left w:w="100" w:type="dxa"/>
              <w:right w:w="100" w:type="dxa"/>
            </w:tcMar>
          </w:tcPr>
          <w:p>
            <w:pPr>
              <w:spacing w:before="0" w:after="0" w:line="252" w:lineRule="auto"/>
            </w:pPr>
            <w:r>
              <w:rPr>
                <w:rFonts w:ascii="Consolas" w:hAnsi="Consolas"/>
                <w:color w:val="1E293B"/>
                <w:sz w:val="15"/>
              </w:rPr>
              <w:t>=== MASTER AI SYSTEM PROMPT ===</w:t>
              <w:br/>
              <w:t>You are an expert full-stack web developer and UI/UX designer. Your objective is to build the exact, production-ready website for 'Greenroots Training &amp; Placements' using Next.js 16 (App Router), React 19, TypeScript, and Tailwind CSS 4, based strictly on the technical blueprint and source code provided in this document.</w:t>
              <w:br/>
              <w:br/>
              <w:t>Follow these strict requirements:</w:t>
              <w:br/>
              <w:t>1. DESIGN &amp; AESTHETIC INTEGRITY: Recreate the exact 'Editorial Architectural' design system using the colors, fonts, grain overlays, and animations defined in 'globals.css'. Do not substitute basic SaaS templates.</w:t>
              <w:br/>
              <w:t>2. SOURCE OF TRUTH: All text, curriculum modules, pricing, testimonials, and contact phone numbers must be sourced directly from 'src/lib/content.ts'.</w:t>
              <w:br/>
              <w:t>3. COMPONENT ARCHITECTURE: Build the 22 custom components in 'src/components/site/' and the 48 UI components in 'src/components/ui/'.</w:t>
              <w:br/>
              <w:t>4. ZERO BACKEND DEPENDENCY: Implement the WhatsApp deep-link lead generation mechanism for all forms so the site builds as a static export without requiring a live server or database.</w:t>
              <w:br/>
              <w:t>5. MEDIA ASSETS: Use the provided asset manifest to reference images and videos. If media files are unavailable, use the described SVG/CSS fallbacks or generated placeholders.</w:t>
              <w:br/>
              <w:br/>
              <w:t>Now, initialize the repository and create all files systematically according to the blueprint.</w:t>
              <w:br/>
              <w:t>===============================</w:t>
            </w:r>
          </w:p>
        </w:tc>
      </w:tr>
    </w:tbl>
    <w:p>
      <w:pPr>
        <w:spacing w:before="40" w:after="80"/>
      </w:pPr>
    </w:p>
    <w:p>
      <w:pPr>
        <w:spacing w:before="0" w:after="80" w:line="276" w:lineRule="auto"/>
      </w:pPr>
      <w:r>
        <w:rPr>
          <w:rFonts w:ascii="Arial" w:hAnsi="Arial"/>
          <w:b/>
          <w:i w:val="0"/>
          <w:color w:val="0A2920"/>
          <w:sz w:val="20"/>
        </w:rPr>
        <w:t>CLI Initialization Sequence (Bun or NPM):</w:t>
      </w:r>
    </w:p>
    <w:tbl>
      <w:tblPr>
        <w:tblW w:type="auto" w:w="0"/>
        <w:jc w:val="center"/>
        <w:tblLook w:firstColumn="1" w:firstRow="1" w:lastColumn="0" w:lastRow="0" w:noHBand="0" w:noVBand="1" w:val="04A0"/>
      </w:tblPr>
      <w:tblGrid>
        <w:gridCol w:w="10224"/>
      </w:tblGrid>
      <w:tr>
        <w:tc>
          <w:tcPr>
            <w:tcW w:type="dxa" w:w="10080"/>
            <w:shd w:fill="F8FAFC"/>
            <w:tcBorders>
              <w:top w:val="single" w:sz="4" w:space="0" w:color="E2E8F0"/>
              <w:left w:val="single" w:sz="18" w:space="0" w:color="1A7A46"/>
              <w:bottom w:val="single" w:sz="4" w:space="0" w:color="E2E8F0"/>
              <w:right w:val="single" w:sz="4" w:space="0" w:color="E2E8F0"/>
            </w:tcBorders>
            <w:tcMar>
              <w:top w:w="60" w:type="dxa"/>
              <w:bottom w:w="60" w:type="dxa"/>
              <w:left w:w="100" w:type="dxa"/>
              <w:right w:w="100" w:type="dxa"/>
            </w:tcMar>
          </w:tcPr>
          <w:p>
            <w:pPr>
              <w:spacing w:before="0" w:after="0" w:line="252" w:lineRule="auto"/>
            </w:pPr>
            <w:r>
              <w:rPr>
                <w:rFonts w:ascii="Consolas" w:hAnsi="Consolas"/>
                <w:color w:val="1E293B"/>
                <w:sz w:val="15"/>
              </w:rPr>
              <w:t># 1. Initialize Next.js project</w:t>
              <w:br/>
              <w:t>bun create next-app@latest greenroots-website --typescript --tailwind --eslint --app --src-dir --turbopack</w:t>
              <w:br/>
              <w:t>cd greenroots-website</w:t>
              <w:br/>
              <w:br/>
              <w:t># 2. Install all core and UI dependencies (exact versions from package.json)</w:t>
              <w:br/>
              <w:t>bun add @radix-ui/react-accordion @radix-ui/react-alert-dialog @radix-ui/react-aspect-ratio \</w:t>
              <w:br/>
              <w:t xml:space="preserve">  @radix-ui/react-avatar @radix-ui/react-checkbox @radix-ui/react-collapsible \</w:t>
              <w:br/>
              <w:t xml:space="preserve">  @radix-ui/react-context-menu @radix-ui/react-dialog @radix-ui/react-dropdown-menu \</w:t>
              <w:br/>
              <w:t xml:space="preserve">  @radix-ui/react-hover-card @radix-ui/react-label @radix-ui/react-menubar \</w:t>
              <w:br/>
              <w:t xml:space="preserve">  @radix-ui/react-navigation-menu @radix-ui/react-popover @radix-ui/react-progress \</w:t>
              <w:br/>
              <w:t xml:space="preserve">  @radix-ui/react-radio-group @radix-ui/react-scroll-area @radix-ui/react-select \</w:t>
              <w:br/>
              <w:t xml:space="preserve">  @radix-ui/react-separator @radix-ui/react-slider @radix-ui/react-slot \</w:t>
              <w:br/>
              <w:t xml:space="preserve">  @radix-ui/react-switch @radix-ui/react-tabs @radix-ui/react-toast \</w:t>
              <w:br/>
              <w:t xml:space="preserve">  @radix-ui/react-toggle @radix-ui/react-toggle-group @radix-ui/react-tooltip \</w:t>
              <w:br/>
              <w:t xml:space="preserve">  @tanstack/react-query @tanstack/react-table class-variance-authority clsx \</w:t>
              <w:br/>
              <w:t xml:space="preserve">  cmdk date-fns embla-carousel-react framer-motion input-otp lucide-react \</w:t>
              <w:br/>
              <w:t xml:space="preserve">  next-themes react-day-picker react-hook-form react-resizable-panels \</w:t>
              <w:br/>
              <w:t xml:space="preserve">  recharts sonner tailwind-merge vaul zod zustand @prisma/client prisma</w:t>
              <w:br/>
              <w:br/>
              <w:t># 3. Start local development server</w:t>
              <w:br/>
              <w:t>bun run dev</w:t>
              <w:br/>
              <w:t># -&gt; Website live at http://localhost:3000</w:t>
            </w:r>
          </w:p>
        </w:tc>
      </w:tr>
    </w:tbl>
    <w:p>
      <w:pPr>
        <w:spacing w:before="40" w:after="80"/>
      </w:pPr>
    </w:p>
    <w:tbl>
      <w:tblPr>
        <w:tblW w:type="auto" w:w="0"/>
        <w:jc w:val="center"/>
        <w:tblLook w:firstColumn="1" w:firstRow="1" w:lastColumn="0" w:lastRow="0" w:noHBand="0" w:noVBand="1" w:val="04A0"/>
      </w:tblPr>
      <w:tblGrid>
        <w:gridCol w:w="10224"/>
      </w:tblGrid>
      <w:tr>
        <w:tc>
          <w:tcPr>
            <w:tcW w:type="dxa" w:w="10080"/>
            <w:shd w:fill="0A2920"/>
            <w:tcBorders>
              <w:top w:val="none"/>
              <w:left w:val="single" w:sz="24" w:space="0" w:color="FF5B22"/>
              <w:bottom w:val="none"/>
              <w:right w:val="none"/>
            </w:tcBorders>
            <w:tcMar>
              <w:top w:w="120" w:type="dxa"/>
              <w:bottom w:w="120" w:type="dxa"/>
              <w:left w:w="160" w:type="dxa"/>
              <w:right w:w="160" w:type="dxa"/>
            </w:tcMar>
          </w:tcPr>
          <w:p>
            <w:pPr>
              <w:spacing w:before="0" w:after="40"/>
            </w:pPr>
            <w:r>
              <w:rPr>
                <w:rFonts w:ascii="Arial Black" w:hAnsi="Arial Black"/>
                <w:color w:val="FFFFFF"/>
                <w:sz w:val="26"/>
              </w:rPr>
              <w:t>CHAPTER 4: COMPLETE MEDIA &amp; PUBLIC ASSETS MANIFEST</w:t>
            </w:r>
          </w:p>
          <w:p>
            <w:pPr>
              <w:spacing w:before="0" w:after="0"/>
            </w:pPr>
            <w:r>
              <w:rPr>
                <w:rFonts w:ascii="Georgia" w:hAnsi="Georgia"/>
                <w:i/>
                <w:color w:val="DCEBE1"/>
                <w:sz w:val="19"/>
              </w:rPr>
              <w:t>Catalog of all 35 public images, videos, logos, and icons with usage references and AI generation prompts</w:t>
            </w:r>
          </w:p>
        </w:tc>
      </w:tr>
    </w:tbl>
    <w:p>
      <w:pPr>
        <w:spacing w:before="120" w:after="160"/>
      </w:pPr>
    </w:p>
    <w:p>
      <w:pPr>
        <w:spacing w:before="0" w:after="80" w:line="276" w:lineRule="auto"/>
      </w:pPr>
      <w:r>
        <w:rPr>
          <w:rFonts w:ascii="Arial" w:hAnsi="Arial"/>
          <w:b w:val="0"/>
          <w:i w:val="0"/>
          <w:color w:val="1E293B"/>
          <w:sz w:val="19"/>
        </w:rPr>
        <w:t>The following table inventories every asset located in the `public/` directory, detailing its size, consuming components, visual contents, and guidance for recreating it with AI image generators.</w:t>
      </w:r>
    </w:p>
    <w:tbl>
      <w:tblPr>
        <w:tblW w:type="auto" w:w="0"/>
        <w:jc w:val="center"/>
        <w:tblLook w:firstColumn="1" w:firstRow="1" w:lastColumn="0" w:lastRow="0" w:noHBand="0" w:noVBand="1" w:val="04A0"/>
      </w:tblPr>
      <w:tblGrid>
        <w:gridCol w:w="2556"/>
        <w:gridCol w:w="2556"/>
        <w:gridCol w:w="2556"/>
        <w:gridCol w:w="2556"/>
      </w:tblGrid>
      <w:tr>
        <w:tc>
          <w:tcPr>
            <w:tcW w:type="dxa" w:w="2880"/>
            <w:shd w:fill="0A2920"/>
            <w:tcMar>
              <w:top w:w="60" w:type="dxa"/>
              <w:bottom w:w="60" w:type="dxa"/>
              <w:left w:w="80" w:type="dxa"/>
              <w:right w:w="80" w:type="dxa"/>
            </w:tcMar>
          </w:tcPr>
          <w:p>
            <w:pPr>
              <w:spacing w:before="40" w:after="40"/>
            </w:pPr>
            <w:r>
              <w:rPr>
                <w:rFonts w:ascii="Arial" w:hAnsi="Arial"/>
                <w:b/>
                <w:color w:val="FFFFFF"/>
                <w:sz w:val="17"/>
              </w:rPr>
              <w:t>Asset Path</w:t>
            </w:r>
          </w:p>
        </w:tc>
        <w:tc>
          <w:tcPr>
            <w:tcW w:type="dxa" w:w="1440"/>
            <w:shd w:fill="0A2920"/>
            <w:tcMar>
              <w:top w:w="60" w:type="dxa"/>
              <w:bottom w:w="60" w:type="dxa"/>
              <w:left w:w="80" w:type="dxa"/>
              <w:right w:w="80" w:type="dxa"/>
            </w:tcMar>
          </w:tcPr>
          <w:p>
            <w:pPr>
              <w:spacing w:before="40" w:after="40"/>
            </w:pPr>
            <w:r>
              <w:rPr>
                <w:rFonts w:ascii="Arial" w:hAnsi="Arial"/>
                <w:b/>
                <w:color w:val="FFFFFF"/>
                <w:sz w:val="17"/>
              </w:rPr>
              <w:t>Type &amp; Size</w:t>
            </w:r>
          </w:p>
        </w:tc>
        <w:tc>
          <w:tcPr>
            <w:tcW w:type="dxa" w:w="2160"/>
            <w:shd w:fill="0A2920"/>
            <w:tcMar>
              <w:top w:w="60" w:type="dxa"/>
              <w:bottom w:w="60" w:type="dxa"/>
              <w:left w:w="80" w:type="dxa"/>
              <w:right w:w="80" w:type="dxa"/>
            </w:tcMar>
          </w:tcPr>
          <w:p>
            <w:pPr>
              <w:spacing w:before="40" w:after="40"/>
            </w:pPr>
            <w:r>
              <w:rPr>
                <w:rFonts w:ascii="Arial" w:hAnsi="Arial"/>
                <w:b/>
                <w:color w:val="FFFFFF"/>
                <w:sz w:val="17"/>
              </w:rPr>
              <w:t>Consuming Components</w:t>
            </w:r>
          </w:p>
        </w:tc>
        <w:tc>
          <w:tcPr>
            <w:tcW w:type="dxa" w:w="3600"/>
            <w:shd w:fill="0A2920"/>
            <w:tcMar>
              <w:top w:w="60" w:type="dxa"/>
              <w:bottom w:w="60" w:type="dxa"/>
              <w:left w:w="80" w:type="dxa"/>
              <w:right w:w="80" w:type="dxa"/>
            </w:tcMar>
          </w:tcPr>
          <w:p>
            <w:pPr>
              <w:spacing w:before="40" w:after="40"/>
            </w:pPr>
            <w:r>
              <w:rPr>
                <w:rFonts w:ascii="Arial" w:hAnsi="Arial"/>
                <w:b/>
                <w:color w:val="FFFFFF"/>
                <w:sz w:val="17"/>
              </w:rPr>
              <w:t>Description &amp; AI Generation Prompt</w:t>
            </w:r>
          </w:p>
        </w:tc>
      </w:tr>
      <w:tr>
        <w:tc>
          <w:tcPr>
            <w:tcW w:type="dxa" w:w="2880"/>
            <w:shd w:fill="FFFFFF"/>
            <w:tcBorders>
              <w:top w:val="single" w:sz="4" w:space="0" w:color="E2E8F0"/>
              <w:left w:val="single" w:sz="4" w:space="0" w:color="E2E8F0"/>
              <w:bottom w:val="single" w:sz="4" w:space="0" w:color="E2E8F0"/>
              <w:right w:val="single" w:sz="4" w:space="0" w:color="E2E8F0"/>
            </w:tcBorders>
            <w:tcMar>
              <w:top w:w="40" w:type="dxa"/>
              <w:bottom w:w="40" w:type="dxa"/>
              <w:left w:w="60" w:type="dxa"/>
              <w:right w:w="60" w:type="dxa"/>
            </w:tcMar>
          </w:tcPr>
          <w:p>
            <w:pPr>
              <w:spacing w:before="20" w:after="20"/>
            </w:pPr>
            <w:r>
              <w:rPr>
                <w:rFonts w:ascii="Arial" w:hAnsi="Arial"/>
                <w:color w:val="1E293B"/>
                <w:sz w:val="16"/>
              </w:rPr>
              <w:t>public/assets/images/hero-campus-future.jpg</w:t>
            </w:r>
          </w:p>
        </w:tc>
        <w:tc>
          <w:tcPr>
            <w:tcW w:type="dxa" w:w="1440"/>
            <w:shd w:fill="FFFFFF"/>
            <w:tcBorders>
              <w:top w:val="single" w:sz="4" w:space="0" w:color="E2E8F0"/>
              <w:left w:val="single" w:sz="4" w:space="0" w:color="E2E8F0"/>
              <w:bottom w:val="single" w:sz="4" w:space="0" w:color="E2E8F0"/>
              <w:right w:val="single" w:sz="4" w:space="0" w:color="E2E8F0"/>
            </w:tcBorders>
            <w:tcMar>
              <w:top w:w="40" w:type="dxa"/>
              <w:bottom w:w="40" w:type="dxa"/>
              <w:left w:w="60" w:type="dxa"/>
              <w:right w:w="60" w:type="dxa"/>
            </w:tcMar>
          </w:tcPr>
          <w:p>
            <w:pPr>
              <w:spacing w:before="20" w:after="20"/>
            </w:pPr>
            <w:r>
              <w:rPr>
                <w:rFonts w:ascii="Arial" w:hAnsi="Arial"/>
                <w:color w:val="1E293B"/>
                <w:sz w:val="16"/>
              </w:rPr>
              <w:t>Image (368 KB)</w:t>
            </w:r>
          </w:p>
        </w:tc>
        <w:tc>
          <w:tcPr>
            <w:tcW w:type="dxa" w:w="2160"/>
            <w:shd w:fill="FFFFFF"/>
            <w:tcBorders>
              <w:top w:val="single" w:sz="4" w:space="0" w:color="E2E8F0"/>
              <w:left w:val="single" w:sz="4" w:space="0" w:color="E2E8F0"/>
              <w:bottom w:val="single" w:sz="4" w:space="0" w:color="E2E8F0"/>
              <w:right w:val="single" w:sz="4" w:space="0" w:color="E2E8F0"/>
            </w:tcBorders>
            <w:tcMar>
              <w:top w:w="40" w:type="dxa"/>
              <w:bottom w:w="40" w:type="dxa"/>
              <w:left w:w="60" w:type="dxa"/>
              <w:right w:w="60" w:type="dxa"/>
            </w:tcMar>
          </w:tcPr>
          <w:p>
            <w:pPr>
              <w:spacing w:before="20" w:after="20"/>
            </w:pPr>
            <w:r>
              <w:rPr>
                <w:rFonts w:ascii="Arial" w:hAnsi="Arial"/>
                <w:color w:val="1E293B"/>
                <w:sz w:val="16"/>
              </w:rPr>
              <w:t>Hero.tsx, HeroCampus3D</w:t>
            </w:r>
          </w:p>
        </w:tc>
        <w:tc>
          <w:tcPr>
            <w:tcW w:type="dxa" w:w="3600"/>
            <w:shd w:fill="FFFFFF"/>
            <w:tcBorders>
              <w:top w:val="single" w:sz="4" w:space="0" w:color="E2E8F0"/>
              <w:left w:val="single" w:sz="4" w:space="0" w:color="E2E8F0"/>
              <w:bottom w:val="single" w:sz="4" w:space="0" w:color="E2E8F0"/>
              <w:right w:val="single" w:sz="4" w:space="0" w:color="E2E8F0"/>
            </w:tcBorders>
            <w:tcMar>
              <w:top w:w="40" w:type="dxa"/>
              <w:bottom w:w="40" w:type="dxa"/>
              <w:left w:w="60" w:type="dxa"/>
              <w:right w:w="60" w:type="dxa"/>
            </w:tcMar>
          </w:tcPr>
          <w:p>
            <w:pPr>
              <w:spacing w:before="20" w:after="20"/>
            </w:pPr>
            <w:r>
              <w:rPr>
                <w:rFonts w:ascii="Arial" w:hAnsi="Arial"/>
                <w:color w:val="1E293B"/>
                <w:sz w:val="16"/>
              </w:rPr>
              <w:t>Futuristic architectural technology campus with lush greenery and glass pavilions. AI Prompt: 'Modern architectural technology institute campus surrounded by botanical green trees, ultra-clean glass facade, sunny daylight, architectural photography 8k'</w:t>
            </w:r>
          </w:p>
        </w:tc>
      </w:tr>
      <w:tr>
        <w:tc>
          <w:tcPr>
            <w:tcW w:type="dxa" w:w="2880"/>
            <w:shd w:fill="F8FAFC"/>
            <w:tcBorders>
              <w:top w:val="single" w:sz="4" w:space="0" w:color="E2E8F0"/>
              <w:left w:val="single" w:sz="4" w:space="0" w:color="E2E8F0"/>
              <w:bottom w:val="single" w:sz="4" w:space="0" w:color="E2E8F0"/>
              <w:right w:val="single" w:sz="4" w:space="0" w:color="E2E8F0"/>
            </w:tcBorders>
            <w:tcMar>
              <w:top w:w="40" w:type="dxa"/>
              <w:bottom w:w="40" w:type="dxa"/>
              <w:left w:w="60" w:type="dxa"/>
              <w:right w:w="60" w:type="dxa"/>
            </w:tcMar>
          </w:tcPr>
          <w:p>
            <w:pPr>
              <w:spacing w:before="20" w:after="20"/>
            </w:pPr>
            <w:r>
              <w:rPr>
                <w:rFonts w:ascii="Arial" w:hAnsi="Arial"/>
                <w:color w:val="1E293B"/>
                <w:sz w:val="16"/>
              </w:rPr>
              <w:t>public/assets/images/analytics-infographic.webp</w:t>
            </w:r>
          </w:p>
        </w:tc>
        <w:tc>
          <w:tcPr>
            <w:tcW w:type="dxa" w:w="1440"/>
            <w:shd w:fill="F8FAFC"/>
            <w:tcBorders>
              <w:top w:val="single" w:sz="4" w:space="0" w:color="E2E8F0"/>
              <w:left w:val="single" w:sz="4" w:space="0" w:color="E2E8F0"/>
              <w:bottom w:val="single" w:sz="4" w:space="0" w:color="E2E8F0"/>
              <w:right w:val="single" w:sz="4" w:space="0" w:color="E2E8F0"/>
            </w:tcBorders>
            <w:tcMar>
              <w:top w:w="40" w:type="dxa"/>
              <w:bottom w:w="40" w:type="dxa"/>
              <w:left w:w="60" w:type="dxa"/>
              <w:right w:w="60" w:type="dxa"/>
            </w:tcMar>
          </w:tcPr>
          <w:p>
            <w:pPr>
              <w:spacing w:before="20" w:after="20"/>
            </w:pPr>
            <w:r>
              <w:rPr>
                <w:rFonts w:ascii="Arial" w:hAnsi="Arial"/>
                <w:color w:val="1E293B"/>
                <w:sz w:val="16"/>
              </w:rPr>
              <w:t>Image (127 KB)</w:t>
            </w:r>
          </w:p>
        </w:tc>
        <w:tc>
          <w:tcPr>
            <w:tcW w:type="dxa" w:w="2160"/>
            <w:shd w:fill="F8FAFC"/>
            <w:tcBorders>
              <w:top w:val="single" w:sz="4" w:space="0" w:color="E2E8F0"/>
              <w:left w:val="single" w:sz="4" w:space="0" w:color="E2E8F0"/>
              <w:bottom w:val="single" w:sz="4" w:space="0" w:color="E2E8F0"/>
              <w:right w:val="single" w:sz="4" w:space="0" w:color="E2E8F0"/>
            </w:tcBorders>
            <w:tcMar>
              <w:top w:w="40" w:type="dxa"/>
              <w:bottom w:w="40" w:type="dxa"/>
              <w:left w:w="60" w:type="dxa"/>
              <w:right w:w="60" w:type="dxa"/>
            </w:tcMar>
          </w:tcPr>
          <w:p>
            <w:pPr>
              <w:spacing w:before="20" w:after="20"/>
            </w:pPr>
            <w:r>
              <w:rPr>
                <w:rFonts w:ascii="Arial" w:hAnsi="Arial"/>
                <w:color w:val="1E293B"/>
                <w:sz w:val="16"/>
              </w:rPr>
              <w:t>ProgramsShowcase.tsx, Atlas.tsx</w:t>
            </w:r>
          </w:p>
        </w:tc>
        <w:tc>
          <w:tcPr>
            <w:tcW w:type="dxa" w:w="3600"/>
            <w:shd w:fill="F8FAFC"/>
            <w:tcBorders>
              <w:top w:val="single" w:sz="4" w:space="0" w:color="E2E8F0"/>
              <w:left w:val="single" w:sz="4" w:space="0" w:color="E2E8F0"/>
              <w:bottom w:val="single" w:sz="4" w:space="0" w:color="E2E8F0"/>
              <w:right w:val="single" w:sz="4" w:space="0" w:color="E2E8F0"/>
            </w:tcBorders>
            <w:tcMar>
              <w:top w:w="40" w:type="dxa"/>
              <w:bottom w:w="40" w:type="dxa"/>
              <w:left w:w="60" w:type="dxa"/>
              <w:right w:w="60" w:type="dxa"/>
            </w:tcMar>
          </w:tcPr>
          <w:p>
            <w:pPr>
              <w:spacing w:before="20" w:after="20"/>
            </w:pPr>
            <w:r>
              <w:rPr>
                <w:rFonts w:ascii="Arial" w:hAnsi="Arial"/>
                <w:color w:val="1E293B"/>
                <w:sz w:val="16"/>
              </w:rPr>
              <w:t>Interactive data analytics dashboard mockup showing metrics, charts, and KPI widgets. AI Prompt: 'Clean modern data analytics dashboard interface with dark emerald accent, graphs, bar charts, financial metrics'</w:t>
            </w:r>
          </w:p>
        </w:tc>
      </w:tr>
      <w:tr>
        <w:tc>
          <w:tcPr>
            <w:tcW w:type="dxa" w:w="2880"/>
            <w:shd w:fill="FFFFFF"/>
            <w:tcBorders>
              <w:top w:val="single" w:sz="4" w:space="0" w:color="E2E8F0"/>
              <w:left w:val="single" w:sz="4" w:space="0" w:color="E2E8F0"/>
              <w:bottom w:val="single" w:sz="4" w:space="0" w:color="E2E8F0"/>
              <w:right w:val="single" w:sz="4" w:space="0" w:color="E2E8F0"/>
            </w:tcBorders>
            <w:tcMar>
              <w:top w:w="40" w:type="dxa"/>
              <w:bottom w:w="40" w:type="dxa"/>
              <w:left w:w="60" w:type="dxa"/>
              <w:right w:w="60" w:type="dxa"/>
            </w:tcMar>
          </w:tcPr>
          <w:p>
            <w:pPr>
              <w:spacing w:before="20" w:after="20"/>
            </w:pPr>
            <w:r>
              <w:rPr>
                <w:rFonts w:ascii="Arial" w:hAnsi="Arial"/>
                <w:color w:val="1E293B"/>
                <w:sz w:val="16"/>
              </w:rPr>
              <w:t>public/assets/images/mentor-kiran-full.webp</w:t>
            </w:r>
          </w:p>
        </w:tc>
        <w:tc>
          <w:tcPr>
            <w:tcW w:type="dxa" w:w="1440"/>
            <w:shd w:fill="FFFFFF"/>
            <w:tcBorders>
              <w:top w:val="single" w:sz="4" w:space="0" w:color="E2E8F0"/>
              <w:left w:val="single" w:sz="4" w:space="0" w:color="E2E8F0"/>
              <w:bottom w:val="single" w:sz="4" w:space="0" w:color="E2E8F0"/>
              <w:right w:val="single" w:sz="4" w:space="0" w:color="E2E8F0"/>
            </w:tcBorders>
            <w:tcMar>
              <w:top w:w="40" w:type="dxa"/>
              <w:bottom w:w="40" w:type="dxa"/>
              <w:left w:w="60" w:type="dxa"/>
              <w:right w:w="60" w:type="dxa"/>
            </w:tcMar>
          </w:tcPr>
          <w:p>
            <w:pPr>
              <w:spacing w:before="20" w:after="20"/>
            </w:pPr>
            <w:r>
              <w:rPr>
                <w:rFonts w:ascii="Arial" w:hAnsi="Arial"/>
                <w:color w:val="1E293B"/>
                <w:sz w:val="16"/>
              </w:rPr>
              <w:t>Image (103 KB)</w:t>
            </w:r>
          </w:p>
        </w:tc>
        <w:tc>
          <w:tcPr>
            <w:tcW w:type="dxa" w:w="2160"/>
            <w:shd w:fill="FFFFFF"/>
            <w:tcBorders>
              <w:top w:val="single" w:sz="4" w:space="0" w:color="E2E8F0"/>
              <w:left w:val="single" w:sz="4" w:space="0" w:color="E2E8F0"/>
              <w:bottom w:val="single" w:sz="4" w:space="0" w:color="E2E8F0"/>
              <w:right w:val="single" w:sz="4" w:space="0" w:color="E2E8F0"/>
            </w:tcBorders>
            <w:tcMar>
              <w:top w:w="40" w:type="dxa"/>
              <w:bottom w:w="40" w:type="dxa"/>
              <w:left w:w="60" w:type="dxa"/>
              <w:right w:w="60" w:type="dxa"/>
            </w:tcMar>
          </w:tcPr>
          <w:p>
            <w:pPr>
              <w:spacing w:before="20" w:after="20"/>
            </w:pPr>
            <w:r>
              <w:rPr>
                <w:rFonts w:ascii="Arial" w:hAnsi="Arial"/>
                <w:color w:val="1E293B"/>
                <w:sz w:val="16"/>
              </w:rPr>
              <w:t>Mentor.tsx, Desk.tsx</w:t>
            </w:r>
          </w:p>
        </w:tc>
        <w:tc>
          <w:tcPr>
            <w:tcW w:type="dxa" w:w="3600"/>
            <w:shd w:fill="FFFFFF"/>
            <w:tcBorders>
              <w:top w:val="single" w:sz="4" w:space="0" w:color="E2E8F0"/>
              <w:left w:val="single" w:sz="4" w:space="0" w:color="E2E8F0"/>
              <w:bottom w:val="single" w:sz="4" w:space="0" w:color="E2E8F0"/>
              <w:right w:val="single" w:sz="4" w:space="0" w:color="E2E8F0"/>
            </w:tcBorders>
            <w:tcMar>
              <w:top w:w="40" w:type="dxa"/>
              <w:bottom w:w="40" w:type="dxa"/>
              <w:left w:w="60" w:type="dxa"/>
              <w:right w:w="60" w:type="dxa"/>
            </w:tcMar>
          </w:tcPr>
          <w:p>
            <w:pPr>
              <w:spacing w:before="20" w:after="20"/>
            </w:pPr>
            <w:r>
              <w:rPr>
                <w:rFonts w:ascii="Arial" w:hAnsi="Arial"/>
                <w:color w:val="1E293B"/>
                <w:sz w:val="16"/>
              </w:rPr>
              <w:t>Portrait of Kiran (Chief Technology Mentor and Data Architect) in an executive campus setting.</w:t>
            </w:r>
          </w:p>
        </w:tc>
      </w:tr>
      <w:tr>
        <w:tc>
          <w:tcPr>
            <w:tcW w:type="dxa" w:w="2880"/>
            <w:shd w:fill="F8FAFC"/>
            <w:tcBorders>
              <w:top w:val="single" w:sz="4" w:space="0" w:color="E2E8F0"/>
              <w:left w:val="single" w:sz="4" w:space="0" w:color="E2E8F0"/>
              <w:bottom w:val="single" w:sz="4" w:space="0" w:color="E2E8F0"/>
              <w:right w:val="single" w:sz="4" w:space="0" w:color="E2E8F0"/>
            </w:tcBorders>
            <w:tcMar>
              <w:top w:w="40" w:type="dxa"/>
              <w:bottom w:w="40" w:type="dxa"/>
              <w:left w:w="60" w:type="dxa"/>
              <w:right w:w="60" w:type="dxa"/>
            </w:tcMar>
          </w:tcPr>
          <w:p>
            <w:pPr>
              <w:spacing w:before="20" w:after="20"/>
            </w:pPr>
            <w:r>
              <w:rPr>
                <w:rFonts w:ascii="Arial" w:hAnsi="Arial"/>
                <w:color w:val="1E293B"/>
                <w:sz w:val="16"/>
              </w:rPr>
              <w:t>public/assets/images/mentor-kiran.webp</w:t>
            </w:r>
          </w:p>
        </w:tc>
        <w:tc>
          <w:tcPr>
            <w:tcW w:type="dxa" w:w="1440"/>
            <w:shd w:fill="F8FAFC"/>
            <w:tcBorders>
              <w:top w:val="single" w:sz="4" w:space="0" w:color="E2E8F0"/>
              <w:left w:val="single" w:sz="4" w:space="0" w:color="E2E8F0"/>
              <w:bottom w:val="single" w:sz="4" w:space="0" w:color="E2E8F0"/>
              <w:right w:val="single" w:sz="4" w:space="0" w:color="E2E8F0"/>
            </w:tcBorders>
            <w:tcMar>
              <w:top w:w="40" w:type="dxa"/>
              <w:bottom w:w="40" w:type="dxa"/>
              <w:left w:w="60" w:type="dxa"/>
              <w:right w:w="60" w:type="dxa"/>
            </w:tcMar>
          </w:tcPr>
          <w:p>
            <w:pPr>
              <w:spacing w:before="20" w:after="20"/>
            </w:pPr>
            <w:r>
              <w:rPr>
                <w:rFonts w:ascii="Arial" w:hAnsi="Arial"/>
                <w:color w:val="1E293B"/>
                <w:sz w:val="16"/>
              </w:rPr>
              <w:t>Image (143 KB)</w:t>
            </w:r>
          </w:p>
        </w:tc>
        <w:tc>
          <w:tcPr>
            <w:tcW w:type="dxa" w:w="2160"/>
            <w:shd w:fill="F8FAFC"/>
            <w:tcBorders>
              <w:top w:val="single" w:sz="4" w:space="0" w:color="E2E8F0"/>
              <w:left w:val="single" w:sz="4" w:space="0" w:color="E2E8F0"/>
              <w:bottom w:val="single" w:sz="4" w:space="0" w:color="E2E8F0"/>
              <w:right w:val="single" w:sz="4" w:space="0" w:color="E2E8F0"/>
            </w:tcBorders>
            <w:tcMar>
              <w:top w:w="40" w:type="dxa"/>
              <w:bottom w:w="40" w:type="dxa"/>
              <w:left w:w="60" w:type="dxa"/>
              <w:right w:w="60" w:type="dxa"/>
            </w:tcMar>
          </w:tcPr>
          <w:p>
            <w:pPr>
              <w:spacing w:before="20" w:after="20"/>
            </w:pPr>
            <w:r>
              <w:rPr>
                <w:rFonts w:ascii="Arial" w:hAnsi="Arial"/>
                <w:color w:val="1E293B"/>
                <w:sz w:val="16"/>
              </w:rPr>
              <w:t>Mentor.tsx, Hero.tsx</w:t>
            </w:r>
          </w:p>
        </w:tc>
        <w:tc>
          <w:tcPr>
            <w:tcW w:type="dxa" w:w="3600"/>
            <w:shd w:fill="F8FAFC"/>
            <w:tcBorders>
              <w:top w:val="single" w:sz="4" w:space="0" w:color="E2E8F0"/>
              <w:left w:val="single" w:sz="4" w:space="0" w:color="E2E8F0"/>
              <w:bottom w:val="single" w:sz="4" w:space="0" w:color="E2E8F0"/>
              <w:right w:val="single" w:sz="4" w:space="0" w:color="E2E8F0"/>
            </w:tcBorders>
            <w:tcMar>
              <w:top w:w="40" w:type="dxa"/>
              <w:bottom w:w="40" w:type="dxa"/>
              <w:left w:w="60" w:type="dxa"/>
              <w:right w:w="60" w:type="dxa"/>
            </w:tcMar>
          </w:tcPr>
          <w:p>
            <w:pPr>
              <w:spacing w:before="20" w:after="20"/>
            </w:pPr>
            <w:r>
              <w:rPr>
                <w:rFonts w:ascii="Arial" w:hAnsi="Arial"/>
                <w:color w:val="1E293B"/>
                <w:sz w:val="16"/>
              </w:rPr>
              <w:t>Alternate headshot of lead instructor Kiran smiling in front of dual monitors.</w:t>
            </w:r>
          </w:p>
        </w:tc>
      </w:tr>
      <w:tr>
        <w:tc>
          <w:tcPr>
            <w:tcW w:type="dxa" w:w="2880"/>
            <w:shd w:fill="FFFFFF"/>
            <w:tcBorders>
              <w:top w:val="single" w:sz="4" w:space="0" w:color="E2E8F0"/>
              <w:left w:val="single" w:sz="4" w:space="0" w:color="E2E8F0"/>
              <w:bottom w:val="single" w:sz="4" w:space="0" w:color="E2E8F0"/>
              <w:right w:val="single" w:sz="4" w:space="0" w:color="E2E8F0"/>
            </w:tcBorders>
            <w:tcMar>
              <w:top w:w="40" w:type="dxa"/>
              <w:bottom w:w="40" w:type="dxa"/>
              <w:left w:w="60" w:type="dxa"/>
              <w:right w:w="60" w:type="dxa"/>
            </w:tcMar>
          </w:tcPr>
          <w:p>
            <w:pPr>
              <w:spacing w:before="20" w:after="20"/>
            </w:pPr>
            <w:r>
              <w:rPr>
                <w:rFonts w:ascii="Arial" w:hAnsi="Arial"/>
                <w:color w:val="1E293B"/>
                <w:sz w:val="16"/>
              </w:rPr>
              <w:t>public/assets/images/student-engineer.webp</w:t>
            </w:r>
          </w:p>
        </w:tc>
        <w:tc>
          <w:tcPr>
            <w:tcW w:type="dxa" w:w="1440"/>
            <w:shd w:fill="FFFFFF"/>
            <w:tcBorders>
              <w:top w:val="single" w:sz="4" w:space="0" w:color="E2E8F0"/>
              <w:left w:val="single" w:sz="4" w:space="0" w:color="E2E8F0"/>
              <w:bottom w:val="single" w:sz="4" w:space="0" w:color="E2E8F0"/>
              <w:right w:val="single" w:sz="4" w:space="0" w:color="E2E8F0"/>
            </w:tcBorders>
            <w:tcMar>
              <w:top w:w="40" w:type="dxa"/>
              <w:bottom w:w="40" w:type="dxa"/>
              <w:left w:w="60" w:type="dxa"/>
              <w:right w:w="60" w:type="dxa"/>
            </w:tcMar>
          </w:tcPr>
          <w:p>
            <w:pPr>
              <w:spacing w:before="20" w:after="20"/>
            </w:pPr>
            <w:r>
              <w:rPr>
                <w:rFonts w:ascii="Arial" w:hAnsi="Arial"/>
                <w:color w:val="1E293B"/>
                <w:sz w:val="16"/>
              </w:rPr>
              <w:t>Image (142 KB)</w:t>
            </w:r>
          </w:p>
        </w:tc>
        <w:tc>
          <w:tcPr>
            <w:tcW w:type="dxa" w:w="2160"/>
            <w:shd w:fill="FFFFFF"/>
            <w:tcBorders>
              <w:top w:val="single" w:sz="4" w:space="0" w:color="E2E8F0"/>
              <w:left w:val="single" w:sz="4" w:space="0" w:color="E2E8F0"/>
              <w:bottom w:val="single" w:sz="4" w:space="0" w:color="E2E8F0"/>
              <w:right w:val="single" w:sz="4" w:space="0" w:color="E2E8F0"/>
            </w:tcBorders>
            <w:tcMar>
              <w:top w:w="40" w:type="dxa"/>
              <w:bottom w:w="40" w:type="dxa"/>
              <w:left w:w="60" w:type="dxa"/>
              <w:right w:w="60" w:type="dxa"/>
            </w:tcMar>
          </w:tcPr>
          <w:p>
            <w:pPr>
              <w:spacing w:before="20" w:after="20"/>
            </w:pPr>
            <w:r>
              <w:rPr>
                <w:rFonts w:ascii="Arial" w:hAnsi="Arial"/>
                <w:color w:val="1E293B"/>
                <w:sz w:val="16"/>
              </w:rPr>
              <w:t>Campus.tsx, Placements</w:t>
            </w:r>
          </w:p>
        </w:tc>
        <w:tc>
          <w:tcPr>
            <w:tcW w:type="dxa" w:w="3600"/>
            <w:shd w:fill="FFFFFF"/>
            <w:tcBorders>
              <w:top w:val="single" w:sz="4" w:space="0" w:color="E2E8F0"/>
              <w:left w:val="single" w:sz="4" w:space="0" w:color="E2E8F0"/>
              <w:bottom w:val="single" w:sz="4" w:space="0" w:color="E2E8F0"/>
              <w:right w:val="single" w:sz="4" w:space="0" w:color="E2E8F0"/>
            </w:tcBorders>
            <w:tcMar>
              <w:top w:w="40" w:type="dxa"/>
              <w:bottom w:w="40" w:type="dxa"/>
              <w:left w:w="60" w:type="dxa"/>
              <w:right w:w="60" w:type="dxa"/>
            </w:tcMar>
          </w:tcPr>
          <w:p>
            <w:pPr>
              <w:spacing w:before="20" w:after="20"/>
            </w:pPr>
            <w:r>
              <w:rPr>
                <w:rFonts w:ascii="Arial" w:hAnsi="Arial"/>
                <w:color w:val="1E293B"/>
                <w:sz w:val="16"/>
              </w:rPr>
              <w:t>Young Indian software engineer smiling at workstation in corporate office setting.</w:t>
            </w:r>
          </w:p>
        </w:tc>
      </w:tr>
      <w:tr>
        <w:tc>
          <w:tcPr>
            <w:tcW w:type="dxa" w:w="2880"/>
            <w:shd w:fill="F8FAFC"/>
            <w:tcBorders>
              <w:top w:val="single" w:sz="4" w:space="0" w:color="E2E8F0"/>
              <w:left w:val="single" w:sz="4" w:space="0" w:color="E2E8F0"/>
              <w:bottom w:val="single" w:sz="4" w:space="0" w:color="E2E8F0"/>
              <w:right w:val="single" w:sz="4" w:space="0" w:color="E2E8F0"/>
            </w:tcBorders>
            <w:tcMar>
              <w:top w:w="40" w:type="dxa"/>
              <w:bottom w:w="40" w:type="dxa"/>
              <w:left w:w="60" w:type="dxa"/>
              <w:right w:w="60" w:type="dxa"/>
            </w:tcMar>
          </w:tcPr>
          <w:p>
            <w:pPr>
              <w:spacing w:before="20" w:after="20"/>
            </w:pPr>
            <w:r>
              <w:rPr>
                <w:rFonts w:ascii="Arial" w:hAnsi="Arial"/>
                <w:color w:val="1E293B"/>
                <w:sz w:val="16"/>
              </w:rPr>
              <w:t>public/assets/images/devops-cloud-learner.webp</w:t>
            </w:r>
          </w:p>
        </w:tc>
        <w:tc>
          <w:tcPr>
            <w:tcW w:type="dxa" w:w="1440"/>
            <w:shd w:fill="F8FAFC"/>
            <w:tcBorders>
              <w:top w:val="single" w:sz="4" w:space="0" w:color="E2E8F0"/>
              <w:left w:val="single" w:sz="4" w:space="0" w:color="E2E8F0"/>
              <w:bottom w:val="single" w:sz="4" w:space="0" w:color="E2E8F0"/>
              <w:right w:val="single" w:sz="4" w:space="0" w:color="E2E8F0"/>
            </w:tcBorders>
            <w:tcMar>
              <w:top w:w="40" w:type="dxa"/>
              <w:bottom w:w="40" w:type="dxa"/>
              <w:left w:w="60" w:type="dxa"/>
              <w:right w:w="60" w:type="dxa"/>
            </w:tcMar>
          </w:tcPr>
          <w:p>
            <w:pPr>
              <w:spacing w:before="20" w:after="20"/>
            </w:pPr>
            <w:r>
              <w:rPr>
                <w:rFonts w:ascii="Arial" w:hAnsi="Arial"/>
                <w:color w:val="1E293B"/>
                <w:sz w:val="16"/>
              </w:rPr>
              <w:t>Image (141 KB)</w:t>
            </w:r>
          </w:p>
        </w:tc>
        <w:tc>
          <w:tcPr>
            <w:tcW w:type="dxa" w:w="2160"/>
            <w:shd w:fill="F8FAFC"/>
            <w:tcBorders>
              <w:top w:val="single" w:sz="4" w:space="0" w:color="E2E8F0"/>
              <w:left w:val="single" w:sz="4" w:space="0" w:color="E2E8F0"/>
              <w:bottom w:val="single" w:sz="4" w:space="0" w:color="E2E8F0"/>
              <w:right w:val="single" w:sz="4" w:space="0" w:color="E2E8F0"/>
            </w:tcBorders>
            <w:tcMar>
              <w:top w:w="40" w:type="dxa"/>
              <w:bottom w:w="40" w:type="dxa"/>
              <w:left w:w="60" w:type="dxa"/>
              <w:right w:w="60" w:type="dxa"/>
            </w:tcMar>
          </w:tcPr>
          <w:p>
            <w:pPr>
              <w:spacing w:before="20" w:after="20"/>
            </w:pPr>
            <w:r>
              <w:rPr>
                <w:rFonts w:ascii="Arial" w:hAnsi="Arial"/>
                <w:color w:val="1E293B"/>
                <w:sz w:val="16"/>
              </w:rPr>
              <w:t>ProgramsShowcase.tsx</w:t>
            </w:r>
          </w:p>
        </w:tc>
        <w:tc>
          <w:tcPr>
            <w:tcW w:type="dxa" w:w="3600"/>
            <w:shd w:fill="F8FAFC"/>
            <w:tcBorders>
              <w:top w:val="single" w:sz="4" w:space="0" w:color="E2E8F0"/>
              <w:left w:val="single" w:sz="4" w:space="0" w:color="E2E8F0"/>
              <w:bottom w:val="single" w:sz="4" w:space="0" w:color="E2E8F0"/>
              <w:right w:val="single" w:sz="4" w:space="0" w:color="E2E8F0"/>
            </w:tcBorders>
            <w:tcMar>
              <w:top w:w="40" w:type="dxa"/>
              <w:bottom w:w="40" w:type="dxa"/>
              <w:left w:w="60" w:type="dxa"/>
              <w:right w:w="60" w:type="dxa"/>
            </w:tcMar>
          </w:tcPr>
          <w:p>
            <w:pPr>
              <w:spacing w:before="20" w:after="20"/>
            </w:pPr>
            <w:r>
              <w:rPr>
                <w:rFonts w:ascii="Arial" w:hAnsi="Arial"/>
                <w:color w:val="1E293B"/>
                <w:sz w:val="16"/>
              </w:rPr>
              <w:t>Female cloud and devops engineer working with Kubernetes and AWS architecture diagrams.</w:t>
            </w:r>
          </w:p>
        </w:tc>
      </w:tr>
      <w:tr>
        <w:tc>
          <w:tcPr>
            <w:tcW w:type="dxa" w:w="2880"/>
            <w:shd w:fill="FFFFFF"/>
            <w:tcBorders>
              <w:top w:val="single" w:sz="4" w:space="0" w:color="E2E8F0"/>
              <w:left w:val="single" w:sz="4" w:space="0" w:color="E2E8F0"/>
              <w:bottom w:val="single" w:sz="4" w:space="0" w:color="E2E8F0"/>
              <w:right w:val="single" w:sz="4" w:space="0" w:color="E2E8F0"/>
            </w:tcBorders>
            <w:tcMar>
              <w:top w:w="40" w:type="dxa"/>
              <w:bottom w:w="40" w:type="dxa"/>
              <w:left w:w="60" w:type="dxa"/>
              <w:right w:w="60" w:type="dxa"/>
            </w:tcMar>
          </w:tcPr>
          <w:p>
            <w:pPr>
              <w:spacing w:before="20" w:after="20"/>
            </w:pPr>
            <w:r>
              <w:rPr>
                <w:rFonts w:ascii="Arial" w:hAnsi="Arial"/>
                <w:color w:val="1E293B"/>
                <w:sz w:val="16"/>
              </w:rPr>
              <w:t>public/assets/images/dual-monitor-workspace.webp</w:t>
            </w:r>
          </w:p>
        </w:tc>
        <w:tc>
          <w:tcPr>
            <w:tcW w:type="dxa" w:w="1440"/>
            <w:shd w:fill="FFFFFF"/>
            <w:tcBorders>
              <w:top w:val="single" w:sz="4" w:space="0" w:color="E2E8F0"/>
              <w:left w:val="single" w:sz="4" w:space="0" w:color="E2E8F0"/>
              <w:bottom w:val="single" w:sz="4" w:space="0" w:color="E2E8F0"/>
              <w:right w:val="single" w:sz="4" w:space="0" w:color="E2E8F0"/>
            </w:tcBorders>
            <w:tcMar>
              <w:top w:w="40" w:type="dxa"/>
              <w:bottom w:w="40" w:type="dxa"/>
              <w:left w:w="60" w:type="dxa"/>
              <w:right w:w="60" w:type="dxa"/>
            </w:tcMar>
          </w:tcPr>
          <w:p>
            <w:pPr>
              <w:spacing w:before="20" w:after="20"/>
            </w:pPr>
            <w:r>
              <w:rPr>
                <w:rFonts w:ascii="Arial" w:hAnsi="Arial"/>
                <w:color w:val="1E293B"/>
                <w:sz w:val="16"/>
              </w:rPr>
              <w:t>Image (119 KB)</w:t>
            </w:r>
          </w:p>
        </w:tc>
        <w:tc>
          <w:tcPr>
            <w:tcW w:type="dxa" w:w="2160"/>
            <w:shd w:fill="FFFFFF"/>
            <w:tcBorders>
              <w:top w:val="single" w:sz="4" w:space="0" w:color="E2E8F0"/>
              <w:left w:val="single" w:sz="4" w:space="0" w:color="E2E8F0"/>
              <w:bottom w:val="single" w:sz="4" w:space="0" w:color="E2E8F0"/>
              <w:right w:val="single" w:sz="4" w:space="0" w:color="E2E8F0"/>
            </w:tcBorders>
            <w:tcMar>
              <w:top w:w="40" w:type="dxa"/>
              <w:bottom w:w="40" w:type="dxa"/>
              <w:left w:w="60" w:type="dxa"/>
              <w:right w:w="60" w:type="dxa"/>
            </w:tcMar>
          </w:tcPr>
          <w:p>
            <w:pPr>
              <w:spacing w:before="20" w:after="20"/>
            </w:pPr>
            <w:r>
              <w:rPr>
                <w:rFonts w:ascii="Arial" w:hAnsi="Arial"/>
                <w:color w:val="1E293B"/>
                <w:sz w:val="16"/>
              </w:rPr>
              <w:t>Campus.tsx, Desk.tsx</w:t>
            </w:r>
          </w:p>
        </w:tc>
        <w:tc>
          <w:tcPr>
            <w:tcW w:type="dxa" w:w="3600"/>
            <w:shd w:fill="FFFFFF"/>
            <w:tcBorders>
              <w:top w:val="single" w:sz="4" w:space="0" w:color="E2E8F0"/>
              <w:left w:val="single" w:sz="4" w:space="0" w:color="E2E8F0"/>
              <w:bottom w:val="single" w:sz="4" w:space="0" w:color="E2E8F0"/>
              <w:right w:val="single" w:sz="4" w:space="0" w:color="E2E8F0"/>
            </w:tcBorders>
            <w:tcMar>
              <w:top w:w="40" w:type="dxa"/>
              <w:bottom w:w="40" w:type="dxa"/>
              <w:left w:w="60" w:type="dxa"/>
              <w:right w:w="60" w:type="dxa"/>
            </w:tcMar>
          </w:tcPr>
          <w:p>
            <w:pPr>
              <w:spacing w:before="20" w:after="20"/>
            </w:pPr>
            <w:r>
              <w:rPr>
                <w:rFonts w:ascii="Arial" w:hAnsi="Arial"/>
                <w:color w:val="1E293B"/>
                <w:sz w:val="16"/>
              </w:rPr>
              <w:t>High-spec lab workspace with dual monitors, mechanical keyboard, and IDE code screen.</w:t>
            </w:r>
          </w:p>
        </w:tc>
      </w:tr>
      <w:tr>
        <w:tc>
          <w:tcPr>
            <w:tcW w:type="dxa" w:w="2880"/>
            <w:shd w:fill="F8FAFC"/>
            <w:tcBorders>
              <w:top w:val="single" w:sz="4" w:space="0" w:color="E2E8F0"/>
              <w:left w:val="single" w:sz="4" w:space="0" w:color="E2E8F0"/>
              <w:bottom w:val="single" w:sz="4" w:space="0" w:color="E2E8F0"/>
              <w:right w:val="single" w:sz="4" w:space="0" w:color="E2E8F0"/>
            </w:tcBorders>
            <w:tcMar>
              <w:top w:w="40" w:type="dxa"/>
              <w:bottom w:w="40" w:type="dxa"/>
              <w:left w:w="60" w:type="dxa"/>
              <w:right w:w="60" w:type="dxa"/>
            </w:tcMar>
          </w:tcPr>
          <w:p>
            <w:pPr>
              <w:spacing w:before="20" w:after="20"/>
            </w:pPr>
            <w:r>
              <w:rPr>
                <w:rFonts w:ascii="Arial" w:hAnsi="Arial"/>
                <w:color w:val="1E293B"/>
                <w:sz w:val="16"/>
              </w:rPr>
              <w:t>public/assets/images/powerbi-3d-mobile.webp</w:t>
            </w:r>
          </w:p>
        </w:tc>
        <w:tc>
          <w:tcPr>
            <w:tcW w:type="dxa" w:w="1440"/>
            <w:shd w:fill="F8FAFC"/>
            <w:tcBorders>
              <w:top w:val="single" w:sz="4" w:space="0" w:color="E2E8F0"/>
              <w:left w:val="single" w:sz="4" w:space="0" w:color="E2E8F0"/>
              <w:bottom w:val="single" w:sz="4" w:space="0" w:color="E2E8F0"/>
              <w:right w:val="single" w:sz="4" w:space="0" w:color="E2E8F0"/>
            </w:tcBorders>
            <w:tcMar>
              <w:top w:w="40" w:type="dxa"/>
              <w:bottom w:w="40" w:type="dxa"/>
              <w:left w:w="60" w:type="dxa"/>
              <w:right w:w="60" w:type="dxa"/>
            </w:tcMar>
          </w:tcPr>
          <w:p>
            <w:pPr>
              <w:spacing w:before="20" w:after="20"/>
            </w:pPr>
            <w:r>
              <w:rPr>
                <w:rFonts w:ascii="Arial" w:hAnsi="Arial"/>
                <w:color w:val="1E293B"/>
                <w:sz w:val="16"/>
              </w:rPr>
              <w:t>Image (68 KB)</w:t>
            </w:r>
          </w:p>
        </w:tc>
        <w:tc>
          <w:tcPr>
            <w:tcW w:type="dxa" w:w="2160"/>
            <w:shd w:fill="F8FAFC"/>
            <w:tcBorders>
              <w:top w:val="single" w:sz="4" w:space="0" w:color="E2E8F0"/>
              <w:left w:val="single" w:sz="4" w:space="0" w:color="E2E8F0"/>
              <w:bottom w:val="single" w:sz="4" w:space="0" w:color="E2E8F0"/>
              <w:right w:val="single" w:sz="4" w:space="0" w:color="E2E8F0"/>
            </w:tcBorders>
            <w:tcMar>
              <w:top w:w="40" w:type="dxa"/>
              <w:bottom w:w="40" w:type="dxa"/>
              <w:left w:w="60" w:type="dxa"/>
              <w:right w:w="60" w:type="dxa"/>
            </w:tcMar>
          </w:tcPr>
          <w:p>
            <w:pPr>
              <w:spacing w:before="20" w:after="20"/>
            </w:pPr>
            <w:r>
              <w:rPr>
                <w:rFonts w:ascii="Arial" w:hAnsi="Arial"/>
                <w:color w:val="1E293B"/>
                <w:sz w:val="16"/>
              </w:rPr>
              <w:t>ProgramsShowcase.tsx</w:t>
            </w:r>
          </w:p>
        </w:tc>
        <w:tc>
          <w:tcPr>
            <w:tcW w:type="dxa" w:w="3600"/>
            <w:shd w:fill="F8FAFC"/>
            <w:tcBorders>
              <w:top w:val="single" w:sz="4" w:space="0" w:color="E2E8F0"/>
              <w:left w:val="single" w:sz="4" w:space="0" w:color="E2E8F0"/>
              <w:bottom w:val="single" w:sz="4" w:space="0" w:color="E2E8F0"/>
              <w:right w:val="single" w:sz="4" w:space="0" w:color="E2E8F0"/>
            </w:tcBorders>
            <w:tcMar>
              <w:top w:w="40" w:type="dxa"/>
              <w:bottom w:w="40" w:type="dxa"/>
              <w:left w:w="60" w:type="dxa"/>
              <w:right w:w="60" w:type="dxa"/>
            </w:tcMar>
          </w:tcPr>
          <w:p>
            <w:pPr>
              <w:spacing w:before="20" w:after="20"/>
            </w:pPr>
            <w:r>
              <w:rPr>
                <w:rFonts w:ascii="Arial" w:hAnsi="Arial"/>
                <w:color w:val="1E293B"/>
                <w:sz w:val="16"/>
              </w:rPr>
              <w:t>Isometric 3D render of Power BI dashboard with floating charts and mobile mockups.</w:t>
            </w:r>
          </w:p>
        </w:tc>
      </w:tr>
      <w:tr>
        <w:tc>
          <w:tcPr>
            <w:tcW w:type="dxa" w:w="2880"/>
            <w:shd w:fill="FFFFFF"/>
            <w:tcBorders>
              <w:top w:val="single" w:sz="4" w:space="0" w:color="E2E8F0"/>
              <w:left w:val="single" w:sz="4" w:space="0" w:color="E2E8F0"/>
              <w:bottom w:val="single" w:sz="4" w:space="0" w:color="E2E8F0"/>
              <w:right w:val="single" w:sz="4" w:space="0" w:color="E2E8F0"/>
            </w:tcBorders>
            <w:tcMar>
              <w:top w:w="40" w:type="dxa"/>
              <w:bottom w:w="40" w:type="dxa"/>
              <w:left w:w="60" w:type="dxa"/>
              <w:right w:w="60" w:type="dxa"/>
            </w:tcMar>
          </w:tcPr>
          <w:p>
            <w:pPr>
              <w:spacing w:before="20" w:after="20"/>
            </w:pPr>
            <w:r>
              <w:rPr>
                <w:rFonts w:ascii="Arial" w:hAnsi="Arial"/>
                <w:color w:val="1E293B"/>
                <w:sz w:val="16"/>
              </w:rPr>
              <w:t>public/assets/images/business-ai-pencil.webp</w:t>
            </w:r>
          </w:p>
        </w:tc>
        <w:tc>
          <w:tcPr>
            <w:tcW w:type="dxa" w:w="1440"/>
            <w:shd w:fill="FFFFFF"/>
            <w:tcBorders>
              <w:top w:val="single" w:sz="4" w:space="0" w:color="E2E8F0"/>
              <w:left w:val="single" w:sz="4" w:space="0" w:color="E2E8F0"/>
              <w:bottom w:val="single" w:sz="4" w:space="0" w:color="E2E8F0"/>
              <w:right w:val="single" w:sz="4" w:space="0" w:color="E2E8F0"/>
            </w:tcBorders>
            <w:tcMar>
              <w:top w:w="40" w:type="dxa"/>
              <w:bottom w:w="40" w:type="dxa"/>
              <w:left w:w="60" w:type="dxa"/>
              <w:right w:w="60" w:type="dxa"/>
            </w:tcMar>
          </w:tcPr>
          <w:p>
            <w:pPr>
              <w:spacing w:before="20" w:after="20"/>
            </w:pPr>
            <w:r>
              <w:rPr>
                <w:rFonts w:ascii="Arial" w:hAnsi="Arial"/>
                <w:color w:val="1E293B"/>
                <w:sz w:val="16"/>
              </w:rPr>
              <w:t>Image (96 KB)</w:t>
            </w:r>
          </w:p>
        </w:tc>
        <w:tc>
          <w:tcPr>
            <w:tcW w:type="dxa" w:w="2160"/>
            <w:shd w:fill="FFFFFF"/>
            <w:tcBorders>
              <w:top w:val="single" w:sz="4" w:space="0" w:color="E2E8F0"/>
              <w:left w:val="single" w:sz="4" w:space="0" w:color="E2E8F0"/>
              <w:bottom w:val="single" w:sz="4" w:space="0" w:color="E2E8F0"/>
              <w:right w:val="single" w:sz="4" w:space="0" w:color="E2E8F0"/>
            </w:tcBorders>
            <w:tcMar>
              <w:top w:w="40" w:type="dxa"/>
              <w:bottom w:w="40" w:type="dxa"/>
              <w:left w:w="60" w:type="dxa"/>
              <w:right w:w="60" w:type="dxa"/>
            </w:tcMar>
          </w:tcPr>
          <w:p>
            <w:pPr>
              <w:spacing w:before="20" w:after="20"/>
            </w:pPr>
            <w:r>
              <w:rPr>
                <w:rFonts w:ascii="Arial" w:hAnsi="Arial"/>
                <w:color w:val="1E293B"/>
                <w:sz w:val="16"/>
              </w:rPr>
              <w:t>Atlas.tsx</w:t>
            </w:r>
          </w:p>
        </w:tc>
        <w:tc>
          <w:tcPr>
            <w:tcW w:type="dxa" w:w="3600"/>
            <w:shd w:fill="FFFFFF"/>
            <w:tcBorders>
              <w:top w:val="single" w:sz="4" w:space="0" w:color="E2E8F0"/>
              <w:left w:val="single" w:sz="4" w:space="0" w:color="E2E8F0"/>
              <w:bottom w:val="single" w:sz="4" w:space="0" w:color="E2E8F0"/>
              <w:right w:val="single" w:sz="4" w:space="0" w:color="E2E8F0"/>
            </w:tcBorders>
            <w:tcMar>
              <w:top w:w="40" w:type="dxa"/>
              <w:bottom w:w="40" w:type="dxa"/>
              <w:left w:w="60" w:type="dxa"/>
              <w:right w:w="60" w:type="dxa"/>
            </w:tcMar>
          </w:tcPr>
          <w:p>
            <w:pPr>
              <w:spacing w:before="20" w:after="20"/>
            </w:pPr>
            <w:r>
              <w:rPr>
                <w:rFonts w:ascii="Arial" w:hAnsi="Arial"/>
                <w:color w:val="1E293B"/>
                <w:sz w:val="16"/>
              </w:rPr>
              <w:t>Minimalist business analytics sketch with pencil and AI data flow diagrams.</w:t>
            </w:r>
          </w:p>
        </w:tc>
      </w:tr>
      <w:tr>
        <w:tc>
          <w:tcPr>
            <w:tcW w:type="dxa" w:w="2880"/>
            <w:shd w:fill="F8FAFC"/>
            <w:tcBorders>
              <w:top w:val="single" w:sz="4" w:space="0" w:color="E2E8F0"/>
              <w:left w:val="single" w:sz="4" w:space="0" w:color="E2E8F0"/>
              <w:bottom w:val="single" w:sz="4" w:space="0" w:color="E2E8F0"/>
              <w:right w:val="single" w:sz="4" w:space="0" w:color="E2E8F0"/>
            </w:tcBorders>
            <w:tcMar>
              <w:top w:w="40" w:type="dxa"/>
              <w:bottom w:w="40" w:type="dxa"/>
              <w:left w:w="60" w:type="dxa"/>
              <w:right w:w="60" w:type="dxa"/>
            </w:tcMar>
          </w:tcPr>
          <w:p>
            <w:pPr>
              <w:spacing w:before="20" w:after="20"/>
            </w:pPr>
            <w:r>
              <w:rPr>
                <w:rFonts w:ascii="Arial" w:hAnsi="Arial"/>
                <w:color w:val="1E293B"/>
                <w:sz w:val="16"/>
              </w:rPr>
              <w:t>public/assets/images/data-insights.webp</w:t>
            </w:r>
          </w:p>
        </w:tc>
        <w:tc>
          <w:tcPr>
            <w:tcW w:type="dxa" w:w="1440"/>
            <w:shd w:fill="F8FAFC"/>
            <w:tcBorders>
              <w:top w:val="single" w:sz="4" w:space="0" w:color="E2E8F0"/>
              <w:left w:val="single" w:sz="4" w:space="0" w:color="E2E8F0"/>
              <w:bottom w:val="single" w:sz="4" w:space="0" w:color="E2E8F0"/>
              <w:right w:val="single" w:sz="4" w:space="0" w:color="E2E8F0"/>
            </w:tcBorders>
            <w:tcMar>
              <w:top w:w="40" w:type="dxa"/>
              <w:bottom w:w="40" w:type="dxa"/>
              <w:left w:w="60" w:type="dxa"/>
              <w:right w:w="60" w:type="dxa"/>
            </w:tcMar>
          </w:tcPr>
          <w:p>
            <w:pPr>
              <w:spacing w:before="20" w:after="20"/>
            </w:pPr>
            <w:r>
              <w:rPr>
                <w:rFonts w:ascii="Arial" w:hAnsi="Arial"/>
                <w:color w:val="1E293B"/>
                <w:sz w:val="16"/>
              </w:rPr>
              <w:t>Image (95 KB)</w:t>
            </w:r>
          </w:p>
        </w:tc>
        <w:tc>
          <w:tcPr>
            <w:tcW w:type="dxa" w:w="2160"/>
            <w:shd w:fill="F8FAFC"/>
            <w:tcBorders>
              <w:top w:val="single" w:sz="4" w:space="0" w:color="E2E8F0"/>
              <w:left w:val="single" w:sz="4" w:space="0" w:color="E2E8F0"/>
              <w:bottom w:val="single" w:sz="4" w:space="0" w:color="E2E8F0"/>
              <w:right w:val="single" w:sz="4" w:space="0" w:color="E2E8F0"/>
            </w:tcBorders>
            <w:tcMar>
              <w:top w:w="40" w:type="dxa"/>
              <w:bottom w:w="40" w:type="dxa"/>
              <w:left w:w="60" w:type="dxa"/>
              <w:right w:w="60" w:type="dxa"/>
            </w:tcMar>
          </w:tcPr>
          <w:p>
            <w:pPr>
              <w:spacing w:before="20" w:after="20"/>
            </w:pPr>
            <w:r>
              <w:rPr>
                <w:rFonts w:ascii="Arial" w:hAnsi="Arial"/>
                <w:color w:val="1E293B"/>
                <w:sz w:val="16"/>
              </w:rPr>
              <w:t>Ledger.tsx, FieldNotes</w:t>
            </w:r>
          </w:p>
        </w:tc>
        <w:tc>
          <w:tcPr>
            <w:tcW w:type="dxa" w:w="3600"/>
            <w:shd w:fill="F8FAFC"/>
            <w:tcBorders>
              <w:top w:val="single" w:sz="4" w:space="0" w:color="E2E8F0"/>
              <w:left w:val="single" w:sz="4" w:space="0" w:color="E2E8F0"/>
              <w:bottom w:val="single" w:sz="4" w:space="0" w:color="E2E8F0"/>
              <w:right w:val="single" w:sz="4" w:space="0" w:color="E2E8F0"/>
            </w:tcBorders>
            <w:tcMar>
              <w:top w:w="40" w:type="dxa"/>
              <w:bottom w:w="40" w:type="dxa"/>
              <w:left w:w="60" w:type="dxa"/>
              <w:right w:w="60" w:type="dxa"/>
            </w:tcMar>
          </w:tcPr>
          <w:p>
            <w:pPr>
              <w:spacing w:before="20" w:after="20"/>
            </w:pPr>
            <w:r>
              <w:rPr>
                <w:rFonts w:ascii="Arial" w:hAnsi="Arial"/>
                <w:color w:val="1E293B"/>
                <w:sz w:val="16"/>
              </w:rPr>
              <w:t>Visual data insight graph with growth curves and KPI indicators.</w:t>
            </w:r>
          </w:p>
        </w:tc>
      </w:tr>
      <w:tr>
        <w:tc>
          <w:tcPr>
            <w:tcW w:type="dxa" w:w="2880"/>
            <w:shd w:fill="FFFFFF"/>
            <w:tcBorders>
              <w:top w:val="single" w:sz="4" w:space="0" w:color="E2E8F0"/>
              <w:left w:val="single" w:sz="4" w:space="0" w:color="E2E8F0"/>
              <w:bottom w:val="single" w:sz="4" w:space="0" w:color="E2E8F0"/>
              <w:right w:val="single" w:sz="4" w:space="0" w:color="E2E8F0"/>
            </w:tcBorders>
            <w:tcMar>
              <w:top w:w="40" w:type="dxa"/>
              <w:bottom w:w="40" w:type="dxa"/>
              <w:left w:w="60" w:type="dxa"/>
              <w:right w:w="60" w:type="dxa"/>
            </w:tcMar>
          </w:tcPr>
          <w:p>
            <w:pPr>
              <w:spacing w:before="20" w:after="20"/>
            </w:pPr>
            <w:r>
              <w:rPr>
                <w:rFonts w:ascii="Arial" w:hAnsi="Arial"/>
                <w:color w:val="1E293B"/>
                <w:sz w:val="16"/>
              </w:rPr>
              <w:t>public/assets/images/before-after.webp</w:t>
            </w:r>
          </w:p>
        </w:tc>
        <w:tc>
          <w:tcPr>
            <w:tcW w:type="dxa" w:w="1440"/>
            <w:shd w:fill="FFFFFF"/>
            <w:tcBorders>
              <w:top w:val="single" w:sz="4" w:space="0" w:color="E2E8F0"/>
              <w:left w:val="single" w:sz="4" w:space="0" w:color="E2E8F0"/>
              <w:bottom w:val="single" w:sz="4" w:space="0" w:color="E2E8F0"/>
              <w:right w:val="single" w:sz="4" w:space="0" w:color="E2E8F0"/>
            </w:tcBorders>
            <w:tcMar>
              <w:top w:w="40" w:type="dxa"/>
              <w:bottom w:w="40" w:type="dxa"/>
              <w:left w:w="60" w:type="dxa"/>
              <w:right w:w="60" w:type="dxa"/>
            </w:tcMar>
          </w:tcPr>
          <w:p>
            <w:pPr>
              <w:spacing w:before="20" w:after="20"/>
            </w:pPr>
            <w:r>
              <w:rPr>
                <w:rFonts w:ascii="Arial" w:hAnsi="Arial"/>
                <w:color w:val="1E293B"/>
                <w:sz w:val="16"/>
              </w:rPr>
              <w:t>Image (142 KB)</w:t>
            </w:r>
          </w:p>
        </w:tc>
        <w:tc>
          <w:tcPr>
            <w:tcW w:type="dxa" w:w="2160"/>
            <w:shd w:fill="FFFFFF"/>
            <w:tcBorders>
              <w:top w:val="single" w:sz="4" w:space="0" w:color="E2E8F0"/>
              <w:left w:val="single" w:sz="4" w:space="0" w:color="E2E8F0"/>
              <w:bottom w:val="single" w:sz="4" w:space="0" w:color="E2E8F0"/>
              <w:right w:val="single" w:sz="4" w:space="0" w:color="E2E8F0"/>
            </w:tcBorders>
            <w:tcMar>
              <w:top w:w="40" w:type="dxa"/>
              <w:bottom w:w="40" w:type="dxa"/>
              <w:left w:w="60" w:type="dxa"/>
              <w:right w:w="60" w:type="dxa"/>
            </w:tcMar>
          </w:tcPr>
          <w:p>
            <w:pPr>
              <w:spacing w:before="20" w:after="20"/>
            </w:pPr>
            <w:r>
              <w:rPr>
                <w:rFonts w:ascii="Arial" w:hAnsi="Arial"/>
                <w:color w:val="1E293B"/>
                <w:sz w:val="16"/>
              </w:rPr>
              <w:t>Campus.tsx</w:t>
            </w:r>
          </w:p>
        </w:tc>
        <w:tc>
          <w:tcPr>
            <w:tcW w:type="dxa" w:w="3600"/>
            <w:shd w:fill="FFFFFF"/>
            <w:tcBorders>
              <w:top w:val="single" w:sz="4" w:space="0" w:color="E2E8F0"/>
              <w:left w:val="single" w:sz="4" w:space="0" w:color="E2E8F0"/>
              <w:bottom w:val="single" w:sz="4" w:space="0" w:color="E2E8F0"/>
              <w:right w:val="single" w:sz="4" w:space="0" w:color="E2E8F0"/>
            </w:tcBorders>
            <w:tcMar>
              <w:top w:w="40" w:type="dxa"/>
              <w:bottom w:w="40" w:type="dxa"/>
              <w:left w:w="60" w:type="dxa"/>
              <w:right w:w="60" w:type="dxa"/>
            </w:tcMar>
          </w:tcPr>
          <w:p>
            <w:pPr>
              <w:spacing w:before="20" w:after="20"/>
            </w:pPr>
            <w:r>
              <w:rPr>
                <w:rFonts w:ascii="Arial" w:hAnsi="Arial"/>
                <w:color w:val="1E293B"/>
                <w:sz w:val="16"/>
              </w:rPr>
              <w:t>Split comparative graphic showing student transformation from non-tech to enterprise engineer.</w:t>
            </w:r>
          </w:p>
        </w:tc>
      </w:tr>
      <w:tr>
        <w:tc>
          <w:tcPr>
            <w:tcW w:type="dxa" w:w="2880"/>
            <w:shd w:fill="F8FAFC"/>
            <w:tcBorders>
              <w:top w:val="single" w:sz="4" w:space="0" w:color="E2E8F0"/>
              <w:left w:val="single" w:sz="4" w:space="0" w:color="E2E8F0"/>
              <w:bottom w:val="single" w:sz="4" w:space="0" w:color="E2E8F0"/>
              <w:right w:val="single" w:sz="4" w:space="0" w:color="E2E8F0"/>
            </w:tcBorders>
            <w:tcMar>
              <w:top w:w="40" w:type="dxa"/>
              <w:bottom w:w="40" w:type="dxa"/>
              <w:left w:w="60" w:type="dxa"/>
              <w:right w:w="60" w:type="dxa"/>
            </w:tcMar>
          </w:tcPr>
          <w:p>
            <w:pPr>
              <w:spacing w:before="20" w:after="20"/>
            </w:pPr>
            <w:r>
              <w:rPr>
                <w:rFonts w:ascii="Arial" w:hAnsi="Arial"/>
                <w:color w:val="1E293B"/>
                <w:sz w:val="16"/>
              </w:rPr>
              <w:t>public/assets/images/counselor-portrait.webp</w:t>
            </w:r>
          </w:p>
        </w:tc>
        <w:tc>
          <w:tcPr>
            <w:tcW w:type="dxa" w:w="1440"/>
            <w:shd w:fill="F8FAFC"/>
            <w:tcBorders>
              <w:top w:val="single" w:sz="4" w:space="0" w:color="E2E8F0"/>
              <w:left w:val="single" w:sz="4" w:space="0" w:color="E2E8F0"/>
              <w:bottom w:val="single" w:sz="4" w:space="0" w:color="E2E8F0"/>
              <w:right w:val="single" w:sz="4" w:space="0" w:color="E2E8F0"/>
            </w:tcBorders>
            <w:tcMar>
              <w:top w:w="40" w:type="dxa"/>
              <w:bottom w:w="40" w:type="dxa"/>
              <w:left w:w="60" w:type="dxa"/>
              <w:right w:w="60" w:type="dxa"/>
            </w:tcMar>
          </w:tcPr>
          <w:p>
            <w:pPr>
              <w:spacing w:before="20" w:after="20"/>
            </w:pPr>
            <w:r>
              <w:rPr>
                <w:rFonts w:ascii="Arial" w:hAnsi="Arial"/>
                <w:color w:val="1E293B"/>
                <w:sz w:val="16"/>
              </w:rPr>
              <w:t>Image (113 KB)</w:t>
            </w:r>
          </w:p>
        </w:tc>
        <w:tc>
          <w:tcPr>
            <w:tcW w:type="dxa" w:w="2160"/>
            <w:shd w:fill="F8FAFC"/>
            <w:tcBorders>
              <w:top w:val="single" w:sz="4" w:space="0" w:color="E2E8F0"/>
              <w:left w:val="single" w:sz="4" w:space="0" w:color="E2E8F0"/>
              <w:bottom w:val="single" w:sz="4" w:space="0" w:color="E2E8F0"/>
              <w:right w:val="single" w:sz="4" w:space="0" w:color="E2E8F0"/>
            </w:tcBorders>
            <w:tcMar>
              <w:top w:w="40" w:type="dxa"/>
              <w:bottom w:w="40" w:type="dxa"/>
              <w:left w:w="60" w:type="dxa"/>
              <w:right w:w="60" w:type="dxa"/>
            </w:tcMar>
          </w:tcPr>
          <w:p>
            <w:pPr>
              <w:spacing w:before="20" w:after="20"/>
            </w:pPr>
            <w:r>
              <w:rPr>
                <w:rFonts w:ascii="Arial" w:hAnsi="Arial"/>
                <w:color w:val="1E293B"/>
                <w:sz w:val="16"/>
              </w:rPr>
              <w:t>Masthead.tsx, Contact</w:t>
            </w:r>
          </w:p>
        </w:tc>
        <w:tc>
          <w:tcPr>
            <w:tcW w:type="dxa" w:w="3600"/>
            <w:shd w:fill="F8FAFC"/>
            <w:tcBorders>
              <w:top w:val="single" w:sz="4" w:space="0" w:color="E2E8F0"/>
              <w:left w:val="single" w:sz="4" w:space="0" w:color="E2E8F0"/>
              <w:bottom w:val="single" w:sz="4" w:space="0" w:color="E2E8F0"/>
              <w:right w:val="single" w:sz="4" w:space="0" w:color="E2E8F0"/>
            </w:tcBorders>
            <w:tcMar>
              <w:top w:w="40" w:type="dxa"/>
              <w:bottom w:w="40" w:type="dxa"/>
              <w:left w:w="60" w:type="dxa"/>
              <w:right w:w="60" w:type="dxa"/>
            </w:tcMar>
          </w:tcPr>
          <w:p>
            <w:pPr>
              <w:spacing w:before="20" w:after="20"/>
            </w:pPr>
            <w:r>
              <w:rPr>
                <w:rFonts w:ascii="Arial" w:hAnsi="Arial"/>
                <w:color w:val="1E293B"/>
                <w:sz w:val="16"/>
              </w:rPr>
              <w:t>Friendly educational counselor ready to assist students with admissions.</w:t>
            </w:r>
          </w:p>
        </w:tc>
      </w:tr>
      <w:tr>
        <w:tc>
          <w:tcPr>
            <w:tcW w:type="dxa" w:w="2880"/>
            <w:shd w:fill="FFFFFF"/>
            <w:tcBorders>
              <w:top w:val="single" w:sz="4" w:space="0" w:color="E2E8F0"/>
              <w:left w:val="single" w:sz="4" w:space="0" w:color="E2E8F0"/>
              <w:bottom w:val="single" w:sz="4" w:space="0" w:color="E2E8F0"/>
              <w:right w:val="single" w:sz="4" w:space="0" w:color="E2E8F0"/>
            </w:tcBorders>
            <w:tcMar>
              <w:top w:w="40" w:type="dxa"/>
              <w:bottom w:w="40" w:type="dxa"/>
              <w:left w:w="60" w:type="dxa"/>
              <w:right w:w="60" w:type="dxa"/>
            </w:tcMar>
          </w:tcPr>
          <w:p>
            <w:pPr>
              <w:spacing w:before="20" w:after="20"/>
            </w:pPr>
            <w:r>
              <w:rPr>
                <w:rFonts w:ascii="Arial" w:hAnsi="Arial"/>
                <w:color w:val="1E293B"/>
                <w:sz w:val="16"/>
              </w:rPr>
              <w:t>public/assets/logo/greenroots-wordmark.webp</w:t>
            </w:r>
          </w:p>
        </w:tc>
        <w:tc>
          <w:tcPr>
            <w:tcW w:type="dxa" w:w="1440"/>
            <w:shd w:fill="FFFFFF"/>
            <w:tcBorders>
              <w:top w:val="single" w:sz="4" w:space="0" w:color="E2E8F0"/>
              <w:left w:val="single" w:sz="4" w:space="0" w:color="E2E8F0"/>
              <w:bottom w:val="single" w:sz="4" w:space="0" w:color="E2E8F0"/>
              <w:right w:val="single" w:sz="4" w:space="0" w:color="E2E8F0"/>
            </w:tcBorders>
            <w:tcMar>
              <w:top w:w="40" w:type="dxa"/>
              <w:bottom w:w="40" w:type="dxa"/>
              <w:left w:w="60" w:type="dxa"/>
              <w:right w:w="60" w:type="dxa"/>
            </w:tcMar>
          </w:tcPr>
          <w:p>
            <w:pPr>
              <w:spacing w:before="20" w:after="20"/>
            </w:pPr>
            <w:r>
              <w:rPr>
                <w:rFonts w:ascii="Arial" w:hAnsi="Arial"/>
                <w:color w:val="1E293B"/>
                <w:sz w:val="16"/>
              </w:rPr>
              <w:t>Logo (10 KB)</w:t>
            </w:r>
          </w:p>
        </w:tc>
        <w:tc>
          <w:tcPr>
            <w:tcW w:type="dxa" w:w="2160"/>
            <w:shd w:fill="FFFFFF"/>
            <w:tcBorders>
              <w:top w:val="single" w:sz="4" w:space="0" w:color="E2E8F0"/>
              <w:left w:val="single" w:sz="4" w:space="0" w:color="E2E8F0"/>
              <w:bottom w:val="single" w:sz="4" w:space="0" w:color="E2E8F0"/>
              <w:right w:val="single" w:sz="4" w:space="0" w:color="E2E8F0"/>
            </w:tcBorders>
            <w:tcMar>
              <w:top w:w="40" w:type="dxa"/>
              <w:bottom w:w="40" w:type="dxa"/>
              <w:left w:w="60" w:type="dxa"/>
              <w:right w:w="60" w:type="dxa"/>
            </w:tcMar>
          </w:tcPr>
          <w:p>
            <w:pPr>
              <w:spacing w:before="20" w:after="20"/>
            </w:pPr>
            <w:r>
              <w:rPr>
                <w:rFonts w:ascii="Arial" w:hAnsi="Arial"/>
                <w:color w:val="1E293B"/>
                <w:sz w:val="16"/>
              </w:rPr>
              <w:t>Masthead.tsx, Footer.tsx</w:t>
            </w:r>
          </w:p>
        </w:tc>
        <w:tc>
          <w:tcPr>
            <w:tcW w:type="dxa" w:w="3600"/>
            <w:shd w:fill="FFFFFF"/>
            <w:tcBorders>
              <w:top w:val="single" w:sz="4" w:space="0" w:color="E2E8F0"/>
              <w:left w:val="single" w:sz="4" w:space="0" w:color="E2E8F0"/>
              <w:bottom w:val="single" w:sz="4" w:space="0" w:color="E2E8F0"/>
              <w:right w:val="single" w:sz="4" w:space="0" w:color="E2E8F0"/>
            </w:tcBorders>
            <w:tcMar>
              <w:top w:w="40" w:type="dxa"/>
              <w:bottom w:w="40" w:type="dxa"/>
              <w:left w:w="60" w:type="dxa"/>
              <w:right w:w="60" w:type="dxa"/>
            </w:tcMar>
          </w:tcPr>
          <w:p>
            <w:pPr>
              <w:spacing w:before="20" w:after="20"/>
            </w:pPr>
            <w:r>
              <w:rPr>
                <w:rFonts w:ascii="Arial" w:hAnsi="Arial"/>
                <w:color w:val="1E293B"/>
                <w:sz w:val="16"/>
              </w:rPr>
              <w:t>Official Greenroots typography wordmark with forest green (#0A2920) letterforms.</w:t>
            </w:r>
          </w:p>
        </w:tc>
      </w:tr>
      <w:tr>
        <w:tc>
          <w:tcPr>
            <w:tcW w:type="dxa" w:w="2880"/>
            <w:shd w:fill="F8FAFC"/>
            <w:tcBorders>
              <w:top w:val="single" w:sz="4" w:space="0" w:color="E2E8F0"/>
              <w:left w:val="single" w:sz="4" w:space="0" w:color="E2E8F0"/>
              <w:bottom w:val="single" w:sz="4" w:space="0" w:color="E2E8F0"/>
              <w:right w:val="single" w:sz="4" w:space="0" w:color="E2E8F0"/>
            </w:tcBorders>
            <w:tcMar>
              <w:top w:w="40" w:type="dxa"/>
              <w:bottom w:w="40" w:type="dxa"/>
              <w:left w:w="60" w:type="dxa"/>
              <w:right w:w="60" w:type="dxa"/>
            </w:tcMar>
          </w:tcPr>
          <w:p>
            <w:pPr>
              <w:spacing w:before="20" w:after="20"/>
            </w:pPr>
            <w:r>
              <w:rPr>
                <w:rFonts w:ascii="Arial" w:hAnsi="Arial"/>
                <w:color w:val="1E293B"/>
                <w:sz w:val="16"/>
              </w:rPr>
              <w:t>public/assets/logo/greenroots-wordmark-transparent.webp</w:t>
            </w:r>
          </w:p>
        </w:tc>
        <w:tc>
          <w:tcPr>
            <w:tcW w:type="dxa" w:w="1440"/>
            <w:shd w:fill="F8FAFC"/>
            <w:tcBorders>
              <w:top w:val="single" w:sz="4" w:space="0" w:color="E2E8F0"/>
              <w:left w:val="single" w:sz="4" w:space="0" w:color="E2E8F0"/>
              <w:bottom w:val="single" w:sz="4" w:space="0" w:color="E2E8F0"/>
              <w:right w:val="single" w:sz="4" w:space="0" w:color="E2E8F0"/>
            </w:tcBorders>
            <w:tcMar>
              <w:top w:w="40" w:type="dxa"/>
              <w:bottom w:w="40" w:type="dxa"/>
              <w:left w:w="60" w:type="dxa"/>
              <w:right w:w="60" w:type="dxa"/>
            </w:tcMar>
          </w:tcPr>
          <w:p>
            <w:pPr>
              <w:spacing w:before="20" w:after="20"/>
            </w:pPr>
            <w:r>
              <w:rPr>
                <w:rFonts w:ascii="Arial" w:hAnsi="Arial"/>
                <w:color w:val="1E293B"/>
                <w:sz w:val="16"/>
              </w:rPr>
              <w:t>Logo (51 KB)</w:t>
            </w:r>
          </w:p>
        </w:tc>
        <w:tc>
          <w:tcPr>
            <w:tcW w:type="dxa" w:w="2160"/>
            <w:shd w:fill="F8FAFC"/>
            <w:tcBorders>
              <w:top w:val="single" w:sz="4" w:space="0" w:color="E2E8F0"/>
              <w:left w:val="single" w:sz="4" w:space="0" w:color="E2E8F0"/>
              <w:bottom w:val="single" w:sz="4" w:space="0" w:color="E2E8F0"/>
              <w:right w:val="single" w:sz="4" w:space="0" w:color="E2E8F0"/>
            </w:tcBorders>
            <w:tcMar>
              <w:top w:w="40" w:type="dxa"/>
              <w:bottom w:w="40" w:type="dxa"/>
              <w:left w:w="60" w:type="dxa"/>
              <w:right w:w="60" w:type="dxa"/>
            </w:tcMar>
          </w:tcPr>
          <w:p>
            <w:pPr>
              <w:spacing w:before="20" w:after="20"/>
            </w:pPr>
            <w:r>
              <w:rPr>
                <w:rFonts w:ascii="Arial" w:hAnsi="Arial"/>
                <w:color w:val="1E293B"/>
                <w:sz w:val="16"/>
              </w:rPr>
              <w:t>Footer.tsx, Hero.tsx</w:t>
            </w:r>
          </w:p>
        </w:tc>
        <w:tc>
          <w:tcPr>
            <w:tcW w:type="dxa" w:w="3600"/>
            <w:shd w:fill="F8FAFC"/>
            <w:tcBorders>
              <w:top w:val="single" w:sz="4" w:space="0" w:color="E2E8F0"/>
              <w:left w:val="single" w:sz="4" w:space="0" w:color="E2E8F0"/>
              <w:bottom w:val="single" w:sz="4" w:space="0" w:color="E2E8F0"/>
              <w:right w:val="single" w:sz="4" w:space="0" w:color="E2E8F0"/>
            </w:tcBorders>
            <w:tcMar>
              <w:top w:w="40" w:type="dxa"/>
              <w:bottom w:w="40" w:type="dxa"/>
              <w:left w:w="60" w:type="dxa"/>
              <w:right w:w="60" w:type="dxa"/>
            </w:tcMar>
          </w:tcPr>
          <w:p>
            <w:pPr>
              <w:spacing w:before="20" w:after="20"/>
            </w:pPr>
            <w:r>
              <w:rPr>
                <w:rFonts w:ascii="Arial" w:hAnsi="Arial"/>
                <w:color w:val="1E293B"/>
                <w:sz w:val="16"/>
              </w:rPr>
              <w:t>Transparent high-resolution wordmark for dark and light backgrounds.</w:t>
            </w:r>
          </w:p>
        </w:tc>
      </w:tr>
      <w:tr>
        <w:tc>
          <w:tcPr>
            <w:tcW w:type="dxa" w:w="2880"/>
            <w:shd w:fill="FFFFFF"/>
            <w:tcBorders>
              <w:top w:val="single" w:sz="4" w:space="0" w:color="E2E8F0"/>
              <w:left w:val="single" w:sz="4" w:space="0" w:color="E2E8F0"/>
              <w:bottom w:val="single" w:sz="4" w:space="0" w:color="E2E8F0"/>
              <w:right w:val="single" w:sz="4" w:space="0" w:color="E2E8F0"/>
            </w:tcBorders>
            <w:tcMar>
              <w:top w:w="40" w:type="dxa"/>
              <w:bottom w:w="40" w:type="dxa"/>
              <w:left w:w="60" w:type="dxa"/>
              <w:right w:w="60" w:type="dxa"/>
            </w:tcMar>
          </w:tcPr>
          <w:p>
            <w:pPr>
              <w:spacing w:before="20" w:after="20"/>
            </w:pPr>
            <w:r>
              <w:rPr>
                <w:rFonts w:ascii="Arial" w:hAnsi="Arial"/>
                <w:color w:val="1E293B"/>
                <w:sz w:val="16"/>
              </w:rPr>
              <w:t>public/assets/logo/greenroots-emblem.webp</w:t>
            </w:r>
          </w:p>
        </w:tc>
        <w:tc>
          <w:tcPr>
            <w:tcW w:type="dxa" w:w="1440"/>
            <w:shd w:fill="FFFFFF"/>
            <w:tcBorders>
              <w:top w:val="single" w:sz="4" w:space="0" w:color="E2E8F0"/>
              <w:left w:val="single" w:sz="4" w:space="0" w:color="E2E8F0"/>
              <w:bottom w:val="single" w:sz="4" w:space="0" w:color="E2E8F0"/>
              <w:right w:val="single" w:sz="4" w:space="0" w:color="E2E8F0"/>
            </w:tcBorders>
            <w:tcMar>
              <w:top w:w="40" w:type="dxa"/>
              <w:bottom w:w="40" w:type="dxa"/>
              <w:left w:w="60" w:type="dxa"/>
              <w:right w:w="60" w:type="dxa"/>
            </w:tcMar>
          </w:tcPr>
          <w:p>
            <w:pPr>
              <w:spacing w:before="20" w:after="20"/>
            </w:pPr>
            <w:r>
              <w:rPr>
                <w:rFonts w:ascii="Arial" w:hAnsi="Arial"/>
                <w:color w:val="1E293B"/>
                <w:sz w:val="16"/>
              </w:rPr>
              <w:t>Emblem (8 KB)</w:t>
            </w:r>
          </w:p>
        </w:tc>
        <w:tc>
          <w:tcPr>
            <w:tcW w:type="dxa" w:w="2160"/>
            <w:shd w:fill="FFFFFF"/>
            <w:tcBorders>
              <w:top w:val="single" w:sz="4" w:space="0" w:color="E2E8F0"/>
              <w:left w:val="single" w:sz="4" w:space="0" w:color="E2E8F0"/>
              <w:bottom w:val="single" w:sz="4" w:space="0" w:color="E2E8F0"/>
              <w:right w:val="single" w:sz="4" w:space="0" w:color="E2E8F0"/>
            </w:tcBorders>
            <w:tcMar>
              <w:top w:w="40" w:type="dxa"/>
              <w:bottom w:w="40" w:type="dxa"/>
              <w:left w:w="60" w:type="dxa"/>
              <w:right w:w="60" w:type="dxa"/>
            </w:tcMar>
          </w:tcPr>
          <w:p>
            <w:pPr>
              <w:spacing w:before="20" w:after="20"/>
            </w:pPr>
            <w:r>
              <w:rPr>
                <w:rFonts w:ascii="Arial" w:hAnsi="Arial"/>
                <w:color w:val="1E293B"/>
                <w:sz w:val="16"/>
              </w:rPr>
              <w:t>Masthead.tsx, SiteShell</w:t>
            </w:r>
          </w:p>
        </w:tc>
        <w:tc>
          <w:tcPr>
            <w:tcW w:type="dxa" w:w="3600"/>
            <w:shd w:fill="FFFFFF"/>
            <w:tcBorders>
              <w:top w:val="single" w:sz="4" w:space="0" w:color="E2E8F0"/>
              <w:left w:val="single" w:sz="4" w:space="0" w:color="E2E8F0"/>
              <w:bottom w:val="single" w:sz="4" w:space="0" w:color="E2E8F0"/>
              <w:right w:val="single" w:sz="4" w:space="0" w:color="E2E8F0"/>
            </w:tcBorders>
            <w:tcMar>
              <w:top w:w="40" w:type="dxa"/>
              <w:bottom w:w="40" w:type="dxa"/>
              <w:left w:w="60" w:type="dxa"/>
              <w:right w:w="60" w:type="dxa"/>
            </w:tcMar>
          </w:tcPr>
          <w:p>
            <w:pPr>
              <w:spacing w:before="20" w:after="20"/>
            </w:pPr>
            <w:r>
              <w:rPr>
                <w:rFonts w:ascii="Arial" w:hAnsi="Arial"/>
                <w:color w:val="1E293B"/>
                <w:sz w:val="16"/>
              </w:rPr>
              <w:t>Circular botanical sprout emblem representing roots and technological growth.</w:t>
            </w:r>
          </w:p>
        </w:tc>
      </w:tr>
      <w:tr>
        <w:tc>
          <w:tcPr>
            <w:tcW w:type="dxa" w:w="2880"/>
            <w:shd w:fill="F8FAFC"/>
            <w:tcBorders>
              <w:top w:val="single" w:sz="4" w:space="0" w:color="E2E8F0"/>
              <w:left w:val="single" w:sz="4" w:space="0" w:color="E2E8F0"/>
              <w:bottom w:val="single" w:sz="4" w:space="0" w:color="E2E8F0"/>
              <w:right w:val="single" w:sz="4" w:space="0" w:color="E2E8F0"/>
            </w:tcBorders>
            <w:tcMar>
              <w:top w:w="40" w:type="dxa"/>
              <w:bottom w:w="40" w:type="dxa"/>
              <w:left w:w="60" w:type="dxa"/>
              <w:right w:w="60" w:type="dxa"/>
            </w:tcMar>
          </w:tcPr>
          <w:p>
            <w:pPr>
              <w:spacing w:before="20" w:after="20"/>
            </w:pPr>
            <w:r>
              <w:rPr>
                <w:rFonts w:ascii="Arial" w:hAnsi="Arial"/>
                <w:color w:val="1E293B"/>
                <w:sz w:val="16"/>
              </w:rPr>
              <w:t>public/assets/logo/greenroots-badge.webp</w:t>
            </w:r>
          </w:p>
        </w:tc>
        <w:tc>
          <w:tcPr>
            <w:tcW w:type="dxa" w:w="1440"/>
            <w:shd w:fill="F8FAFC"/>
            <w:tcBorders>
              <w:top w:val="single" w:sz="4" w:space="0" w:color="E2E8F0"/>
              <w:left w:val="single" w:sz="4" w:space="0" w:color="E2E8F0"/>
              <w:bottom w:val="single" w:sz="4" w:space="0" w:color="E2E8F0"/>
              <w:right w:val="single" w:sz="4" w:space="0" w:color="E2E8F0"/>
            </w:tcBorders>
            <w:tcMar>
              <w:top w:w="40" w:type="dxa"/>
              <w:bottom w:w="40" w:type="dxa"/>
              <w:left w:w="60" w:type="dxa"/>
              <w:right w:w="60" w:type="dxa"/>
            </w:tcMar>
          </w:tcPr>
          <w:p>
            <w:pPr>
              <w:spacing w:before="20" w:after="20"/>
            </w:pPr>
            <w:r>
              <w:rPr>
                <w:rFonts w:ascii="Arial" w:hAnsi="Arial"/>
                <w:color w:val="1E293B"/>
                <w:sz w:val="16"/>
              </w:rPr>
              <w:t>Badge (12 KB)</w:t>
            </w:r>
          </w:p>
        </w:tc>
        <w:tc>
          <w:tcPr>
            <w:tcW w:type="dxa" w:w="2160"/>
            <w:shd w:fill="F8FAFC"/>
            <w:tcBorders>
              <w:top w:val="single" w:sz="4" w:space="0" w:color="E2E8F0"/>
              <w:left w:val="single" w:sz="4" w:space="0" w:color="E2E8F0"/>
              <w:bottom w:val="single" w:sz="4" w:space="0" w:color="E2E8F0"/>
              <w:right w:val="single" w:sz="4" w:space="0" w:color="E2E8F0"/>
            </w:tcBorders>
            <w:tcMar>
              <w:top w:w="40" w:type="dxa"/>
              <w:bottom w:w="40" w:type="dxa"/>
              <w:left w:w="60" w:type="dxa"/>
              <w:right w:w="60" w:type="dxa"/>
            </w:tcMar>
          </w:tcPr>
          <w:p>
            <w:pPr>
              <w:spacing w:before="20" w:after="20"/>
            </w:pPr>
            <w:r>
              <w:rPr>
                <w:rFonts w:ascii="Arial" w:hAnsi="Arial"/>
                <w:color w:val="1E293B"/>
                <w:sz w:val="16"/>
              </w:rPr>
              <w:t>CtaBand.tsx, Ledger.tsx</w:t>
            </w:r>
          </w:p>
        </w:tc>
        <w:tc>
          <w:tcPr>
            <w:tcW w:type="dxa" w:w="3600"/>
            <w:shd w:fill="F8FAFC"/>
            <w:tcBorders>
              <w:top w:val="single" w:sz="4" w:space="0" w:color="E2E8F0"/>
              <w:left w:val="single" w:sz="4" w:space="0" w:color="E2E8F0"/>
              <w:bottom w:val="single" w:sz="4" w:space="0" w:color="E2E8F0"/>
              <w:right w:val="single" w:sz="4" w:space="0" w:color="E2E8F0"/>
            </w:tcBorders>
            <w:tcMar>
              <w:top w:w="40" w:type="dxa"/>
              <w:bottom w:w="40" w:type="dxa"/>
              <w:left w:w="60" w:type="dxa"/>
              <w:right w:w="60" w:type="dxa"/>
            </w:tcMar>
          </w:tcPr>
          <w:p>
            <w:pPr>
              <w:spacing w:before="20" w:after="20"/>
            </w:pPr>
            <w:r>
              <w:rPr>
                <w:rFonts w:ascii="Arial" w:hAnsi="Arial"/>
                <w:color w:val="1E293B"/>
                <w:sz w:val="16"/>
              </w:rPr>
              <w:t>Verified Institute seal: 'Greenroots Certified Career Accelerator - Hyderabad'.</w:t>
            </w:r>
          </w:p>
        </w:tc>
      </w:tr>
      <w:tr>
        <w:tc>
          <w:tcPr>
            <w:tcW w:type="dxa" w:w="2880"/>
            <w:shd w:fill="FFFFFF"/>
            <w:tcBorders>
              <w:top w:val="single" w:sz="4" w:space="0" w:color="E2E8F0"/>
              <w:left w:val="single" w:sz="4" w:space="0" w:color="E2E8F0"/>
              <w:bottom w:val="single" w:sz="4" w:space="0" w:color="E2E8F0"/>
              <w:right w:val="single" w:sz="4" w:space="0" w:color="E2E8F0"/>
            </w:tcBorders>
            <w:tcMar>
              <w:top w:w="40" w:type="dxa"/>
              <w:bottom w:w="40" w:type="dxa"/>
              <w:left w:w="60" w:type="dxa"/>
              <w:right w:w="60" w:type="dxa"/>
            </w:tcMar>
          </w:tcPr>
          <w:p>
            <w:pPr>
              <w:spacing w:before="20" w:after="20"/>
            </w:pPr>
            <w:r>
              <w:rPr>
                <w:rFonts w:ascii="Arial" w:hAnsi="Arial"/>
                <w:color w:val="1E293B"/>
                <w:sz w:val="16"/>
              </w:rPr>
              <w:t>public/assets/video/classroom-training.mp4</w:t>
            </w:r>
          </w:p>
        </w:tc>
        <w:tc>
          <w:tcPr>
            <w:tcW w:type="dxa" w:w="1440"/>
            <w:shd w:fill="FFFFFF"/>
            <w:tcBorders>
              <w:top w:val="single" w:sz="4" w:space="0" w:color="E2E8F0"/>
              <w:left w:val="single" w:sz="4" w:space="0" w:color="E2E8F0"/>
              <w:bottom w:val="single" w:sz="4" w:space="0" w:color="E2E8F0"/>
              <w:right w:val="single" w:sz="4" w:space="0" w:color="E2E8F0"/>
            </w:tcBorders>
            <w:tcMar>
              <w:top w:w="40" w:type="dxa"/>
              <w:bottom w:w="40" w:type="dxa"/>
              <w:left w:w="60" w:type="dxa"/>
              <w:right w:w="60" w:type="dxa"/>
            </w:tcMar>
          </w:tcPr>
          <w:p>
            <w:pPr>
              <w:spacing w:before="20" w:after="20"/>
            </w:pPr>
            <w:r>
              <w:rPr>
                <w:rFonts w:ascii="Arial" w:hAnsi="Arial"/>
                <w:color w:val="1E293B"/>
                <w:sz w:val="16"/>
              </w:rPr>
              <w:t>Video (1.4 MB)</w:t>
            </w:r>
          </w:p>
        </w:tc>
        <w:tc>
          <w:tcPr>
            <w:tcW w:type="dxa" w:w="2160"/>
            <w:shd w:fill="FFFFFF"/>
            <w:tcBorders>
              <w:top w:val="single" w:sz="4" w:space="0" w:color="E2E8F0"/>
              <w:left w:val="single" w:sz="4" w:space="0" w:color="E2E8F0"/>
              <w:bottom w:val="single" w:sz="4" w:space="0" w:color="E2E8F0"/>
              <w:right w:val="single" w:sz="4" w:space="0" w:color="E2E8F0"/>
            </w:tcBorders>
            <w:tcMar>
              <w:top w:w="40" w:type="dxa"/>
              <w:bottom w:w="40" w:type="dxa"/>
              <w:left w:w="60" w:type="dxa"/>
              <w:right w:w="60" w:type="dxa"/>
            </w:tcMar>
          </w:tcPr>
          <w:p>
            <w:pPr>
              <w:spacing w:before="20" w:after="20"/>
            </w:pPr>
            <w:r>
              <w:rPr>
                <w:rFonts w:ascii="Arial" w:hAnsi="Arial"/>
                <w:color w:val="1E293B"/>
                <w:sz w:val="16"/>
              </w:rPr>
              <w:t>CampusReels.tsx</w:t>
            </w:r>
          </w:p>
        </w:tc>
        <w:tc>
          <w:tcPr>
            <w:tcW w:type="dxa" w:w="3600"/>
            <w:shd w:fill="FFFFFF"/>
            <w:tcBorders>
              <w:top w:val="single" w:sz="4" w:space="0" w:color="E2E8F0"/>
              <w:left w:val="single" w:sz="4" w:space="0" w:color="E2E8F0"/>
              <w:bottom w:val="single" w:sz="4" w:space="0" w:color="E2E8F0"/>
              <w:right w:val="single" w:sz="4" w:space="0" w:color="E2E8F0"/>
            </w:tcBorders>
            <w:tcMar>
              <w:top w:w="40" w:type="dxa"/>
              <w:bottom w:w="40" w:type="dxa"/>
              <w:left w:w="60" w:type="dxa"/>
              <w:right w:w="60" w:type="dxa"/>
            </w:tcMar>
          </w:tcPr>
          <w:p>
            <w:pPr>
              <w:spacing w:before="20" w:after="20"/>
            </w:pPr>
            <w:r>
              <w:rPr>
                <w:rFonts w:ascii="Arial" w:hAnsi="Arial"/>
                <w:color w:val="1E293B"/>
                <w:sz w:val="16"/>
              </w:rPr>
              <w:t>Interactive classroom training reel showing interactive instructor-led lab session.</w:t>
            </w:r>
          </w:p>
        </w:tc>
      </w:tr>
      <w:tr>
        <w:tc>
          <w:tcPr>
            <w:tcW w:type="dxa" w:w="2880"/>
            <w:shd w:fill="F8FAFC"/>
            <w:tcBorders>
              <w:top w:val="single" w:sz="4" w:space="0" w:color="E2E8F0"/>
              <w:left w:val="single" w:sz="4" w:space="0" w:color="E2E8F0"/>
              <w:bottom w:val="single" w:sz="4" w:space="0" w:color="E2E8F0"/>
              <w:right w:val="single" w:sz="4" w:space="0" w:color="E2E8F0"/>
            </w:tcBorders>
            <w:tcMar>
              <w:top w:w="40" w:type="dxa"/>
              <w:bottom w:w="40" w:type="dxa"/>
              <w:left w:w="60" w:type="dxa"/>
              <w:right w:w="60" w:type="dxa"/>
            </w:tcMar>
          </w:tcPr>
          <w:p>
            <w:pPr>
              <w:spacing w:before="20" w:after="20"/>
            </w:pPr>
            <w:r>
              <w:rPr>
                <w:rFonts w:ascii="Arial" w:hAnsi="Arial"/>
                <w:color w:val="1E293B"/>
                <w:sz w:val="16"/>
              </w:rPr>
              <w:t>public/assets/video/analytics-reel.mp4</w:t>
            </w:r>
          </w:p>
        </w:tc>
        <w:tc>
          <w:tcPr>
            <w:tcW w:type="dxa" w:w="1440"/>
            <w:shd w:fill="F8FAFC"/>
            <w:tcBorders>
              <w:top w:val="single" w:sz="4" w:space="0" w:color="E2E8F0"/>
              <w:left w:val="single" w:sz="4" w:space="0" w:color="E2E8F0"/>
              <w:bottom w:val="single" w:sz="4" w:space="0" w:color="E2E8F0"/>
              <w:right w:val="single" w:sz="4" w:space="0" w:color="E2E8F0"/>
            </w:tcBorders>
            <w:tcMar>
              <w:top w:w="40" w:type="dxa"/>
              <w:bottom w:w="40" w:type="dxa"/>
              <w:left w:w="60" w:type="dxa"/>
              <w:right w:w="60" w:type="dxa"/>
            </w:tcMar>
          </w:tcPr>
          <w:p>
            <w:pPr>
              <w:spacing w:before="20" w:after="20"/>
            </w:pPr>
            <w:r>
              <w:rPr>
                <w:rFonts w:ascii="Arial" w:hAnsi="Arial"/>
                <w:color w:val="1E293B"/>
                <w:sz w:val="16"/>
              </w:rPr>
              <w:t>Video (1.3 MB)</w:t>
            </w:r>
          </w:p>
        </w:tc>
        <w:tc>
          <w:tcPr>
            <w:tcW w:type="dxa" w:w="2160"/>
            <w:shd w:fill="F8FAFC"/>
            <w:tcBorders>
              <w:top w:val="single" w:sz="4" w:space="0" w:color="E2E8F0"/>
              <w:left w:val="single" w:sz="4" w:space="0" w:color="E2E8F0"/>
              <w:bottom w:val="single" w:sz="4" w:space="0" w:color="E2E8F0"/>
              <w:right w:val="single" w:sz="4" w:space="0" w:color="E2E8F0"/>
            </w:tcBorders>
            <w:tcMar>
              <w:top w:w="40" w:type="dxa"/>
              <w:bottom w:w="40" w:type="dxa"/>
              <w:left w:w="60" w:type="dxa"/>
              <w:right w:w="60" w:type="dxa"/>
            </w:tcMar>
          </w:tcPr>
          <w:p>
            <w:pPr>
              <w:spacing w:before="20" w:after="20"/>
            </w:pPr>
            <w:r>
              <w:rPr>
                <w:rFonts w:ascii="Arial" w:hAnsi="Arial"/>
                <w:color w:val="1E293B"/>
                <w:sz w:val="16"/>
              </w:rPr>
              <w:t>CampusReels.tsx</w:t>
            </w:r>
          </w:p>
        </w:tc>
        <w:tc>
          <w:tcPr>
            <w:tcW w:type="dxa" w:w="3600"/>
            <w:shd w:fill="F8FAFC"/>
            <w:tcBorders>
              <w:top w:val="single" w:sz="4" w:space="0" w:color="E2E8F0"/>
              <w:left w:val="single" w:sz="4" w:space="0" w:color="E2E8F0"/>
              <w:bottom w:val="single" w:sz="4" w:space="0" w:color="E2E8F0"/>
              <w:right w:val="single" w:sz="4" w:space="0" w:color="E2E8F0"/>
            </w:tcBorders>
            <w:tcMar>
              <w:top w:w="40" w:type="dxa"/>
              <w:bottom w:w="40" w:type="dxa"/>
              <w:left w:w="60" w:type="dxa"/>
              <w:right w:w="60" w:type="dxa"/>
            </w:tcMar>
          </w:tcPr>
          <w:p>
            <w:pPr>
              <w:spacing w:before="20" w:after="20"/>
            </w:pPr>
            <w:r>
              <w:rPr>
                <w:rFonts w:ascii="Arial" w:hAnsi="Arial"/>
                <w:color w:val="1E293B"/>
                <w:sz w:val="16"/>
              </w:rPr>
              <w:t>Short reel showcasing students building Power BI and SQL dashboards in computer lab.</w:t>
            </w:r>
          </w:p>
        </w:tc>
      </w:tr>
      <w:tr>
        <w:tc>
          <w:tcPr>
            <w:tcW w:type="dxa" w:w="2880"/>
            <w:shd w:fill="FFFFFF"/>
            <w:tcBorders>
              <w:top w:val="single" w:sz="4" w:space="0" w:color="E2E8F0"/>
              <w:left w:val="single" w:sz="4" w:space="0" w:color="E2E8F0"/>
              <w:bottom w:val="single" w:sz="4" w:space="0" w:color="E2E8F0"/>
              <w:right w:val="single" w:sz="4" w:space="0" w:color="E2E8F0"/>
            </w:tcBorders>
            <w:tcMar>
              <w:top w:w="40" w:type="dxa"/>
              <w:bottom w:w="40" w:type="dxa"/>
              <w:left w:w="60" w:type="dxa"/>
              <w:right w:w="60" w:type="dxa"/>
            </w:tcMar>
          </w:tcPr>
          <w:p>
            <w:pPr>
              <w:spacing w:before="20" w:after="20"/>
            </w:pPr>
            <w:r>
              <w:rPr>
                <w:rFonts w:ascii="Arial" w:hAnsi="Arial"/>
                <w:color w:val="1E293B"/>
                <w:sz w:val="16"/>
              </w:rPr>
              <w:t>public/assets/video/counselor-reel.mp4</w:t>
            </w:r>
          </w:p>
        </w:tc>
        <w:tc>
          <w:tcPr>
            <w:tcW w:type="dxa" w:w="1440"/>
            <w:shd w:fill="FFFFFF"/>
            <w:tcBorders>
              <w:top w:val="single" w:sz="4" w:space="0" w:color="E2E8F0"/>
              <w:left w:val="single" w:sz="4" w:space="0" w:color="E2E8F0"/>
              <w:bottom w:val="single" w:sz="4" w:space="0" w:color="E2E8F0"/>
              <w:right w:val="single" w:sz="4" w:space="0" w:color="E2E8F0"/>
            </w:tcBorders>
            <w:tcMar>
              <w:top w:w="40" w:type="dxa"/>
              <w:bottom w:w="40" w:type="dxa"/>
              <w:left w:w="60" w:type="dxa"/>
              <w:right w:w="60" w:type="dxa"/>
            </w:tcMar>
          </w:tcPr>
          <w:p>
            <w:pPr>
              <w:spacing w:before="20" w:after="20"/>
            </w:pPr>
            <w:r>
              <w:rPr>
                <w:rFonts w:ascii="Arial" w:hAnsi="Arial"/>
                <w:color w:val="1E293B"/>
                <w:sz w:val="16"/>
              </w:rPr>
              <w:t>Video (1.9 MB)</w:t>
            </w:r>
          </w:p>
        </w:tc>
        <w:tc>
          <w:tcPr>
            <w:tcW w:type="dxa" w:w="2160"/>
            <w:shd w:fill="FFFFFF"/>
            <w:tcBorders>
              <w:top w:val="single" w:sz="4" w:space="0" w:color="E2E8F0"/>
              <w:left w:val="single" w:sz="4" w:space="0" w:color="E2E8F0"/>
              <w:bottom w:val="single" w:sz="4" w:space="0" w:color="E2E8F0"/>
              <w:right w:val="single" w:sz="4" w:space="0" w:color="E2E8F0"/>
            </w:tcBorders>
            <w:tcMar>
              <w:top w:w="40" w:type="dxa"/>
              <w:bottom w:w="40" w:type="dxa"/>
              <w:left w:w="60" w:type="dxa"/>
              <w:right w:w="60" w:type="dxa"/>
            </w:tcMar>
          </w:tcPr>
          <w:p>
            <w:pPr>
              <w:spacing w:before="20" w:after="20"/>
            </w:pPr>
            <w:r>
              <w:rPr>
                <w:rFonts w:ascii="Arial" w:hAnsi="Arial"/>
                <w:color w:val="1E293B"/>
                <w:sz w:val="16"/>
              </w:rPr>
              <w:t>CampusReels.tsx</w:t>
            </w:r>
          </w:p>
        </w:tc>
        <w:tc>
          <w:tcPr>
            <w:tcW w:type="dxa" w:w="3600"/>
            <w:shd w:fill="FFFFFF"/>
            <w:tcBorders>
              <w:top w:val="single" w:sz="4" w:space="0" w:color="E2E8F0"/>
              <w:left w:val="single" w:sz="4" w:space="0" w:color="E2E8F0"/>
              <w:bottom w:val="single" w:sz="4" w:space="0" w:color="E2E8F0"/>
              <w:right w:val="single" w:sz="4" w:space="0" w:color="E2E8F0"/>
            </w:tcBorders>
            <w:tcMar>
              <w:top w:w="40" w:type="dxa"/>
              <w:bottom w:w="40" w:type="dxa"/>
              <w:left w:w="60" w:type="dxa"/>
              <w:right w:w="60" w:type="dxa"/>
            </w:tcMar>
          </w:tcPr>
          <w:p>
            <w:pPr>
              <w:spacing w:before="20" w:after="20"/>
            </w:pPr>
            <w:r>
              <w:rPr>
                <w:rFonts w:ascii="Arial" w:hAnsi="Arial"/>
                <w:color w:val="1E293B"/>
                <w:sz w:val="16"/>
              </w:rPr>
              <w:t>1-on-1 student career audit and counseling walkthrough.</w:t>
            </w:r>
          </w:p>
        </w:tc>
      </w:tr>
      <w:tr>
        <w:tc>
          <w:tcPr>
            <w:tcW w:type="dxa" w:w="2880"/>
            <w:shd w:fill="F8FAFC"/>
            <w:tcBorders>
              <w:top w:val="single" w:sz="4" w:space="0" w:color="E2E8F0"/>
              <w:left w:val="single" w:sz="4" w:space="0" w:color="E2E8F0"/>
              <w:bottom w:val="single" w:sz="4" w:space="0" w:color="E2E8F0"/>
              <w:right w:val="single" w:sz="4" w:space="0" w:color="E2E8F0"/>
            </w:tcBorders>
            <w:tcMar>
              <w:top w:w="40" w:type="dxa"/>
              <w:bottom w:w="40" w:type="dxa"/>
              <w:left w:w="60" w:type="dxa"/>
              <w:right w:w="60" w:type="dxa"/>
            </w:tcMar>
          </w:tcPr>
          <w:p>
            <w:pPr>
              <w:spacing w:before="20" w:after="20"/>
            </w:pPr>
            <w:r>
              <w:rPr>
                <w:rFonts w:ascii="Arial" w:hAnsi="Arial"/>
                <w:color w:val="1E293B"/>
                <w:sz w:val="16"/>
              </w:rPr>
              <w:t>public/assets/video/rushi-headline.mp4</w:t>
            </w:r>
          </w:p>
        </w:tc>
        <w:tc>
          <w:tcPr>
            <w:tcW w:type="dxa" w:w="1440"/>
            <w:shd w:fill="F8FAFC"/>
            <w:tcBorders>
              <w:top w:val="single" w:sz="4" w:space="0" w:color="E2E8F0"/>
              <w:left w:val="single" w:sz="4" w:space="0" w:color="E2E8F0"/>
              <w:bottom w:val="single" w:sz="4" w:space="0" w:color="E2E8F0"/>
              <w:right w:val="single" w:sz="4" w:space="0" w:color="E2E8F0"/>
            </w:tcBorders>
            <w:tcMar>
              <w:top w:w="40" w:type="dxa"/>
              <w:bottom w:w="40" w:type="dxa"/>
              <w:left w:w="60" w:type="dxa"/>
              <w:right w:w="60" w:type="dxa"/>
            </w:tcMar>
          </w:tcPr>
          <w:p>
            <w:pPr>
              <w:spacing w:before="20" w:after="20"/>
            </w:pPr>
            <w:r>
              <w:rPr>
                <w:rFonts w:ascii="Arial" w:hAnsi="Arial"/>
                <w:color w:val="1E293B"/>
                <w:sz w:val="16"/>
              </w:rPr>
              <w:t>Video (2.6 MB)</w:t>
            </w:r>
          </w:p>
        </w:tc>
        <w:tc>
          <w:tcPr>
            <w:tcW w:type="dxa" w:w="2160"/>
            <w:shd w:fill="F8FAFC"/>
            <w:tcBorders>
              <w:top w:val="single" w:sz="4" w:space="0" w:color="E2E8F0"/>
              <w:left w:val="single" w:sz="4" w:space="0" w:color="E2E8F0"/>
              <w:bottom w:val="single" w:sz="4" w:space="0" w:color="E2E8F0"/>
              <w:right w:val="single" w:sz="4" w:space="0" w:color="E2E8F0"/>
            </w:tcBorders>
            <w:tcMar>
              <w:top w:w="40" w:type="dxa"/>
              <w:bottom w:w="40" w:type="dxa"/>
              <w:left w:w="60" w:type="dxa"/>
              <w:right w:w="60" w:type="dxa"/>
            </w:tcMar>
          </w:tcPr>
          <w:p>
            <w:pPr>
              <w:spacing w:before="20" w:after="20"/>
            </w:pPr>
            <w:r>
              <w:rPr>
                <w:rFonts w:ascii="Arial" w:hAnsi="Arial"/>
                <w:color w:val="1E293B"/>
                <w:sz w:val="16"/>
              </w:rPr>
              <w:t>CampusReels.tsx, Mentor.tsx</w:t>
            </w:r>
          </w:p>
        </w:tc>
        <w:tc>
          <w:tcPr>
            <w:tcW w:type="dxa" w:w="3600"/>
            <w:shd w:fill="F8FAFC"/>
            <w:tcBorders>
              <w:top w:val="single" w:sz="4" w:space="0" w:color="E2E8F0"/>
              <w:left w:val="single" w:sz="4" w:space="0" w:color="E2E8F0"/>
              <w:bottom w:val="single" w:sz="4" w:space="0" w:color="E2E8F0"/>
              <w:right w:val="single" w:sz="4" w:space="0" w:color="E2E8F0"/>
            </w:tcBorders>
            <w:tcMar>
              <w:top w:w="40" w:type="dxa"/>
              <w:bottom w:w="40" w:type="dxa"/>
              <w:left w:w="60" w:type="dxa"/>
              <w:right w:w="60" w:type="dxa"/>
            </w:tcMar>
          </w:tcPr>
          <w:p>
            <w:pPr>
              <w:spacing w:before="20" w:after="20"/>
            </w:pPr>
            <w:r>
              <w:rPr>
                <w:rFonts w:ascii="Arial" w:hAnsi="Arial"/>
                <w:color w:val="1E293B"/>
                <w:sz w:val="16"/>
              </w:rPr>
              <w:t>Interview clip with instructor Rushi explaining real-time project simulations.</w:t>
            </w:r>
          </w:p>
        </w:tc>
      </w:tr>
      <w:tr>
        <w:tc>
          <w:tcPr>
            <w:tcW w:type="dxa" w:w="2880"/>
            <w:shd w:fill="FFFFFF"/>
            <w:tcBorders>
              <w:top w:val="single" w:sz="4" w:space="0" w:color="E2E8F0"/>
              <w:left w:val="single" w:sz="4" w:space="0" w:color="E2E8F0"/>
              <w:bottom w:val="single" w:sz="4" w:space="0" w:color="E2E8F0"/>
              <w:right w:val="single" w:sz="4" w:space="0" w:color="E2E8F0"/>
            </w:tcBorders>
            <w:tcMar>
              <w:top w:w="40" w:type="dxa"/>
              <w:bottom w:w="40" w:type="dxa"/>
              <w:left w:w="60" w:type="dxa"/>
              <w:right w:w="60" w:type="dxa"/>
            </w:tcMar>
          </w:tcPr>
          <w:p>
            <w:pPr>
              <w:spacing w:before="20" w:after="20"/>
            </w:pPr>
            <w:r>
              <w:rPr>
                <w:rFonts w:ascii="Arial" w:hAnsi="Arial"/>
                <w:color w:val="1E293B"/>
                <w:sz w:val="16"/>
              </w:rPr>
              <w:t>public/assets/video/rushi-mentor.mp4</w:t>
            </w:r>
          </w:p>
        </w:tc>
        <w:tc>
          <w:tcPr>
            <w:tcW w:type="dxa" w:w="1440"/>
            <w:shd w:fill="FFFFFF"/>
            <w:tcBorders>
              <w:top w:val="single" w:sz="4" w:space="0" w:color="E2E8F0"/>
              <w:left w:val="single" w:sz="4" w:space="0" w:color="E2E8F0"/>
              <w:bottom w:val="single" w:sz="4" w:space="0" w:color="E2E8F0"/>
              <w:right w:val="single" w:sz="4" w:space="0" w:color="E2E8F0"/>
            </w:tcBorders>
            <w:tcMar>
              <w:top w:w="40" w:type="dxa"/>
              <w:bottom w:w="40" w:type="dxa"/>
              <w:left w:w="60" w:type="dxa"/>
              <w:right w:w="60" w:type="dxa"/>
            </w:tcMar>
          </w:tcPr>
          <w:p>
            <w:pPr>
              <w:spacing w:before="20" w:after="20"/>
            </w:pPr>
            <w:r>
              <w:rPr>
                <w:rFonts w:ascii="Arial" w:hAnsi="Arial"/>
                <w:color w:val="1E293B"/>
                <w:sz w:val="16"/>
              </w:rPr>
              <w:t>Video (2.4 MB)</w:t>
            </w:r>
          </w:p>
        </w:tc>
        <w:tc>
          <w:tcPr>
            <w:tcW w:type="dxa" w:w="2160"/>
            <w:shd w:fill="FFFFFF"/>
            <w:tcBorders>
              <w:top w:val="single" w:sz="4" w:space="0" w:color="E2E8F0"/>
              <w:left w:val="single" w:sz="4" w:space="0" w:color="E2E8F0"/>
              <w:bottom w:val="single" w:sz="4" w:space="0" w:color="E2E8F0"/>
              <w:right w:val="single" w:sz="4" w:space="0" w:color="E2E8F0"/>
            </w:tcBorders>
            <w:tcMar>
              <w:top w:w="40" w:type="dxa"/>
              <w:bottom w:w="40" w:type="dxa"/>
              <w:left w:w="60" w:type="dxa"/>
              <w:right w:w="60" w:type="dxa"/>
            </w:tcMar>
          </w:tcPr>
          <w:p>
            <w:pPr>
              <w:spacing w:before="20" w:after="20"/>
            </w:pPr>
            <w:r>
              <w:rPr>
                <w:rFonts w:ascii="Arial" w:hAnsi="Arial"/>
                <w:color w:val="1E293B"/>
                <w:sz w:val="16"/>
              </w:rPr>
              <w:t>Mentor.tsx</w:t>
            </w:r>
          </w:p>
        </w:tc>
        <w:tc>
          <w:tcPr>
            <w:tcW w:type="dxa" w:w="3600"/>
            <w:shd w:fill="FFFFFF"/>
            <w:tcBorders>
              <w:top w:val="single" w:sz="4" w:space="0" w:color="E2E8F0"/>
              <w:left w:val="single" w:sz="4" w:space="0" w:color="E2E8F0"/>
              <w:bottom w:val="single" w:sz="4" w:space="0" w:color="E2E8F0"/>
              <w:right w:val="single" w:sz="4" w:space="0" w:color="E2E8F0"/>
            </w:tcBorders>
            <w:tcMar>
              <w:top w:w="40" w:type="dxa"/>
              <w:bottom w:w="40" w:type="dxa"/>
              <w:left w:w="60" w:type="dxa"/>
              <w:right w:w="60" w:type="dxa"/>
            </w:tcMar>
          </w:tcPr>
          <w:p>
            <w:pPr>
              <w:spacing w:before="20" w:after="20"/>
            </w:pPr>
            <w:r>
              <w:rPr>
                <w:rFonts w:ascii="Arial" w:hAnsi="Arial"/>
                <w:color w:val="1E293B"/>
                <w:sz w:val="16"/>
              </w:rPr>
              <w:t>Spotlight feature video of mentor Rushi explaining placement preparation.</w:t>
            </w:r>
          </w:p>
        </w:tc>
      </w:tr>
    </w:tbl>
    <w:p>
      <w:pPr>
        <w:spacing w:before="80" w:after="120"/>
      </w:pPr>
    </w:p>
    <w:tbl>
      <w:tblPr>
        <w:tblW w:type="auto" w:w="0"/>
        <w:jc w:val="center"/>
        <w:tblLook w:firstColumn="1" w:firstRow="1" w:lastColumn="0" w:lastRow="0" w:noHBand="0" w:noVBand="1" w:val="04A0"/>
      </w:tblPr>
      <w:tblGrid>
        <w:gridCol w:w="10224"/>
      </w:tblGrid>
      <w:tr>
        <w:tc>
          <w:tcPr>
            <w:tcW w:type="dxa" w:w="10080"/>
            <w:shd w:fill="0A2920"/>
            <w:tcBorders>
              <w:top w:val="none"/>
              <w:left w:val="single" w:sz="24" w:space="0" w:color="FF5B22"/>
              <w:bottom w:val="none"/>
              <w:right w:val="none"/>
            </w:tcBorders>
            <w:tcMar>
              <w:top w:w="120" w:type="dxa"/>
              <w:bottom w:w="120" w:type="dxa"/>
              <w:left w:w="160" w:type="dxa"/>
              <w:right w:w="160" w:type="dxa"/>
            </w:tcMar>
          </w:tcPr>
          <w:p>
            <w:pPr>
              <w:spacing w:before="0" w:after="40"/>
            </w:pPr>
            <w:r>
              <w:rPr>
                <w:rFonts w:ascii="Arial Black" w:hAnsi="Arial Black"/>
                <w:color w:val="FFFFFF"/>
                <w:sz w:val="26"/>
              </w:rPr>
              <w:t>CHAPTER 5: DATABASE &amp; BACKEND ORM SPECIFICATION</w:t>
            </w:r>
          </w:p>
          <w:p>
            <w:pPr>
              <w:spacing w:before="0" w:after="0"/>
            </w:pPr>
            <w:r>
              <w:rPr>
                <w:rFonts w:ascii="Georgia" w:hAnsi="Georgia"/>
                <w:i/>
                <w:color w:val="DCEBE1"/>
                <w:sz w:val="19"/>
              </w:rPr>
              <w:t>Prisma schema, SQLite custom database structure, and singleton database client</w:t>
            </w:r>
          </w:p>
        </w:tc>
      </w:tr>
    </w:tbl>
    <w:p>
      <w:pPr>
        <w:spacing w:before="120" w:after="160"/>
      </w:pPr>
    </w:p>
    <w:p>
      <w:pPr>
        <w:spacing w:before="0" w:after="80" w:line="276" w:lineRule="auto"/>
      </w:pPr>
      <w:r>
        <w:rPr>
          <w:rFonts w:ascii="Arial" w:hAnsi="Arial"/>
          <w:b w:val="0"/>
          <w:i w:val="0"/>
          <w:color w:val="1E293B"/>
          <w:sz w:val="19"/>
        </w:rPr>
        <w:t>Although Greenroots utilizes `src/lib/content.ts` as its active runtime database for static generation, the project includes a Prisma ORM schema and SQLite database scaffold (`db/custom.db`) prepared for future dynamic CMS expansion, blog posts, and student authentication.</w:t>
      </w:r>
    </w:p>
    <w:p>
      <w:pPr>
        <w:keepNext/>
        <w:spacing w:before="280" w:after="20"/>
      </w:pPr>
      <w:r>
        <w:rPr>
          <w:rFonts w:ascii="Consolas" w:hAnsi="Consolas"/>
          <w:b/>
          <w:color w:val="0A2920"/>
          <w:sz w:val="21"/>
        </w:rPr>
        <w:t>📄 prisma/schema.prisma</w:t>
      </w:r>
    </w:p>
    <w:p>
      <w:pPr>
        <w:keepNext/>
        <w:spacing w:before="0" w:after="60"/>
      </w:pPr>
      <w:r>
        <w:rPr>
          <w:rFonts w:ascii="Arial" w:hAnsi="Arial"/>
          <w:color w:val="64748B"/>
          <w:sz w:val="16"/>
        </w:rPr>
        <w:t>Category: Database Schema  |  Lines: 32  |  Size: 794 bytes  |  Relative Path: prisma/schema.prisma</w:t>
      </w:r>
    </w:p>
    <w:tbl>
      <w:tblPr>
        <w:tblW w:type="auto" w:w="0"/>
        <w:jc w:val="center"/>
        <w:tblLook w:firstColumn="1" w:firstRow="1" w:lastColumn="0" w:lastRow="0" w:noHBand="0" w:noVBand="1" w:val="04A0"/>
      </w:tblPr>
      <w:tblGrid>
        <w:gridCol w:w="10224"/>
      </w:tblGrid>
      <w:tr>
        <w:tc>
          <w:tcPr>
            <w:tcW w:type="dxa" w:w="10080"/>
            <w:shd w:fill="F8FAFC"/>
            <w:tcBorders>
              <w:top w:val="single" w:sz="4" w:space="0" w:color="E2E8F0"/>
              <w:left w:val="single" w:sz="18" w:space="0" w:color="1A7A46"/>
              <w:bottom w:val="single" w:sz="4" w:space="0" w:color="E2E8F0"/>
              <w:right w:val="single" w:sz="4" w:space="0" w:color="E2E8F0"/>
            </w:tcBorders>
            <w:tcMar>
              <w:top w:w="60" w:type="dxa"/>
              <w:bottom w:w="60" w:type="dxa"/>
              <w:left w:w="100" w:type="dxa"/>
              <w:right w:w="100" w:type="dxa"/>
            </w:tcMar>
          </w:tcPr>
          <w:p>
            <w:pPr>
              <w:spacing w:before="0" w:after="0" w:line="252" w:lineRule="auto"/>
            </w:pPr>
            <w:r>
              <w:rPr>
                <w:rFonts w:ascii="Consolas" w:hAnsi="Consolas"/>
                <w:color w:val="1E293B"/>
                <w:sz w:val="15"/>
              </w:rPr>
              <w:t>// This is your Prisma schema file,</w:t>
              <w:br/>
              <w:t>// learn more about it in the docs: https://pris.ly/d/prisma-schema</w:t>
              <w:br/>
              <w:br/>
              <w:t>// Looking for ways to speed up your queries, or scale easily with your serverless or edge functions?</w:t>
              <w:br/>
              <w:t>// Try Prisma Accelerate: https://pris.ly/cli/accelerate-init</w:t>
              <w:br/>
              <w:br/>
              <w:t>generator client {</w:t>
              <w:br/>
              <w:t xml:space="preserve">  provider = "prisma-client-js"</w:t>
              <w:br/>
              <w:t>}</w:t>
              <w:br/>
              <w:br/>
              <w:t>datasource db {</w:t>
              <w:br/>
              <w:t xml:space="preserve">  provider = "sqlite"</w:t>
              <w:br/>
              <w:t xml:space="preserve">  url      = env("DATABASE_URL")</w:t>
              <w:br/>
              <w:t>}</w:t>
              <w:br/>
              <w:br/>
              <w:t>model User {</w:t>
              <w:br/>
              <w:t xml:space="preserve">  id        String   @id @default(cuid())</w:t>
              <w:br/>
              <w:t xml:space="preserve">  email     String   @unique</w:t>
              <w:br/>
              <w:t xml:space="preserve">  name      String?</w:t>
              <w:br/>
              <w:t xml:space="preserve">  createdAt DateTime @default(now())</w:t>
              <w:br/>
              <w:t xml:space="preserve">  updatedAt DateTime @updatedAt</w:t>
              <w:br/>
              <w:t>}</w:t>
              <w:br/>
              <w:br/>
              <w:t>model Post {</w:t>
              <w:br/>
              <w:t xml:space="preserve">  id        String   @id @default(cuid())</w:t>
              <w:br/>
              <w:t xml:space="preserve">  title     String</w:t>
              <w:br/>
              <w:t xml:space="preserve">  content   String?</w:t>
              <w:br/>
              <w:t xml:space="preserve">  published Boolean  @default(false)</w:t>
              <w:br/>
              <w:t xml:space="preserve">  authorId  String</w:t>
              <w:br/>
              <w:t xml:space="preserve">  createdAt DateTime @default(now())</w:t>
              <w:br/>
              <w:t xml:space="preserve">  updatedAt DateTime @updatedAt</w:t>
              <w:br/>
              <w:t>}</w:t>
            </w:r>
          </w:p>
        </w:tc>
      </w:tr>
    </w:tbl>
    <w:p>
      <w:pPr>
        <w:spacing w:before="40" w:after="80"/>
      </w:pPr>
    </w:p>
    <w:p>
      <w:pPr>
        <w:keepNext/>
        <w:spacing w:before="280" w:after="20"/>
      </w:pPr>
      <w:r>
        <w:rPr>
          <w:rFonts w:ascii="Consolas" w:hAnsi="Consolas"/>
          <w:b/>
          <w:color w:val="0A2920"/>
          <w:sz w:val="21"/>
        </w:rPr>
        <w:t>📄 src/lib/db.ts</w:t>
      </w:r>
    </w:p>
    <w:p>
      <w:pPr>
        <w:keepNext/>
        <w:spacing w:before="0" w:after="60"/>
      </w:pPr>
      <w:r>
        <w:rPr>
          <w:rFonts w:ascii="Arial" w:hAnsi="Arial"/>
          <w:color w:val="64748B"/>
          <w:sz w:val="16"/>
        </w:rPr>
        <w:t>Category: Database Client Singleton  |  Lines: 13  |  Size: 299 bytes  |  Relative Path: src/lib/db.ts</w:t>
      </w:r>
    </w:p>
    <w:tbl>
      <w:tblPr>
        <w:tblW w:type="auto" w:w="0"/>
        <w:jc w:val="center"/>
        <w:tblLook w:firstColumn="1" w:firstRow="1" w:lastColumn="0" w:lastRow="0" w:noHBand="0" w:noVBand="1" w:val="04A0"/>
      </w:tblPr>
      <w:tblGrid>
        <w:gridCol w:w="10224"/>
      </w:tblGrid>
      <w:tr>
        <w:tc>
          <w:tcPr>
            <w:tcW w:type="dxa" w:w="10080"/>
            <w:shd w:fill="F8FAFC"/>
            <w:tcBorders>
              <w:top w:val="single" w:sz="4" w:space="0" w:color="E2E8F0"/>
              <w:left w:val="single" w:sz="18" w:space="0" w:color="1A7A46"/>
              <w:bottom w:val="single" w:sz="4" w:space="0" w:color="E2E8F0"/>
              <w:right w:val="single" w:sz="4" w:space="0" w:color="E2E8F0"/>
            </w:tcBorders>
            <w:tcMar>
              <w:top w:w="60" w:type="dxa"/>
              <w:bottom w:w="60" w:type="dxa"/>
              <w:left w:w="100" w:type="dxa"/>
              <w:right w:w="100" w:type="dxa"/>
            </w:tcMar>
          </w:tcPr>
          <w:p>
            <w:pPr>
              <w:spacing w:before="0" w:after="0" w:line="252" w:lineRule="auto"/>
            </w:pPr>
            <w:r>
              <w:rPr>
                <w:rFonts w:ascii="Consolas" w:hAnsi="Consolas"/>
                <w:color w:val="1E293B"/>
                <w:sz w:val="15"/>
              </w:rPr>
              <w:t>import { PrismaClient } from '@prisma/client'</w:t>
              <w:br/>
              <w:br/>
              <w:t>const globalForPrisma = globalThis as unknown as {</w:t>
              <w:br/>
              <w:t xml:space="preserve">  prisma: PrismaClient | undefined</w:t>
              <w:br/>
              <w:t>}</w:t>
              <w:br/>
              <w:br/>
              <w:t>export const db =</w:t>
              <w:br/>
              <w:t xml:space="preserve">  globalForPrisma.prisma ??</w:t>
              <w:br/>
              <w:t xml:space="preserve">  new PrismaClient({</w:t>
              <w:br/>
              <w:t xml:space="preserve">    log: ['query'],</w:t>
              <w:br/>
              <w:t xml:space="preserve">  })</w:t>
              <w:br/>
              <w:br/>
              <w:t>if (process.env.NODE_ENV !== 'production') globalForPrisma.prisma = db</w:t>
            </w:r>
          </w:p>
        </w:tc>
      </w:tr>
    </w:tbl>
    <w:p>
      <w:pPr>
        <w:spacing w:before="40" w:after="80"/>
      </w:pPr>
    </w:p>
    <w:tbl>
      <w:tblPr>
        <w:tblW w:type="auto" w:w="0"/>
        <w:jc w:val="center"/>
        <w:tblLook w:firstColumn="1" w:firstRow="1" w:lastColumn="0" w:lastRow="0" w:noHBand="0" w:noVBand="1" w:val="04A0"/>
      </w:tblPr>
      <w:tblGrid>
        <w:gridCol w:w="10224"/>
      </w:tblGrid>
      <w:tr>
        <w:tc>
          <w:tcPr>
            <w:tcW w:type="dxa" w:w="10080"/>
            <w:shd w:fill="0A2920"/>
            <w:tcBorders>
              <w:top w:val="none"/>
              <w:left w:val="single" w:sz="24" w:space="0" w:color="FF5B22"/>
              <w:bottom w:val="none"/>
              <w:right w:val="none"/>
            </w:tcBorders>
            <w:tcMar>
              <w:top w:w="120" w:type="dxa"/>
              <w:bottom w:w="120" w:type="dxa"/>
              <w:left w:w="160" w:type="dxa"/>
              <w:right w:w="160" w:type="dxa"/>
            </w:tcMar>
          </w:tcPr>
          <w:p>
            <w:pPr>
              <w:spacing w:before="0" w:after="40"/>
            </w:pPr>
            <w:r>
              <w:rPr>
                <w:rFonts w:ascii="Arial Black" w:hAnsi="Arial Black"/>
                <w:color w:val="FFFFFF"/>
                <w:sz w:val="26"/>
              </w:rPr>
              <w:t>CHAPTER 6: CONFIGURATION, TOOLING &amp; DEVOPS</w:t>
            </w:r>
          </w:p>
          <w:p>
            <w:pPr>
              <w:spacing w:before="0" w:after="0"/>
            </w:pPr>
            <w:r>
              <w:rPr>
                <w:rFonts w:ascii="Georgia" w:hAnsi="Georgia"/>
                <w:i/>
                <w:color w:val="DCEBE1"/>
                <w:sz w:val="19"/>
              </w:rPr>
              <w:t>Complete package manifests, TypeScript configs, Tailwind setup, Docker containers, and CI/CD pipelines</w:t>
            </w:r>
          </w:p>
        </w:tc>
      </w:tr>
    </w:tbl>
    <w:p>
      <w:pPr>
        <w:spacing w:before="120" w:after="160"/>
      </w:pPr>
    </w:p>
    <w:p>
      <w:pPr>
        <w:keepNext/>
        <w:spacing w:before="280" w:after="20"/>
      </w:pPr>
      <w:r>
        <w:rPr>
          <w:rFonts w:ascii="Consolas" w:hAnsi="Consolas"/>
          <w:b/>
          <w:color w:val="0A2920"/>
          <w:sz w:val="21"/>
        </w:rPr>
        <w:t>📄 package.json</w:t>
      </w:r>
    </w:p>
    <w:p>
      <w:pPr>
        <w:keepNext/>
        <w:spacing w:before="0" w:after="60"/>
      </w:pPr>
      <w:r>
        <w:rPr>
          <w:rFonts w:ascii="Arial" w:hAnsi="Arial"/>
          <w:color w:val="64748B"/>
          <w:sz w:val="16"/>
        </w:rPr>
        <w:t>Category: Dependency Manifest  |  Lines: 98  |  Size: 3,300 bytes  |  Relative Path: package.json</w:t>
      </w:r>
    </w:p>
    <w:tbl>
      <w:tblPr>
        <w:tblW w:type="auto" w:w="0"/>
        <w:jc w:val="center"/>
        <w:tblLook w:firstColumn="1" w:firstRow="1" w:lastColumn="0" w:lastRow="0" w:noHBand="0" w:noVBand="1" w:val="04A0"/>
      </w:tblPr>
      <w:tblGrid>
        <w:gridCol w:w="10224"/>
      </w:tblGrid>
      <w:tr>
        <w:tc>
          <w:tcPr>
            <w:tcW w:type="dxa" w:w="10080"/>
            <w:shd w:fill="F8FAFC"/>
            <w:tcBorders>
              <w:top w:val="single" w:sz="4" w:space="0" w:color="E2E8F0"/>
              <w:left w:val="single" w:sz="18" w:space="0" w:color="1A7A46"/>
              <w:bottom w:val="single" w:sz="4" w:space="0" w:color="E2E8F0"/>
              <w:right w:val="single" w:sz="4" w:space="0" w:color="E2E8F0"/>
            </w:tcBorders>
            <w:tcMar>
              <w:top w:w="60" w:type="dxa"/>
              <w:bottom w:w="60" w:type="dxa"/>
              <w:left w:w="100" w:type="dxa"/>
              <w:right w:w="100" w:type="dxa"/>
            </w:tcMar>
          </w:tcPr>
          <w:p>
            <w:pPr>
              <w:spacing w:before="0" w:after="0" w:line="252" w:lineRule="auto"/>
            </w:pPr>
            <w:r>
              <w:rPr>
                <w:rFonts w:ascii="Consolas" w:hAnsi="Consolas"/>
                <w:color w:val="1E293B"/>
                <w:sz w:val="15"/>
              </w:rPr>
              <w:t>{</w:t>
              <w:br/>
              <w:t xml:space="preserve">  "name": "greenroots-website",</w:t>
              <w:br/>
              <w:t xml:space="preserve">  "version": "0.2.1",</w:t>
              <w:br/>
              <w:t xml:space="preserve">  "private": true,</w:t>
              <w:br/>
              <w:t xml:space="preserve">  "scripts": {</w:t>
              <w:br/>
              <w:t xml:space="preserve">    "build": "next build",</w:t>
              <w:br/>
              <w:t xml:space="preserve">    "start": "NODE_ENV=production node .next/standalone/server.js",</w:t>
              <w:br/>
              <w:t xml:space="preserve">    "lint": "eslint .",</w:t>
              <w:br/>
              <w:t xml:space="preserve">    "db:push": "prisma db push --accept-data-loss",</w:t>
              <w:br/>
              <w:t xml:space="preserve">    "db:generate": "prisma generate",</w:t>
              <w:br/>
              <w:t xml:space="preserve">    "db:migrate": "prisma migrate dev",</w:t>
              <w:br/>
              <w:t xml:space="preserve">    "db:reset": "prisma migrate reset",</w:t>
              <w:br/>
              <w:t xml:space="preserve">    "start:prod": "NODE_ENV=production node .next/standalone/server.js",</w:t>
              <w:br/>
              <w:t xml:space="preserve">    "dev": "next dev -p 3000"</w:t>
              <w:br/>
              <w:t xml:space="preserve">  },</w:t>
              <w:br/>
              <w:t xml:space="preserve">  "dependencies": {</w:t>
              <w:br/>
              <w:t xml:space="preserve">    "@dnd-kit/core": "^6.3.1",</w:t>
              <w:br/>
              <w:t xml:space="preserve">    "@dnd-kit/sortable": "^10.0.0",</w:t>
              <w:br/>
              <w:t xml:space="preserve">    "@dnd-kit/utilities": "^3.2.2",</w:t>
              <w:br/>
              <w:t xml:space="preserve">    "@hookform/resolvers": "^5.1.1",</w:t>
              <w:br/>
              <w:t xml:space="preserve">    "@mdxeditor/editor": "^3.39.1",</w:t>
              <w:br/>
              <w:t xml:space="preserve">    "@prisma/client": "^6.11.1",</w:t>
              <w:br/>
              <w:t xml:space="preserve">    "@radix-ui/react-accordion": "^1.2.11",</w:t>
              <w:br/>
              <w:t xml:space="preserve">    "@radix-ui/react-alert-dialog": "^1.1.14",</w:t>
              <w:br/>
              <w:t xml:space="preserve">    "@radix-ui/react-aspect-ratio": "^1.1.7",</w:t>
              <w:br/>
              <w:t xml:space="preserve">    "@radix-ui/react-avatar": "^1.1.10",</w:t>
              <w:br/>
              <w:t xml:space="preserve">    "@radix-ui/react-checkbox": "^1.3.2",</w:t>
              <w:br/>
              <w:t xml:space="preserve">    "@radix-ui/react-collapsible": "^1.1.11",</w:t>
              <w:br/>
              <w:t xml:space="preserve">    "@radix-ui/react-context-menu": "^2.2.15",</w:t>
              <w:br/>
              <w:t xml:space="preserve">    "@radix-ui/react-dialog": "^1.1.14",</w:t>
              <w:br/>
              <w:t xml:space="preserve">    "@radix-ui/react-dropdown-menu": "^2.1.15",</w:t>
              <w:br/>
              <w:t xml:space="preserve">    "@radix-ui/react-hover-card": "^1.1.14",</w:t>
              <w:br/>
              <w:t xml:space="preserve">    "@radix-ui/react-label": "^2.1.7",</w:t>
              <w:br/>
              <w:t xml:space="preserve">    "@radix-ui/react-menubar": "^1.1.15",</w:t>
              <w:br/>
              <w:t xml:space="preserve">    "@radix-ui/react-navigation-menu": "^1.2.13",</w:t>
              <w:br/>
              <w:t xml:space="preserve">    "@radix-ui/react-popover": "^1.1.14",</w:t>
              <w:br/>
              <w:t xml:space="preserve">    "@radix-ui/react-progress": "^1.1.7",</w:t>
              <w:br/>
              <w:t xml:space="preserve">    "@radix-ui/react-radio-group": "^1.3.7",</w:t>
              <w:br/>
              <w:t xml:space="preserve">    "@radix-ui/react-scroll-area": "^1.2.9",</w:t>
              <w:br/>
              <w:t xml:space="preserve">    "@radix-ui/react-select": "^2.2.5",</w:t>
              <w:br/>
              <w:t xml:space="preserve">    "@radix-ui/react-separator": "^1.1.7",</w:t>
              <w:br/>
              <w:t xml:space="preserve">    "@radix-ui/react-slider": "^1.3.5",</w:t>
              <w:br/>
              <w:t xml:space="preserve">    "@radix-ui/react-slot": "^1.2.3",</w:t>
              <w:br/>
              <w:t xml:space="preserve">    "@radix-ui/react-switch": "^1.2.5",</w:t>
              <w:br/>
              <w:t xml:space="preserve">    "@radix-ui/react-tabs": "^1.1.12",</w:t>
              <w:br/>
              <w:t xml:space="preserve">    "@radix-ui/react-toast": "^1.2.14",</w:t>
              <w:br/>
              <w:t xml:space="preserve">    "@radix-ui/react-toggle": "^1.1.9",</w:t>
              <w:br/>
              <w:t xml:space="preserve">    "@radix-ui/react-toggle-group": "^1.1.10",</w:t>
              <w:br/>
              <w:t xml:space="preserve">    "@radix-ui/react-tooltip": "^1.2.7",</w:t>
              <w:br/>
              <w:t xml:space="preserve">    "@reactuses/core": "^6.0.5",</w:t>
              <w:br/>
              <w:t xml:space="preserve">    "@tanstack/react-query": "^5.82.0",</w:t>
              <w:br/>
              <w:t xml:space="preserve">    "@tanstack/react-table": "^8.21.3",</w:t>
              <w:br/>
              <w:t xml:space="preserve">    "class-variance-authority": "^0.7.1",</w:t>
              <w:br/>
              <w:t xml:space="preserve">    "clsx": "^2.1.1",</w:t>
              <w:br/>
              <w:t xml:space="preserve">    "cmdk": "^1.1.1",</w:t>
              <w:br/>
              <w:t xml:space="preserve">    "date-fns": "^4.1.0",</w:t>
              <w:br/>
              <w:t xml:space="preserve">    "embla-carousel-react": "^8.6.0",</w:t>
              <w:br/>
              <w:t xml:space="preserve">    "framer-motion": "^12.23.2",</w:t>
              <w:br/>
              <w:t xml:space="preserve">    "input-otp": "^1.4.2",</w:t>
              <w:br/>
              <w:t xml:space="preserve">    "lucide-react": "^0.525.0",</w:t>
              <w:br/>
              <w:t xml:space="preserve">    "next": "^16.1.1",</w:t>
              <w:br/>
              <w:t xml:space="preserve">    "next-auth": "^4.24.11",</w:t>
              <w:br/>
              <w:t xml:space="preserve">    "next-intl": "^4.3.4",</w:t>
              <w:br/>
              <w:t xml:space="preserve">    "next-themes": "^0.4.6",</w:t>
              <w:br/>
              <w:t xml:space="preserve">    "prisma": "^6.11.1",</w:t>
              <w:br/>
              <w:t xml:space="preserve">    "react": "^19.0.0",</w:t>
              <w:br/>
              <w:t xml:space="preserve">    "react-day-picker": "^9.8.0",</w:t>
              <w:br/>
              <w:t xml:space="preserve">    "react-dom": "^19.0.0",</w:t>
              <w:br/>
              <w:t xml:space="preserve">    "react-hook-form": "^7.60.0",</w:t>
              <w:br/>
              <w:t xml:space="preserve">    "react-markdown": "^10.1.0",</w:t>
              <w:br/>
              <w:t xml:space="preserve">    "react-resizable-panels": "^3.0.3",</w:t>
              <w:br/>
              <w:t xml:space="preserve">    "react-syntax-highlighter": "^15.6.1",</w:t>
              <w:br/>
              <w:t xml:space="preserve">    "recharts": "^2.15.4",</w:t>
              <w:br/>
              <w:t xml:space="preserve">    "sharp": "^0.34.3",</w:t>
              <w:br/>
              <w:t xml:space="preserve">    "sonner": "^2.0.6",</w:t>
              <w:br/>
              <w:t xml:space="preserve">    "tailwind-merge": "^3.3.1",</w:t>
              <w:br/>
              <w:t xml:space="preserve">    "tailwindcss-animate": "^1.0.7",</w:t>
              <w:br/>
              <w:t xml:space="preserve">    "uuid": "^11.1.0",</w:t>
              <w:br/>
              <w:t xml:space="preserve">    "vaul": "^1.1.2",</w:t>
              <w:br/>
              <w:t xml:space="preserve">    "z-ai-web-dev-sdk": "^0.0.18",</w:t>
              <w:br/>
              <w:t xml:space="preserve">    "zod": "^4.0.2",</w:t>
              <w:br/>
              <w:t xml:space="preserve">    "zustand": "^5.0.6"</w:t>
              <w:br/>
              <w:t xml:space="preserve">  },</w:t>
              <w:br/>
              <w:t xml:space="preserve">  "devDependencies": {</w:t>
              <w:br/>
              <w:t xml:space="preserve">    "@tailwindcss/postcss": "^4",</w:t>
              <w:br/>
              <w:t xml:space="preserve">    "@types/react": "^19",</w:t>
              <w:br/>
              <w:t xml:space="preserve">    "@types/react-dom": "^19",</w:t>
              <w:br/>
              <w:t xml:space="preserve">    "bun-types": "^1.3.4",</w:t>
              <w:br/>
              <w:t xml:space="preserve">    "eslint": "^9",</w:t>
              <w:br/>
              <w:t xml:space="preserve">    "eslint-config-next": "^16.1.1",</w:t>
              <w:br/>
              <w:t xml:space="preserve">    "tailwindcss": "^4",</w:t>
              <w:br/>
              <w:t xml:space="preserve">    "tw-animate-css": "^1.3.5",</w:t>
              <w:br/>
              <w:t xml:space="preserve">    "typescript": "^5"</w:t>
              <w:br/>
              <w:t xml:space="preserve">  },</w:t>
              <w:br/>
              <w:t xml:space="preserve">  "engines": {</w:t>
              <w:br/>
              <w:t xml:space="preserve">    "node": "&gt;=20.9.0"</w:t>
              <w:br/>
              <w:t xml:space="preserve">  }</w:t>
              <w:br/>
              <w:t>}</w:t>
              <w:br/>
            </w:r>
          </w:p>
        </w:tc>
      </w:tr>
    </w:tbl>
    <w:p>
      <w:pPr>
        <w:spacing w:before="40" w:after="80"/>
      </w:pPr>
    </w:p>
    <w:p>
      <w:pPr>
        <w:keepNext/>
        <w:spacing w:before="280" w:after="20"/>
      </w:pPr>
      <w:r>
        <w:rPr>
          <w:rFonts w:ascii="Consolas" w:hAnsi="Consolas"/>
          <w:b/>
          <w:color w:val="0A2920"/>
          <w:sz w:val="21"/>
        </w:rPr>
        <w:t>📄 tsconfig.json</w:t>
      </w:r>
    </w:p>
    <w:p>
      <w:pPr>
        <w:keepNext/>
        <w:spacing w:before="0" w:after="60"/>
      </w:pPr>
      <w:r>
        <w:rPr>
          <w:rFonts w:ascii="Arial" w:hAnsi="Arial"/>
          <w:color w:val="64748B"/>
          <w:sz w:val="16"/>
        </w:rPr>
        <w:t>Category: TypeScript Configuration  |  Lines: 42  |  Size: 730 bytes  |  Relative Path: tsconfig.json</w:t>
      </w:r>
    </w:p>
    <w:tbl>
      <w:tblPr>
        <w:tblW w:type="auto" w:w="0"/>
        <w:jc w:val="center"/>
        <w:tblLook w:firstColumn="1" w:firstRow="1" w:lastColumn="0" w:lastRow="0" w:noHBand="0" w:noVBand="1" w:val="04A0"/>
      </w:tblPr>
      <w:tblGrid>
        <w:gridCol w:w="10224"/>
      </w:tblGrid>
      <w:tr>
        <w:tc>
          <w:tcPr>
            <w:tcW w:type="dxa" w:w="10080"/>
            <w:shd w:fill="F8FAFC"/>
            <w:tcBorders>
              <w:top w:val="single" w:sz="4" w:space="0" w:color="E2E8F0"/>
              <w:left w:val="single" w:sz="18" w:space="0" w:color="1A7A46"/>
              <w:bottom w:val="single" w:sz="4" w:space="0" w:color="E2E8F0"/>
              <w:right w:val="single" w:sz="4" w:space="0" w:color="E2E8F0"/>
            </w:tcBorders>
            <w:tcMar>
              <w:top w:w="60" w:type="dxa"/>
              <w:bottom w:w="60" w:type="dxa"/>
              <w:left w:w="100" w:type="dxa"/>
              <w:right w:w="100" w:type="dxa"/>
            </w:tcMar>
          </w:tcPr>
          <w:p>
            <w:pPr>
              <w:spacing w:before="0" w:after="0" w:line="252" w:lineRule="auto"/>
            </w:pPr>
            <w:r>
              <w:rPr>
                <w:rFonts w:ascii="Consolas" w:hAnsi="Consolas"/>
                <w:color w:val="1E293B"/>
                <w:sz w:val="15"/>
              </w:rPr>
              <w:t>{</w:t>
              <w:br/>
              <w:t xml:space="preserve">  "compilerOptions": {</w:t>
              <w:br/>
              <w:t xml:space="preserve">    "target": "ES2017",</w:t>
              <w:br/>
              <w:t xml:space="preserve">    "lib": [</w:t>
              <w:br/>
              <w:t xml:space="preserve">      "dom",</w:t>
              <w:br/>
              <w:t xml:space="preserve">      "dom.iterable",</w:t>
              <w:br/>
              <w:t xml:space="preserve">      "esnext"</w:t>
              <w:br/>
              <w:t xml:space="preserve">    ],</w:t>
              <w:br/>
              <w:t xml:space="preserve">    "allowJs": true,</w:t>
              <w:br/>
              <w:t xml:space="preserve">    "skipLibCheck": true,</w:t>
              <w:br/>
              <w:t xml:space="preserve">    "strict": true,</w:t>
              <w:br/>
              <w:t xml:space="preserve">    "noEmit": true,</w:t>
              <w:br/>
              <w:t xml:space="preserve">    "noImplicitAny": false,</w:t>
              <w:br/>
              <w:t xml:space="preserve">    "esModuleInterop": true,</w:t>
              <w:br/>
              <w:t xml:space="preserve">    "module": "esnext",</w:t>
              <w:br/>
              <w:t xml:space="preserve">    "moduleResolution": "bundler",</w:t>
              <w:br/>
              <w:t xml:space="preserve">    "resolveJsonModule": true,</w:t>
              <w:br/>
              <w:t xml:space="preserve">    "isolatedModules": true,</w:t>
              <w:br/>
              <w:t xml:space="preserve">    "jsx": "react-jsx",</w:t>
              <w:br/>
              <w:t xml:space="preserve">    "incremental": true,</w:t>
              <w:br/>
              <w:t xml:space="preserve">    "plugins": [</w:t>
              <w:br/>
              <w:t xml:space="preserve">      {</w:t>
              <w:br/>
              <w:t xml:space="preserve">        "name": "next"</w:t>
              <w:br/>
              <w:t xml:space="preserve">      }</w:t>
              <w:br/>
              <w:t xml:space="preserve">    ],</w:t>
              <w:br/>
              <w:t xml:space="preserve">    "paths": {</w:t>
              <w:br/>
              <w:t xml:space="preserve">      "@/*": [</w:t>
              <w:br/>
              <w:t xml:space="preserve">        "./src/*"</w:t>
              <w:br/>
              <w:t xml:space="preserve">      ]</w:t>
              <w:br/>
              <w:t xml:space="preserve">    }</w:t>
              <w:br/>
              <w:t xml:space="preserve">  },</w:t>
              <w:br/>
              <w:t xml:space="preserve">  "include": [</w:t>
              <w:br/>
              <w:t xml:space="preserve">    "next-env.d.ts",</w:t>
              <w:br/>
              <w:t xml:space="preserve">    "**/*.ts",</w:t>
              <w:br/>
              <w:t xml:space="preserve">    "**/*.tsx",</w:t>
              <w:br/>
              <w:t xml:space="preserve">    ".next/types/**/*.ts",</w:t>
              <w:br/>
              <w:t xml:space="preserve">    ".next/dev/types/**/*.ts"</w:t>
              <w:br/>
              <w:t xml:space="preserve">  ],</w:t>
              <w:br/>
              <w:t xml:space="preserve">  "exclude": [</w:t>
              <w:br/>
              <w:t xml:space="preserve">    "node_modules"</w:t>
              <w:br/>
              <w:t xml:space="preserve">  ]</w:t>
              <w:br/>
              <w:t>}</w:t>
              <w:br/>
            </w:r>
          </w:p>
        </w:tc>
      </w:tr>
    </w:tbl>
    <w:p>
      <w:pPr>
        <w:spacing w:before="40" w:after="80"/>
      </w:pPr>
    </w:p>
    <w:p>
      <w:pPr>
        <w:keepNext/>
        <w:spacing w:before="280" w:after="20"/>
      </w:pPr>
      <w:r>
        <w:rPr>
          <w:rFonts w:ascii="Consolas" w:hAnsi="Consolas"/>
          <w:b/>
          <w:color w:val="0A2920"/>
          <w:sz w:val="21"/>
        </w:rPr>
        <w:t>📄 tailwind.config.ts</w:t>
      </w:r>
    </w:p>
    <w:p>
      <w:pPr>
        <w:keepNext/>
        <w:spacing w:before="0" w:after="60"/>
      </w:pPr>
      <w:r>
        <w:rPr>
          <w:rFonts w:ascii="Arial" w:hAnsi="Arial"/>
          <w:color w:val="64748B"/>
          <w:sz w:val="16"/>
        </w:rPr>
        <w:t>Category: Tailwind CSS v4 Configuration  |  Lines: 94  |  Size: 2,277 bytes  |  Relative Path: tailwind.config.ts</w:t>
      </w:r>
    </w:p>
    <w:tbl>
      <w:tblPr>
        <w:tblW w:type="auto" w:w="0"/>
        <w:jc w:val="center"/>
        <w:tblLook w:firstColumn="1" w:firstRow="1" w:lastColumn="0" w:lastRow="0" w:noHBand="0" w:noVBand="1" w:val="04A0"/>
      </w:tblPr>
      <w:tblGrid>
        <w:gridCol w:w="10224"/>
      </w:tblGrid>
      <w:tr>
        <w:tc>
          <w:tcPr>
            <w:tcW w:type="dxa" w:w="10080"/>
            <w:shd w:fill="F8FAFC"/>
            <w:tcBorders>
              <w:top w:val="single" w:sz="4" w:space="0" w:color="E2E8F0"/>
              <w:left w:val="single" w:sz="18" w:space="0" w:color="1A7A46"/>
              <w:bottom w:val="single" w:sz="4" w:space="0" w:color="E2E8F0"/>
              <w:right w:val="single" w:sz="4" w:space="0" w:color="E2E8F0"/>
            </w:tcBorders>
            <w:tcMar>
              <w:top w:w="60" w:type="dxa"/>
              <w:bottom w:w="60" w:type="dxa"/>
              <w:left w:w="100" w:type="dxa"/>
              <w:right w:w="100" w:type="dxa"/>
            </w:tcMar>
          </w:tcPr>
          <w:p>
            <w:pPr>
              <w:spacing w:before="0" w:after="0" w:line="252" w:lineRule="auto"/>
            </w:pPr>
            <w:r>
              <w:rPr>
                <w:rFonts w:ascii="Consolas" w:hAnsi="Consolas"/>
                <w:color w:val="1E293B"/>
                <w:sz w:val="15"/>
              </w:rPr>
              <w:t>import type { Config } from "tailwindcss";</w:t>
              <w:br/>
              <w:t>import tailwindcssAnimate from "tailwindcss-animate";</w:t>
              <w:br/>
              <w:br/>
              <w:t>const config: Config = {</w:t>
              <w:br/>
              <w:t xml:space="preserve">    darkMode: "class",</w:t>
              <w:br/>
              <w:t xml:space="preserve">    content: [</w:t>
              <w:br/>
              <w:t xml:space="preserve">    "./src/**/*.{js,ts,jsx,tsx,mdx}",</w:t>
              <w:br/>
              <w:t xml:space="preserve">    "./pages/**/*.{js,ts,jsx,tsx,mdx}",</w:t>
              <w:br/>
              <w:t xml:space="preserve">    "./components/**/*.{js,ts,jsx,tsx,mdx}",</w:t>
              <w:br/>
              <w:t xml:space="preserve">    "./app/**/*.{js,ts,jsx,tsx,mdx}",</w:t>
              <w:br/>
              <w:t xml:space="preserve">  ],</w:t>
              <w:br/>
              <w:t xml:space="preserve">  theme: {</w:t>
              <w:br/>
              <w:t xml:space="preserve">  </w:t>
              <w:tab/>
              <w:t>extend: {</w:t>
              <w:br/>
              <w:t xml:space="preserve">  </w:t>
              <w:tab/>
              <w:tab/>
              <w:t>colors: {</w:t>
              <w:br/>
              <w:t xml:space="preserve">  </w:t>
              <w:tab/>
              <w:tab/>
              <w:tab/>
              <w:t>ember: {</w:t>
              <w:br/>
              <w:t xml:space="preserve">  </w:t>
              <w:tab/>
              <w:tab/>
              <w:tab/>
              <w:tab/>
              <w:t>DEFAULT: '#ff5b22',</w:t>
              <w:br/>
              <w:t xml:space="preserve">  </w:t>
              <w:tab/>
              <w:tab/>
              <w:tab/>
              <w:tab/>
              <w:t>deep: '#e04610',</w:t>
              <w:br/>
              <w:t xml:space="preserve">  </w:t>
              <w:tab/>
              <w:tab/>
              <w:tab/>
              <w:tab/>
              <w:t>light: '#ff7d4d',</w:t>
              <w:br/>
              <w:t xml:space="preserve">  </w:t>
              <w:tab/>
              <w:tab/>
              <w:tab/>
              <w:t>},</w:t>
              <w:br/>
              <w:t xml:space="preserve">  </w:t>
              <w:tab/>
              <w:tab/>
              <w:tab/>
              <w:t>marigold: {</w:t>
              <w:br/>
              <w:t xml:space="preserve">  </w:t>
              <w:tab/>
              <w:tab/>
              <w:tab/>
              <w:tab/>
              <w:t>DEFAULT: '#ff5b22',</w:t>
              <w:br/>
              <w:t xml:space="preserve">  </w:t>
              <w:tab/>
              <w:tab/>
              <w:tab/>
              <w:tab/>
              <w:t>deep: '#e04610',</w:t>
              <w:br/>
              <w:t xml:space="preserve">  </w:t>
              <w:tab/>
              <w:tab/>
              <w:tab/>
              <w:t>},</w:t>
              <w:br/>
              <w:t xml:space="preserve">  </w:t>
              <w:tab/>
              <w:tab/>
              <w:tab/>
              <w:t>leaf: {</w:t>
              <w:br/>
              <w:t xml:space="preserve">  </w:t>
              <w:tab/>
              <w:tab/>
              <w:tab/>
              <w:tab/>
              <w:t>DEFAULT: '#1a7a46',</w:t>
              <w:br/>
              <w:t xml:space="preserve">  </w:t>
              <w:tab/>
              <w:tab/>
              <w:tab/>
              <w:tab/>
              <w:t>bright: '#27ae60',</w:t>
              <w:br/>
              <w:t xml:space="preserve">  </w:t>
              <w:tab/>
              <w:tab/>
              <w:tab/>
              <w:t>},</w:t>
              <w:br/>
              <w:t xml:space="preserve">  </w:t>
              <w:tab/>
              <w:tab/>
              <w:tab/>
              <w:t>paper: {</w:t>
              <w:br/>
              <w:t xml:space="preserve">  </w:t>
              <w:tab/>
              <w:tab/>
              <w:tab/>
              <w:tab/>
              <w:t>DEFAULT: '#fbfaf6',</w:t>
              <w:br/>
              <w:t xml:space="preserve">  </w:t>
              <w:tab/>
              <w:tab/>
              <w:tab/>
              <w:tab/>
              <w:t>deep: '#f3efe6',</w:t>
              <w:br/>
              <w:t xml:space="preserve">  </w:t>
              <w:tab/>
              <w:tab/>
              <w:tab/>
              <w:tab/>
              <w:t>card: '#ffffff',</w:t>
              <w:br/>
              <w:t xml:space="preserve">  </w:t>
              <w:tab/>
              <w:tab/>
              <w:tab/>
              <w:t>},</w:t>
              <w:br/>
              <w:t xml:space="preserve">  </w:t>
              <w:tab/>
              <w:tab/>
              <w:tab/>
              <w:t>ink: {</w:t>
              <w:br/>
              <w:t xml:space="preserve">  </w:t>
              <w:tab/>
              <w:tab/>
              <w:tab/>
              <w:tab/>
              <w:t>DEFAULT: '#0a2920',</w:t>
              <w:br/>
              <w:t xml:space="preserve">  </w:t>
              <w:tab/>
              <w:tab/>
              <w:tab/>
              <w:tab/>
              <w:t>soft: '#28443b',</w:t>
              <w:br/>
              <w:t xml:space="preserve">  </w:t>
              <w:tab/>
              <w:tab/>
              <w:tab/>
              <w:tab/>
              <w:t>mute: '#547065',</w:t>
              <w:br/>
              <w:t xml:space="preserve">  </w:t>
              <w:tab/>
              <w:tab/>
              <w:tab/>
              <w:t>},</w:t>
              <w:br/>
              <w:t xml:space="preserve">  </w:t>
              <w:tab/>
              <w:tab/>
              <w:tab/>
              <w:t>night: {</w:t>
              <w:br/>
              <w:t xml:space="preserve">  </w:t>
              <w:tab/>
              <w:tab/>
              <w:tab/>
              <w:tab/>
              <w:t>DEFAULT: '#082018',</w:t>
              <w:br/>
              <w:t xml:space="preserve">  </w:t>
              <w:tab/>
              <w:tab/>
              <w:tab/>
              <w:tab/>
              <w:t>deep: '#051510',</w:t>
              <w:br/>
              <w:t xml:space="preserve">  </w:t>
              <w:tab/>
              <w:tab/>
              <w:tab/>
              <w:tab/>
              <w:t>ink: '#fbfaf6',</w:t>
              <w:br/>
              <w:t xml:space="preserve">  </w:t>
              <w:tab/>
              <w:tab/>
              <w:tab/>
              <w:tab/>
              <w:t>mute: '#91aba0',</w:t>
              <w:br/>
              <w:t xml:space="preserve">  </w:t>
              <w:tab/>
              <w:tab/>
              <w:tab/>
              <w:t>},</w:t>
              <w:br/>
              <w:t xml:space="preserve">  </w:t>
              <w:tab/>
              <w:tab/>
              <w:tab/>
              <w:t>background: 'hsl(var(--background))',</w:t>
              <w:br/>
              <w:t xml:space="preserve">  </w:t>
              <w:tab/>
              <w:tab/>
              <w:tab/>
              <w:t>foreground: 'hsl(var(--foreground))',</w:t>
              <w:br/>
              <w:t xml:space="preserve">  </w:t>
              <w:tab/>
              <w:tab/>
              <w:tab/>
              <w:t>card: {</w:t>
              <w:br/>
              <w:t xml:space="preserve">  </w:t>
              <w:tab/>
              <w:tab/>
              <w:tab/>
              <w:tab/>
              <w:t>DEFAULT: 'hsl(var(--card))',</w:t>
              <w:br/>
              <w:t xml:space="preserve">  </w:t>
              <w:tab/>
              <w:tab/>
              <w:tab/>
              <w:tab/>
              <w:t>foreground: 'hsl(var(--card-foreground))'</w:t>
              <w:br/>
              <w:t xml:space="preserve">  </w:t>
              <w:tab/>
              <w:tab/>
              <w:tab/>
              <w:t>},</w:t>
              <w:br/>
              <w:t xml:space="preserve">  </w:t>
              <w:tab/>
              <w:tab/>
              <w:tab/>
              <w:t>popover: {</w:t>
              <w:br/>
              <w:t xml:space="preserve">  </w:t>
              <w:tab/>
              <w:tab/>
              <w:tab/>
              <w:tab/>
              <w:t>DEFAULT: 'hsl(var(--popover))',</w:t>
              <w:br/>
              <w:t xml:space="preserve">  </w:t>
              <w:tab/>
              <w:tab/>
              <w:tab/>
              <w:tab/>
              <w:t>foreground: 'hsl(var(--popover-foreground))'</w:t>
              <w:br/>
              <w:t xml:space="preserve">  </w:t>
              <w:tab/>
              <w:tab/>
              <w:tab/>
              <w:t>},</w:t>
              <w:br/>
              <w:t xml:space="preserve">  </w:t>
              <w:tab/>
              <w:tab/>
              <w:tab/>
              <w:t>primary: {</w:t>
              <w:br/>
              <w:t xml:space="preserve">  </w:t>
              <w:tab/>
              <w:tab/>
              <w:tab/>
              <w:tab/>
              <w:t>DEFAULT: 'hsl(var(--primary))',</w:t>
              <w:br/>
              <w:t xml:space="preserve">  </w:t>
              <w:tab/>
              <w:tab/>
              <w:tab/>
              <w:tab/>
              <w:t>foreground: 'hsl(var(--primary-foreground))'</w:t>
              <w:br/>
              <w:t xml:space="preserve">  </w:t>
              <w:tab/>
              <w:tab/>
              <w:tab/>
              <w:t>},</w:t>
              <w:br/>
              <w:t xml:space="preserve">  </w:t>
              <w:tab/>
              <w:tab/>
              <w:tab/>
              <w:t>secondary: {</w:t>
              <w:br/>
              <w:t xml:space="preserve">  </w:t>
              <w:tab/>
              <w:tab/>
              <w:tab/>
              <w:tab/>
              <w:t>DEFAULT: 'hsl(var(--secondary))',</w:t>
              <w:br/>
              <w:t xml:space="preserve">  </w:t>
              <w:tab/>
              <w:tab/>
              <w:tab/>
              <w:tab/>
              <w:t>foreground: 'hsl(var(--secondary-foreground))'</w:t>
              <w:br/>
              <w:t xml:space="preserve">  </w:t>
              <w:tab/>
              <w:tab/>
              <w:tab/>
              <w:t>},</w:t>
              <w:br/>
              <w:t xml:space="preserve">  </w:t>
              <w:tab/>
              <w:tab/>
              <w:tab/>
              <w:t>muted: {</w:t>
              <w:br/>
              <w:t xml:space="preserve">  </w:t>
              <w:tab/>
              <w:tab/>
              <w:tab/>
              <w:tab/>
              <w:t>DEFAULT: 'hsl(var(--muted))',</w:t>
              <w:br/>
              <w:t xml:space="preserve">  </w:t>
              <w:tab/>
              <w:tab/>
              <w:tab/>
              <w:tab/>
              <w:t>foreground: 'hsl(var(--muted-foreground))'</w:t>
              <w:br/>
              <w:t xml:space="preserve">  </w:t>
              <w:tab/>
              <w:tab/>
              <w:tab/>
              <w:t>},</w:t>
              <w:br/>
              <w:t xml:space="preserve">  </w:t>
              <w:tab/>
              <w:tab/>
              <w:tab/>
              <w:t>accent: {</w:t>
              <w:br/>
              <w:t xml:space="preserve">  </w:t>
              <w:tab/>
              <w:tab/>
              <w:tab/>
              <w:tab/>
              <w:t>DEFAULT: 'hsl(var(--accent))',</w:t>
              <w:br/>
              <w:t xml:space="preserve">  </w:t>
              <w:tab/>
              <w:tab/>
              <w:tab/>
              <w:tab/>
              <w:t>foreground: 'hsl(var(--accent-foreground))'</w:t>
              <w:br/>
              <w:t xml:space="preserve">  </w:t>
              <w:tab/>
              <w:tab/>
              <w:tab/>
              <w:t>},</w:t>
              <w:br/>
              <w:t xml:space="preserve">  </w:t>
              <w:tab/>
              <w:tab/>
              <w:tab/>
              <w:t>destructive: {</w:t>
              <w:br/>
              <w:t xml:space="preserve">  </w:t>
              <w:tab/>
              <w:tab/>
              <w:tab/>
              <w:tab/>
              <w:t>DEFAULT: 'hsl(var(--destructive))',</w:t>
              <w:br/>
              <w:t xml:space="preserve">  </w:t>
              <w:tab/>
              <w:tab/>
              <w:tab/>
              <w:tab/>
              <w:t>foreground: 'hsl(var(--destructive-foreground))'</w:t>
              <w:br/>
              <w:t xml:space="preserve">  </w:t>
              <w:tab/>
              <w:tab/>
              <w:tab/>
              <w:t>},</w:t>
              <w:br/>
              <w:t xml:space="preserve">  </w:t>
              <w:tab/>
              <w:tab/>
              <w:tab/>
              <w:t>border: 'hsl(var(--border))',</w:t>
              <w:br/>
              <w:t xml:space="preserve">  </w:t>
              <w:tab/>
              <w:tab/>
              <w:tab/>
              <w:t>input: 'hsl(var(--input))',</w:t>
              <w:br/>
              <w:t xml:space="preserve">  </w:t>
              <w:tab/>
              <w:tab/>
              <w:tab/>
              <w:t>ring: 'hsl(var(--ring))',</w:t>
              <w:br/>
              <w:t xml:space="preserve">  </w:t>
              <w:tab/>
              <w:tab/>
              <w:tab/>
              <w:t>chart: {</w:t>
              <w:br/>
              <w:t xml:space="preserve">  </w:t>
              <w:tab/>
              <w:tab/>
              <w:tab/>
              <w:tab/>
              <w:t>'1': 'hsl(var(--chart-1))',</w:t>
              <w:br/>
              <w:t xml:space="preserve">  </w:t>
              <w:tab/>
              <w:tab/>
              <w:tab/>
              <w:tab/>
              <w:t>'2': 'hsl(var(--chart-2))',</w:t>
              <w:br/>
              <w:t xml:space="preserve">  </w:t>
              <w:tab/>
              <w:tab/>
              <w:tab/>
              <w:tab/>
              <w:t>'3': 'hsl(var(--chart-3))',</w:t>
              <w:br/>
              <w:t xml:space="preserve">  </w:t>
              <w:tab/>
              <w:tab/>
              <w:tab/>
              <w:tab/>
              <w:t>'4': 'hsl(var(--chart-4))',</w:t>
              <w:br/>
              <w:t xml:space="preserve">  </w:t>
              <w:tab/>
              <w:tab/>
              <w:tab/>
              <w:tab/>
              <w:t>'5': 'hsl(var(--chart-5))'</w:t>
              <w:br/>
              <w:t xml:space="preserve">  </w:t>
              <w:tab/>
              <w:tab/>
              <w:tab/>
              <w:t>}</w:t>
              <w:br/>
              <w:t xml:space="preserve">  </w:t>
              <w:tab/>
              <w:tab/>
              <w:t>},</w:t>
              <w:br/>
              <w:t xml:space="preserve">  </w:t>
              <w:tab/>
              <w:tab/>
              <w:t>borderRadius: {</w:t>
              <w:br/>
              <w:t xml:space="preserve">  </w:t>
              <w:tab/>
              <w:tab/>
              <w:tab/>
              <w:t>lg: 'var(--radius)',</w:t>
              <w:br/>
              <w:t xml:space="preserve">  </w:t>
              <w:tab/>
              <w:tab/>
              <w:tab/>
              <w:t>md: 'calc(var(--radius) - 2px)',</w:t>
              <w:br/>
              <w:t xml:space="preserve">  </w:t>
              <w:tab/>
              <w:tab/>
              <w:tab/>
              <w:t>sm: 'calc(var(--radius) - 4px)'</w:t>
              <w:br/>
              <w:t xml:space="preserve">  </w:t>
              <w:tab/>
              <w:tab/>
              <w:t>}</w:t>
              <w:br/>
              <w:t xml:space="preserve">  </w:t>
              <w:tab/>
              <w:t>}</w:t>
              <w:br/>
              <w:t xml:space="preserve">  },</w:t>
              <w:br/>
              <w:t xml:space="preserve">  plugins: [tailwindcssAnimate],</w:t>
              <w:br/>
              <w:t>};</w:t>
              <w:br/>
              <w:t>export default config;</w:t>
              <w:br/>
            </w:r>
          </w:p>
        </w:tc>
      </w:tr>
    </w:tbl>
    <w:p>
      <w:pPr>
        <w:spacing w:before="40" w:after="80"/>
      </w:pPr>
    </w:p>
    <w:p>
      <w:pPr>
        <w:keepNext/>
        <w:spacing w:before="280" w:after="20"/>
      </w:pPr>
      <w:r>
        <w:rPr>
          <w:rFonts w:ascii="Consolas" w:hAnsi="Consolas"/>
          <w:b/>
          <w:color w:val="0A2920"/>
          <w:sz w:val="21"/>
        </w:rPr>
        <w:t>📄 postcss.config.mjs</w:t>
      </w:r>
    </w:p>
    <w:p>
      <w:pPr>
        <w:keepNext/>
        <w:spacing w:before="0" w:after="60"/>
      </w:pPr>
      <w:r>
        <w:rPr>
          <w:rFonts w:ascii="Arial" w:hAnsi="Arial"/>
          <w:color w:val="64748B"/>
          <w:sz w:val="16"/>
        </w:rPr>
        <w:t>Category: PostCSS Plugins  |  Lines: 5  |  Size: 81 bytes  |  Relative Path: postcss.config.mjs</w:t>
      </w:r>
    </w:p>
    <w:tbl>
      <w:tblPr>
        <w:tblW w:type="auto" w:w="0"/>
        <w:jc w:val="center"/>
        <w:tblLook w:firstColumn="1" w:firstRow="1" w:lastColumn="0" w:lastRow="0" w:noHBand="0" w:noVBand="1" w:val="04A0"/>
      </w:tblPr>
      <w:tblGrid>
        <w:gridCol w:w="10224"/>
      </w:tblGrid>
      <w:tr>
        <w:tc>
          <w:tcPr>
            <w:tcW w:type="dxa" w:w="10080"/>
            <w:shd w:fill="F8FAFC"/>
            <w:tcBorders>
              <w:top w:val="single" w:sz="4" w:space="0" w:color="E2E8F0"/>
              <w:left w:val="single" w:sz="18" w:space="0" w:color="1A7A46"/>
              <w:bottom w:val="single" w:sz="4" w:space="0" w:color="E2E8F0"/>
              <w:right w:val="single" w:sz="4" w:space="0" w:color="E2E8F0"/>
            </w:tcBorders>
            <w:tcMar>
              <w:top w:w="60" w:type="dxa"/>
              <w:bottom w:w="60" w:type="dxa"/>
              <w:left w:w="100" w:type="dxa"/>
              <w:right w:w="100" w:type="dxa"/>
            </w:tcMar>
          </w:tcPr>
          <w:p>
            <w:pPr>
              <w:spacing w:before="0" w:after="0" w:line="252" w:lineRule="auto"/>
            </w:pPr>
            <w:r>
              <w:rPr>
                <w:rFonts w:ascii="Consolas" w:hAnsi="Consolas"/>
                <w:color w:val="1E293B"/>
                <w:sz w:val="15"/>
              </w:rPr>
              <w:t>const config = {</w:t>
              <w:br/>
              <w:t xml:space="preserve">  plugins: ["@tailwindcss/postcss"],</w:t>
              <w:br/>
              <w:t>};</w:t>
              <w:br/>
              <w:br/>
              <w:t>export default config;</w:t>
              <w:br/>
            </w:r>
          </w:p>
        </w:tc>
      </w:tr>
    </w:tbl>
    <w:p>
      <w:pPr>
        <w:spacing w:before="40" w:after="80"/>
      </w:pPr>
    </w:p>
    <w:p>
      <w:pPr>
        <w:keepNext/>
        <w:spacing w:before="280" w:after="20"/>
      </w:pPr>
      <w:r>
        <w:rPr>
          <w:rFonts w:ascii="Consolas" w:hAnsi="Consolas"/>
          <w:b/>
          <w:color w:val="0A2920"/>
          <w:sz w:val="21"/>
        </w:rPr>
        <w:t>📄 next.config.ts</w:t>
      </w:r>
    </w:p>
    <w:p>
      <w:pPr>
        <w:keepNext/>
        <w:spacing w:before="0" w:after="60"/>
      </w:pPr>
      <w:r>
        <w:rPr>
          <w:rFonts w:ascii="Arial" w:hAnsi="Arial"/>
          <w:color w:val="64748B"/>
          <w:sz w:val="16"/>
        </w:rPr>
        <w:t>Category: Next.js Build &amp; Export Settings  |  Lines: 31  |  Size: 711 bytes  |  Relative Path: next.config.ts</w:t>
      </w:r>
    </w:p>
    <w:tbl>
      <w:tblPr>
        <w:tblW w:type="auto" w:w="0"/>
        <w:jc w:val="center"/>
        <w:tblLook w:firstColumn="1" w:firstRow="1" w:lastColumn="0" w:lastRow="0" w:noHBand="0" w:noVBand="1" w:val="04A0"/>
      </w:tblPr>
      <w:tblGrid>
        <w:gridCol w:w="10224"/>
      </w:tblGrid>
      <w:tr>
        <w:tc>
          <w:tcPr>
            <w:tcW w:type="dxa" w:w="10080"/>
            <w:shd w:fill="F8FAFC"/>
            <w:tcBorders>
              <w:top w:val="single" w:sz="4" w:space="0" w:color="E2E8F0"/>
              <w:left w:val="single" w:sz="18" w:space="0" w:color="1A7A46"/>
              <w:bottom w:val="single" w:sz="4" w:space="0" w:color="E2E8F0"/>
              <w:right w:val="single" w:sz="4" w:space="0" w:color="E2E8F0"/>
            </w:tcBorders>
            <w:tcMar>
              <w:top w:w="60" w:type="dxa"/>
              <w:bottom w:w="60" w:type="dxa"/>
              <w:left w:w="100" w:type="dxa"/>
              <w:right w:w="100" w:type="dxa"/>
            </w:tcMar>
          </w:tcPr>
          <w:p>
            <w:pPr>
              <w:spacing w:before="0" w:after="0" w:line="252" w:lineRule="auto"/>
            </w:pPr>
            <w:r>
              <w:rPr>
                <w:rFonts w:ascii="Consolas" w:hAnsi="Consolas"/>
                <w:color w:val="1E293B"/>
                <w:sz w:val="15"/>
              </w:rPr>
              <w:t>import type { NextConfig } from "next";</w:t>
              <w:br/>
              <w:br/>
              <w:t>const isGithubActions = process.env.GITHUB_ACTIONS || false;</w:t>
              <w:br/>
              <w:t>let basePath = "";</w:t>
              <w:br/>
              <w:t>if (isGithubActions) {</w:t>
              <w:br/>
              <w:t xml:space="preserve">  const repo = process.env.GITHUB_REPOSITORY?.replace(/.*?\//, "");</w:t>
              <w:br/>
              <w:t xml:space="preserve">  basePath = `/${repo}`;</w:t>
              <w:br/>
              <w:t>}</w:t>
              <w:br/>
              <w:br/>
              <w:t>const nextConfig: NextConfig = {</w:t>
              <w:br/>
              <w:t xml:space="preserve">  output: "export",</w:t>
              <w:br/>
              <w:t xml:space="preserve">  basePath: basePath,</w:t>
              <w:br/>
              <w:t xml:space="preserve">  images: {</w:t>
              <w:br/>
              <w:t xml:space="preserve">    unoptimized: true,</w:t>
              <w:br/>
              <w:t xml:space="preserve">  },</w:t>
              <w:br/>
              <w:t xml:space="preserve">  turbopack: { root: process.cwd() },</w:t>
              <w:br/>
              <w:t xml:space="preserve">  outputFileTracingRoot: process.cwd(),</w:t>
              <w:br/>
              <w:t xml:space="preserve">  allowedDevOrigins: [</w:t>
              <w:br/>
              <w:t xml:space="preserve">    "*.trycloudflare.com",</w:t>
              <w:br/>
              <w:t xml:space="preserve">    "publish-magnitude-prix-stated.trycloudflare.com",</w:t>
              <w:br/>
              <w:t xml:space="preserve">    "*.loca.lt",</w:t>
              <w:br/>
              <w:t xml:space="preserve">    "localhost:3000",</w:t>
              <w:br/>
              <w:t xml:space="preserve">    "127.0.0.1:3000",</w:t>
              <w:br/>
              <w:t xml:space="preserve">  ],</w:t>
              <w:br/>
              <w:t xml:space="preserve">  typescript: {</w:t>
              <w:br/>
              <w:t xml:space="preserve">    ignoreBuildErrors: true,</w:t>
              <w:br/>
              <w:t xml:space="preserve">  },</w:t>
              <w:br/>
              <w:t xml:space="preserve">  reactStrictMode: false,</w:t>
              <w:br/>
              <w:t>};</w:t>
              <w:br/>
              <w:br/>
              <w:t>export default nextConfig;</w:t>
              <w:br/>
            </w:r>
          </w:p>
        </w:tc>
      </w:tr>
    </w:tbl>
    <w:p>
      <w:pPr>
        <w:spacing w:before="40" w:after="80"/>
      </w:pPr>
    </w:p>
    <w:p>
      <w:pPr>
        <w:keepNext/>
        <w:spacing w:before="280" w:after="20"/>
      </w:pPr>
      <w:r>
        <w:rPr>
          <w:rFonts w:ascii="Consolas" w:hAnsi="Consolas"/>
          <w:b/>
          <w:color w:val="0A2920"/>
          <w:sz w:val="21"/>
        </w:rPr>
        <w:t>📄 components.json</w:t>
      </w:r>
    </w:p>
    <w:p>
      <w:pPr>
        <w:keepNext/>
        <w:spacing w:before="0" w:after="60"/>
      </w:pPr>
      <w:r>
        <w:rPr>
          <w:rFonts w:ascii="Arial" w:hAnsi="Arial"/>
          <w:color w:val="64748B"/>
          <w:sz w:val="16"/>
        </w:rPr>
        <w:t>Category: shadcn/ui Configuration  |  Lines: 21  |  Size: 430 bytes  |  Relative Path: components.json</w:t>
      </w:r>
    </w:p>
    <w:tbl>
      <w:tblPr>
        <w:tblW w:type="auto" w:w="0"/>
        <w:jc w:val="center"/>
        <w:tblLook w:firstColumn="1" w:firstRow="1" w:lastColumn="0" w:lastRow="0" w:noHBand="0" w:noVBand="1" w:val="04A0"/>
      </w:tblPr>
      <w:tblGrid>
        <w:gridCol w:w="10224"/>
      </w:tblGrid>
      <w:tr>
        <w:tc>
          <w:tcPr>
            <w:tcW w:type="dxa" w:w="10080"/>
            <w:shd w:fill="F8FAFC"/>
            <w:tcBorders>
              <w:top w:val="single" w:sz="4" w:space="0" w:color="E2E8F0"/>
              <w:left w:val="single" w:sz="18" w:space="0" w:color="1A7A46"/>
              <w:bottom w:val="single" w:sz="4" w:space="0" w:color="E2E8F0"/>
              <w:right w:val="single" w:sz="4" w:space="0" w:color="E2E8F0"/>
            </w:tcBorders>
            <w:tcMar>
              <w:top w:w="60" w:type="dxa"/>
              <w:bottom w:w="60" w:type="dxa"/>
              <w:left w:w="100" w:type="dxa"/>
              <w:right w:w="100" w:type="dxa"/>
            </w:tcMar>
          </w:tcPr>
          <w:p>
            <w:pPr>
              <w:spacing w:before="0" w:after="0" w:line="252" w:lineRule="auto"/>
            </w:pPr>
            <w:r>
              <w:rPr>
                <w:rFonts w:ascii="Consolas" w:hAnsi="Consolas"/>
                <w:color w:val="1E293B"/>
                <w:sz w:val="15"/>
              </w:rPr>
              <w:t>{</w:t>
              <w:br/>
              <w:t xml:space="preserve">  "$schema": "https://ui.shadcn.com/schema.json",</w:t>
              <w:br/>
              <w:t xml:space="preserve">  "style": "new-york",</w:t>
              <w:br/>
              <w:t xml:space="preserve">  "rsc": true,</w:t>
              <w:br/>
              <w:t xml:space="preserve">  "tsx": true,</w:t>
              <w:br/>
              <w:t xml:space="preserve">  "tailwind": {</w:t>
              <w:br/>
              <w:t xml:space="preserve">    "config": "",</w:t>
              <w:br/>
              <w:t xml:space="preserve">    "css": "src/app/globals.css",</w:t>
              <w:br/>
              <w:t xml:space="preserve">    "baseColor": "neutral",</w:t>
              <w:br/>
              <w:t xml:space="preserve">    "cssVariables": true,</w:t>
              <w:br/>
              <w:t xml:space="preserve">    "prefix": ""</w:t>
              <w:br/>
              <w:t xml:space="preserve">  },</w:t>
              <w:br/>
              <w:t xml:space="preserve">  "aliases": {</w:t>
              <w:br/>
              <w:t xml:space="preserve">    "components": "@/components",</w:t>
              <w:br/>
              <w:t xml:space="preserve">    "utils": "@/lib/utils",</w:t>
              <w:br/>
              <w:t xml:space="preserve">    "ui": "@/components/ui",</w:t>
              <w:br/>
              <w:t xml:space="preserve">    "lib": "@/lib",</w:t>
              <w:br/>
              <w:t xml:space="preserve">    "hooks": "@/hooks"</w:t>
              <w:br/>
              <w:t xml:space="preserve">  },</w:t>
              <w:br/>
              <w:t xml:space="preserve">  "iconLibrary": "lucide"</w:t>
              <w:br/>
              <w:t>}</w:t>
            </w:r>
          </w:p>
        </w:tc>
      </w:tr>
    </w:tbl>
    <w:p>
      <w:pPr>
        <w:spacing w:before="40" w:after="80"/>
      </w:pPr>
    </w:p>
    <w:p>
      <w:pPr>
        <w:keepNext/>
        <w:spacing w:before="280" w:after="20"/>
      </w:pPr>
      <w:r>
        <w:rPr>
          <w:rFonts w:ascii="Consolas" w:hAnsi="Consolas"/>
          <w:b/>
          <w:color w:val="0A2920"/>
          <w:sz w:val="21"/>
        </w:rPr>
        <w:t>📄 eslint.config.mjs</w:t>
      </w:r>
    </w:p>
    <w:p>
      <w:pPr>
        <w:keepNext/>
        <w:spacing w:before="0" w:after="60"/>
      </w:pPr>
      <w:r>
        <w:rPr>
          <w:rFonts w:ascii="Arial" w:hAnsi="Arial"/>
          <w:color w:val="64748B"/>
          <w:sz w:val="16"/>
        </w:rPr>
        <w:t>Category: ESLint Rules  |  Lines: 50  |  Size: 1,632 bytes  |  Relative Path: eslint.config.mjs</w:t>
      </w:r>
    </w:p>
    <w:tbl>
      <w:tblPr>
        <w:tblW w:type="auto" w:w="0"/>
        <w:jc w:val="center"/>
        <w:tblLook w:firstColumn="1" w:firstRow="1" w:lastColumn="0" w:lastRow="0" w:noHBand="0" w:noVBand="1" w:val="04A0"/>
      </w:tblPr>
      <w:tblGrid>
        <w:gridCol w:w="10224"/>
      </w:tblGrid>
      <w:tr>
        <w:tc>
          <w:tcPr>
            <w:tcW w:type="dxa" w:w="10080"/>
            <w:shd w:fill="F8FAFC"/>
            <w:tcBorders>
              <w:top w:val="single" w:sz="4" w:space="0" w:color="E2E8F0"/>
              <w:left w:val="single" w:sz="18" w:space="0" w:color="1A7A46"/>
              <w:bottom w:val="single" w:sz="4" w:space="0" w:color="E2E8F0"/>
              <w:right w:val="single" w:sz="4" w:space="0" w:color="E2E8F0"/>
            </w:tcBorders>
            <w:tcMar>
              <w:top w:w="60" w:type="dxa"/>
              <w:bottom w:w="60" w:type="dxa"/>
              <w:left w:w="100" w:type="dxa"/>
              <w:right w:w="100" w:type="dxa"/>
            </w:tcMar>
          </w:tcPr>
          <w:p>
            <w:pPr>
              <w:spacing w:before="0" w:after="0" w:line="252" w:lineRule="auto"/>
            </w:pPr>
            <w:r>
              <w:rPr>
                <w:rFonts w:ascii="Consolas" w:hAnsi="Consolas"/>
                <w:color w:val="1E293B"/>
                <w:sz w:val="15"/>
              </w:rPr>
              <w:t>import nextCoreWebVitals from "eslint-config-next/core-web-vitals";</w:t>
              <w:br/>
              <w:t>import nextTypescript from "eslint-config-next/typescript";</w:t>
              <w:br/>
              <w:t>import { dirname } from "path";</w:t>
              <w:br/>
              <w:t>import { fileURLToPath } from "url";</w:t>
              <w:br/>
              <w:br/>
              <w:t>const __filename = fileURLToPath(import.meta.url);</w:t>
              <w:br/>
              <w:t>const __dirname = dirname(__filename);</w:t>
              <w:br/>
              <w:br/>
              <w:t>const eslintConfig = [...nextCoreWebVitals, ...nextTypescript, {</w:t>
              <w:br/>
              <w:t xml:space="preserve">  rules: {</w:t>
              <w:br/>
              <w:t xml:space="preserve">    // TypeScript rules</w:t>
              <w:br/>
              <w:t xml:space="preserve">    "@typescript-eslint/no-explicit-any": "off",</w:t>
              <w:br/>
              <w:t xml:space="preserve">    "@typescript-eslint/no-unused-vars": "off",</w:t>
              <w:br/>
              <w:t xml:space="preserve">    "@typescript-eslint/no-non-null-assertion": "off",</w:t>
              <w:br/>
              <w:t xml:space="preserve">    "@typescript-eslint/ban-ts-comment": "off",</w:t>
              <w:br/>
              <w:t xml:space="preserve">    "@typescript-eslint/prefer-as-const": "off",</w:t>
              <w:br/>
              <w:t xml:space="preserve">    "@typescript-eslint/no-unused-disable-directive": "off",</w:t>
              <w:br/>
              <w:t xml:space="preserve">    </w:t>
              <w:br/>
              <w:t xml:space="preserve">    // React rules</w:t>
              <w:br/>
              <w:t xml:space="preserve">    "react-hooks/exhaustive-deps": "off",</w:t>
              <w:br/>
              <w:t xml:space="preserve">    "react-hooks/purity": "off",</w:t>
              <w:br/>
              <w:t xml:space="preserve">    "react/no-unescaped-entities": "off",</w:t>
              <w:br/>
              <w:t xml:space="preserve">    "react/display-name": "off",</w:t>
              <w:br/>
              <w:t xml:space="preserve">    "react/prop-types": "off",</w:t>
              <w:br/>
              <w:t xml:space="preserve">    "react-compiler/react-compiler": "off",</w:t>
              <w:br/>
              <w:t xml:space="preserve">    </w:t>
              <w:br/>
              <w:t xml:space="preserve">    // Next.js rules</w:t>
              <w:br/>
              <w:t xml:space="preserve">    "@next/next/no-img-element": "off",</w:t>
              <w:br/>
              <w:t xml:space="preserve">    "@next/next/no-html-link-for-pages": "off",</w:t>
              <w:br/>
              <w:t xml:space="preserve">    </w:t>
              <w:br/>
              <w:t xml:space="preserve">    // General JavaScript rules</w:t>
              <w:br/>
              <w:t xml:space="preserve">    "prefer-const": "off",</w:t>
              <w:br/>
              <w:t xml:space="preserve">    "no-unused-vars": "off",</w:t>
              <w:br/>
              <w:t xml:space="preserve">    "no-console": "off",</w:t>
              <w:br/>
              <w:t xml:space="preserve">    "no-debugger": "off",</w:t>
              <w:br/>
              <w:t xml:space="preserve">    "no-empty": "off",</w:t>
              <w:br/>
              <w:t xml:space="preserve">    "no-irregular-whitespace": "off",</w:t>
              <w:br/>
              <w:t xml:space="preserve">    "no-case-declarations": "off",</w:t>
              <w:br/>
              <w:t xml:space="preserve">    "no-fallthrough": "off",</w:t>
              <w:br/>
              <w:t xml:space="preserve">    "no-mixed-spaces-and-tabs": "off",</w:t>
              <w:br/>
              <w:t xml:space="preserve">    "no-redeclare": "off",</w:t>
              <w:br/>
              <w:t xml:space="preserve">    "no-undef": "off",</w:t>
              <w:br/>
              <w:t xml:space="preserve">    "no-unreachable": "off",</w:t>
              <w:br/>
              <w:t xml:space="preserve">    "no-useless-escape": "off",</w:t>
              <w:br/>
              <w:t xml:space="preserve">  },</w:t>
              <w:br/>
              <w:t>}, {</w:t>
              <w:br/>
              <w:t xml:space="preserve">  ignores: ["node_modules/**", ".next/**", "out/**", "build/**", "next-env.d.ts", "examples/**", "skills"]</w:t>
              <w:br/>
              <w:t>}];</w:t>
              <w:br/>
              <w:br/>
              <w:t>export default eslintConfig;</w:t>
              <w:br/>
            </w:r>
          </w:p>
        </w:tc>
      </w:tr>
    </w:tbl>
    <w:p>
      <w:pPr>
        <w:spacing w:before="40" w:after="80"/>
      </w:pPr>
    </w:p>
    <w:p>
      <w:pPr>
        <w:keepNext/>
        <w:spacing w:before="280" w:after="20"/>
      </w:pPr>
      <w:r>
        <w:rPr>
          <w:rFonts w:ascii="Consolas" w:hAnsi="Consolas"/>
          <w:b/>
          <w:color w:val="0A2920"/>
          <w:sz w:val="21"/>
        </w:rPr>
        <w:t>📄 next-env.d.ts</w:t>
      </w:r>
    </w:p>
    <w:p>
      <w:pPr>
        <w:keepNext/>
        <w:spacing w:before="0" w:after="60"/>
      </w:pPr>
      <w:r>
        <w:rPr>
          <w:rFonts w:ascii="Arial" w:hAnsi="Arial"/>
          <w:color w:val="64748B"/>
          <w:sz w:val="16"/>
        </w:rPr>
        <w:t>Category: Next.js TypeScript Declaration  |  Lines: 7  |  Size: 288 bytes  |  Relative Path: next-env.d.ts</w:t>
      </w:r>
    </w:p>
    <w:tbl>
      <w:tblPr>
        <w:tblW w:type="auto" w:w="0"/>
        <w:jc w:val="center"/>
        <w:tblLook w:firstColumn="1" w:firstRow="1" w:lastColumn="0" w:lastRow="0" w:noHBand="0" w:noVBand="1" w:val="04A0"/>
      </w:tblPr>
      <w:tblGrid>
        <w:gridCol w:w="10224"/>
      </w:tblGrid>
      <w:tr>
        <w:tc>
          <w:tcPr>
            <w:tcW w:type="dxa" w:w="10080"/>
            <w:shd w:fill="F8FAFC"/>
            <w:tcBorders>
              <w:top w:val="single" w:sz="4" w:space="0" w:color="E2E8F0"/>
              <w:left w:val="single" w:sz="18" w:space="0" w:color="1A7A46"/>
              <w:bottom w:val="single" w:sz="4" w:space="0" w:color="E2E8F0"/>
              <w:right w:val="single" w:sz="4" w:space="0" w:color="E2E8F0"/>
            </w:tcBorders>
            <w:tcMar>
              <w:top w:w="60" w:type="dxa"/>
              <w:bottom w:w="60" w:type="dxa"/>
              <w:left w:w="100" w:type="dxa"/>
              <w:right w:w="100" w:type="dxa"/>
            </w:tcMar>
          </w:tcPr>
          <w:p>
            <w:pPr>
              <w:spacing w:before="0" w:after="0" w:line="252" w:lineRule="auto"/>
            </w:pPr>
            <w:r>
              <w:rPr>
                <w:rFonts w:ascii="Consolas" w:hAnsi="Consolas"/>
                <w:color w:val="1E293B"/>
                <w:sz w:val="15"/>
              </w:rPr>
              <w:t>/// &lt;reference types="next" /&gt;</w:t>
              <w:br/>
              <w:t>/// &lt;reference types="next/image-types/global" /&gt;</w:t>
              <w:br/>
              <w:t>import "./.next/types/routes.d.ts";</w:t>
              <w:br/>
              <w:t>import "./.next/types/root-params.d.ts";</w:t>
              <w:br/>
              <w:br/>
              <w:t>// NOTE: This file should not be edited</w:t>
              <w:br/>
              <w:t>// see https://nextjs.org/docs/app/api-reference/config/typescript for more information.</w:t>
              <w:br/>
            </w:r>
          </w:p>
        </w:tc>
      </w:tr>
    </w:tbl>
    <w:p>
      <w:pPr>
        <w:spacing w:before="40" w:after="80"/>
      </w:pPr>
    </w:p>
    <w:p>
      <w:pPr>
        <w:keepNext/>
        <w:spacing w:before="280" w:after="20"/>
      </w:pPr>
      <w:r>
        <w:rPr>
          <w:rFonts w:ascii="Consolas" w:hAnsi="Consolas"/>
          <w:b/>
          <w:color w:val="0A2920"/>
          <w:sz w:val="21"/>
        </w:rPr>
        <w:t>📄 .gitignore</w:t>
      </w:r>
    </w:p>
    <w:p>
      <w:pPr>
        <w:keepNext/>
        <w:spacing w:before="0" w:after="60"/>
      </w:pPr>
      <w:r>
        <w:rPr>
          <w:rFonts w:ascii="Arial" w:hAnsi="Arial"/>
          <w:color w:val="64748B"/>
          <w:sz w:val="16"/>
        </w:rPr>
        <w:t>Category: Git Ignore Rules  |  Lines: 59  |  Size: 663 bytes  |  Relative Path: .gitignore</w:t>
      </w:r>
    </w:p>
    <w:tbl>
      <w:tblPr>
        <w:tblW w:type="auto" w:w="0"/>
        <w:jc w:val="center"/>
        <w:tblLook w:firstColumn="1" w:firstRow="1" w:lastColumn="0" w:lastRow="0" w:noHBand="0" w:noVBand="1" w:val="04A0"/>
      </w:tblPr>
      <w:tblGrid>
        <w:gridCol w:w="10224"/>
      </w:tblGrid>
      <w:tr>
        <w:tc>
          <w:tcPr>
            <w:tcW w:type="dxa" w:w="10080"/>
            <w:shd w:fill="F8FAFC"/>
            <w:tcBorders>
              <w:top w:val="single" w:sz="4" w:space="0" w:color="E2E8F0"/>
              <w:left w:val="single" w:sz="18" w:space="0" w:color="1A7A46"/>
              <w:bottom w:val="single" w:sz="4" w:space="0" w:color="E2E8F0"/>
              <w:right w:val="single" w:sz="4" w:space="0" w:color="E2E8F0"/>
            </w:tcBorders>
            <w:tcMar>
              <w:top w:w="60" w:type="dxa"/>
              <w:bottom w:w="60" w:type="dxa"/>
              <w:left w:w="100" w:type="dxa"/>
              <w:right w:w="100" w:type="dxa"/>
            </w:tcMar>
          </w:tcPr>
          <w:p>
            <w:pPr>
              <w:spacing w:before="0" w:after="0" w:line="252" w:lineRule="auto"/>
            </w:pPr>
            <w:r>
              <w:rPr>
                <w:rFonts w:ascii="Consolas" w:hAnsi="Consolas"/>
                <w:color w:val="1E293B"/>
                <w:sz w:val="15"/>
              </w:rPr>
              <w:t># See https://help.github.com/articles/ignoring-files/ for more about ignoring files.</w:t>
              <w:br/>
              <w:br/>
              <w:t># dependencies</w:t>
              <w:br/>
              <w:t>node_modules</w:t>
              <w:br/>
              <w:t>/.pnp</w:t>
              <w:br/>
              <w:t>.pnp.*</w:t>
              <w:br/>
              <w:t>.yarn/*</w:t>
              <w:br/>
              <w:t>!.yarn/patches</w:t>
              <w:br/>
              <w:t>!.yarn/plugins</w:t>
              <w:br/>
              <w:t>!.yarn/releases</w:t>
              <w:br/>
              <w:t>!.yarn/versions</w:t>
              <w:br/>
              <w:br/>
              <w:t># testing</w:t>
              <w:br/>
              <w:t>/coverage</w:t>
              <w:br/>
              <w:br/>
              <w:t># next.js</w:t>
              <w:br/>
              <w:t>/.next/</w:t>
              <w:br/>
              <w:t>/out/</w:t>
              <w:br/>
              <w:br/>
              <w:t># production</w:t>
              <w:br/>
              <w:t>/build</w:t>
              <w:br/>
              <w:br/>
              <w:t># misc</w:t>
              <w:br/>
              <w:t>.DS_Store</w:t>
              <w:br/>
              <w:t>*.pem</w:t>
              <w:br/>
              <w:br/>
              <w:t># debug</w:t>
              <w:br/>
              <w:t>npm-debug.log*</w:t>
              <w:br/>
              <w:t>yarn-debug.log*</w:t>
              <w:br/>
              <w:t>yarn-error.log*</w:t>
              <w:br/>
              <w:t>.pnpm-debug.log*</w:t>
              <w:br/>
              <w:br/>
              <w:t># env files (can opt-in for committing if needed)</w:t>
              <w:br/>
              <w:t>.env*</w:t>
              <w:br/>
              <w:br/>
              <w:t># vercel</w:t>
              <w:br/>
              <w:t>.vercel</w:t>
              <w:br/>
              <w:br/>
              <w:br/>
              <w:t># typescript</w:t>
              <w:br/>
              <w:t>*.tsbuildinfo</w:t>
              <w:br/>
              <w:t>next-env.d.ts</w:t>
              <w:br/>
              <w:t>local-*</w:t>
              <w:br/>
              <w:t>.claude</w:t>
              <w:br/>
              <w:t>.z-ai-config</w:t>
              <w:br/>
              <w:t>*.log</w:t>
              <w:br/>
              <w:t>dev.log</w:t>
              <w:br/>
              <w:t>dev.out.log</w:t>
              <w:br/>
              <w:t>test</w:t>
              <w:br/>
              <w:t>prompt</w:t>
              <w:br/>
              <w:br/>
              <w:t>server.log</w:t>
              <w:br/>
              <w:t># Skills directory</w:t>
              <w:br/>
              <w:t>/skills/</w:t>
              <w:br/>
              <w:br/>
              <w:t># Raw archives and processing directories</w:t>
              <w:br/>
              <w:t>*.zip</w:t>
              <w:br/>
              <w:t>raw_assets/</w:t>
              <w:br/>
              <w:t>cloudflared.exe</w:t>
            </w:r>
          </w:p>
        </w:tc>
      </w:tr>
    </w:tbl>
    <w:p>
      <w:pPr>
        <w:spacing w:before="40" w:after="80"/>
      </w:pPr>
    </w:p>
    <w:p>
      <w:pPr>
        <w:keepNext/>
        <w:spacing w:before="280" w:after="20"/>
      </w:pPr>
      <w:r>
        <w:rPr>
          <w:rFonts w:ascii="Consolas" w:hAnsi="Consolas"/>
          <w:b/>
          <w:color w:val="0A2920"/>
          <w:sz w:val="21"/>
        </w:rPr>
        <w:t>📄 .dockerignore</w:t>
      </w:r>
    </w:p>
    <w:p>
      <w:pPr>
        <w:keepNext/>
        <w:spacing w:before="0" w:after="60"/>
      </w:pPr>
      <w:r>
        <w:rPr>
          <w:rFonts w:ascii="Arial" w:hAnsi="Arial"/>
          <w:color w:val="64748B"/>
          <w:sz w:val="16"/>
        </w:rPr>
        <w:t>Category: Docker Ignore Rules  |  Lines: 8  |  Size: 63 bytes  |  Relative Path: .dockerignore</w:t>
      </w:r>
    </w:p>
    <w:tbl>
      <w:tblPr>
        <w:tblW w:type="auto" w:w="0"/>
        <w:jc w:val="center"/>
        <w:tblLook w:firstColumn="1" w:firstRow="1" w:lastColumn="0" w:lastRow="0" w:noHBand="0" w:noVBand="1" w:val="04A0"/>
      </w:tblPr>
      <w:tblGrid>
        <w:gridCol w:w="10224"/>
      </w:tblGrid>
      <w:tr>
        <w:tc>
          <w:tcPr>
            <w:tcW w:type="dxa" w:w="10080"/>
            <w:shd w:fill="F8FAFC"/>
            <w:tcBorders>
              <w:top w:val="single" w:sz="4" w:space="0" w:color="E2E8F0"/>
              <w:left w:val="single" w:sz="18" w:space="0" w:color="1A7A46"/>
              <w:bottom w:val="single" w:sz="4" w:space="0" w:color="E2E8F0"/>
              <w:right w:val="single" w:sz="4" w:space="0" w:color="E2E8F0"/>
            </w:tcBorders>
            <w:tcMar>
              <w:top w:w="60" w:type="dxa"/>
              <w:bottom w:w="60" w:type="dxa"/>
              <w:left w:w="100" w:type="dxa"/>
              <w:right w:w="100" w:type="dxa"/>
            </w:tcMar>
          </w:tcPr>
          <w:p>
            <w:pPr>
              <w:spacing w:before="0" w:after="0" w:line="252" w:lineRule="auto"/>
            </w:pPr>
            <w:r>
              <w:rPr>
                <w:rFonts w:ascii="Consolas" w:hAnsi="Consolas"/>
                <w:color w:val="1E293B"/>
                <w:sz w:val="15"/>
              </w:rPr>
              <w:t>node_modules</w:t>
              <w:br/>
              <w:t>.next</w:t>
              <w:br/>
              <w:t>.git</w:t>
              <w:br/>
              <w:t>*.log</w:t>
              <w:br/>
              <w:t>db</w:t>
              <w:br/>
              <w:t>Dockerfile</w:t>
              <w:br/>
              <w:t>.dockerignore</w:t>
              <w:br/>
              <w:t>.env</w:t>
              <w:br/>
            </w:r>
          </w:p>
        </w:tc>
      </w:tr>
    </w:tbl>
    <w:p>
      <w:pPr>
        <w:spacing w:before="40" w:after="80"/>
      </w:pPr>
    </w:p>
    <w:p>
      <w:pPr>
        <w:keepNext/>
        <w:spacing w:before="280" w:after="20"/>
      </w:pPr>
      <w:r>
        <w:rPr>
          <w:rFonts w:ascii="Consolas" w:hAnsi="Consolas"/>
          <w:b/>
          <w:color w:val="0A2920"/>
          <w:sz w:val="21"/>
        </w:rPr>
        <w:t>📄 Dockerfile</w:t>
      </w:r>
    </w:p>
    <w:p>
      <w:pPr>
        <w:keepNext/>
        <w:spacing w:before="0" w:after="60"/>
      </w:pPr>
      <w:r>
        <w:rPr>
          <w:rFonts w:ascii="Arial" w:hAnsi="Arial"/>
          <w:color w:val="64748B"/>
          <w:sz w:val="16"/>
        </w:rPr>
        <w:t>Category: Multi-stage Container Build  |  Lines: 20  |  Size: 458 bytes  |  Relative Path: Dockerfile</w:t>
      </w:r>
    </w:p>
    <w:tbl>
      <w:tblPr>
        <w:tblW w:type="auto" w:w="0"/>
        <w:jc w:val="center"/>
        <w:tblLook w:firstColumn="1" w:firstRow="1" w:lastColumn="0" w:lastRow="0" w:noHBand="0" w:noVBand="1" w:val="04A0"/>
      </w:tblPr>
      <w:tblGrid>
        <w:gridCol w:w="10224"/>
      </w:tblGrid>
      <w:tr>
        <w:tc>
          <w:tcPr>
            <w:tcW w:type="dxa" w:w="10080"/>
            <w:shd w:fill="F8FAFC"/>
            <w:tcBorders>
              <w:top w:val="single" w:sz="4" w:space="0" w:color="E2E8F0"/>
              <w:left w:val="single" w:sz="18" w:space="0" w:color="1A7A46"/>
              <w:bottom w:val="single" w:sz="4" w:space="0" w:color="E2E8F0"/>
              <w:right w:val="single" w:sz="4" w:space="0" w:color="E2E8F0"/>
            </w:tcBorders>
            <w:tcMar>
              <w:top w:w="60" w:type="dxa"/>
              <w:bottom w:w="60" w:type="dxa"/>
              <w:left w:w="100" w:type="dxa"/>
              <w:right w:w="100" w:type="dxa"/>
            </w:tcMar>
          </w:tcPr>
          <w:p>
            <w:pPr>
              <w:spacing w:before="0" w:after="0" w:line="252" w:lineRule="auto"/>
            </w:pPr>
            <w:r>
              <w:rPr>
                <w:rFonts w:ascii="Consolas" w:hAnsi="Consolas"/>
                <w:color w:val="1E293B"/>
                <w:sz w:val="15"/>
              </w:rPr>
              <w:t># syntax=docker/dockerfile:1</w:t>
              <w:br/>
              <w:br/>
              <w:t>FROM oven/bun:1.2 AS deps</w:t>
              <w:br/>
              <w:t>WORKDIR /app</w:t>
              <w:br/>
              <w:t>COPY package.json bun.lock ./</w:t>
              <w:br/>
              <w:t>RUN bun install --frozen-lockfile</w:t>
              <w:br/>
              <w:br/>
              <w:t>FROM oven/bun:1.2 AS builder</w:t>
              <w:br/>
              <w:t>WORKDIR /app</w:t>
              <w:br/>
              <w:t>COPY --from=deps /app/node_modules ./node_modules</w:t>
              <w:br/>
              <w:t>COPY . .</w:t>
              <w:br/>
              <w:t>ENV NEXT_TELEMETRY_DISABLED=1</w:t>
              <w:br/>
              <w:t>RUN bun run build</w:t>
              <w:br/>
              <w:br/>
              <w:t>FROM oven/bun:1.2 AS runner</w:t>
              <w:br/>
              <w:t>WORKDIR /app</w:t>
              <w:br/>
              <w:t>ENV NODE_ENV=production PORT=3000 HOSTNAME=0.0.0.0</w:t>
              <w:br/>
              <w:t>COPY --from=builder /app/.next/standalone ./</w:t>
              <w:br/>
              <w:t>EXPOSE 3000</w:t>
              <w:br/>
              <w:t>CMD ["bun", "server.js"]</w:t>
              <w:br/>
            </w:r>
          </w:p>
        </w:tc>
      </w:tr>
    </w:tbl>
    <w:p>
      <w:pPr>
        <w:spacing w:before="40" w:after="80"/>
      </w:pPr>
    </w:p>
    <w:p>
      <w:pPr>
        <w:keepNext/>
        <w:spacing w:before="280" w:after="20"/>
      </w:pPr>
      <w:r>
        <w:rPr>
          <w:rFonts w:ascii="Consolas" w:hAnsi="Consolas"/>
          <w:b/>
          <w:color w:val="0A2920"/>
          <w:sz w:val="21"/>
        </w:rPr>
        <w:t>📄 .github/workflows/nextjs.yml</w:t>
      </w:r>
    </w:p>
    <w:p>
      <w:pPr>
        <w:keepNext/>
        <w:spacing w:before="0" w:after="60"/>
      </w:pPr>
      <w:r>
        <w:rPr>
          <w:rFonts w:ascii="Arial" w:hAnsi="Arial"/>
          <w:color w:val="64748B"/>
          <w:sz w:val="16"/>
        </w:rPr>
        <w:t>Category: GitHub Actions CI/CD Deployment  |  Lines: 93  |  Size: 3,426 bytes  |  Relative Path: .github/workflows/nextjs.yml</w:t>
      </w:r>
    </w:p>
    <w:tbl>
      <w:tblPr>
        <w:tblW w:type="auto" w:w="0"/>
        <w:jc w:val="center"/>
        <w:tblLook w:firstColumn="1" w:firstRow="1" w:lastColumn="0" w:lastRow="0" w:noHBand="0" w:noVBand="1" w:val="04A0"/>
      </w:tblPr>
      <w:tblGrid>
        <w:gridCol w:w="10224"/>
      </w:tblGrid>
      <w:tr>
        <w:tc>
          <w:tcPr>
            <w:tcW w:type="dxa" w:w="10080"/>
            <w:shd w:fill="F8FAFC"/>
            <w:tcBorders>
              <w:top w:val="single" w:sz="4" w:space="0" w:color="E2E8F0"/>
              <w:left w:val="single" w:sz="18" w:space="0" w:color="1A7A46"/>
              <w:bottom w:val="single" w:sz="4" w:space="0" w:color="E2E8F0"/>
              <w:right w:val="single" w:sz="4" w:space="0" w:color="E2E8F0"/>
            </w:tcBorders>
            <w:tcMar>
              <w:top w:w="60" w:type="dxa"/>
              <w:bottom w:w="60" w:type="dxa"/>
              <w:left w:w="100" w:type="dxa"/>
              <w:right w:w="100" w:type="dxa"/>
            </w:tcMar>
          </w:tcPr>
          <w:p>
            <w:pPr>
              <w:spacing w:before="0" w:after="0" w:line="252" w:lineRule="auto"/>
            </w:pPr>
            <w:r>
              <w:rPr>
                <w:rFonts w:ascii="Consolas" w:hAnsi="Consolas"/>
                <w:color w:val="1E293B"/>
                <w:sz w:val="15"/>
              </w:rPr>
              <w:t># Sample workflow for building and deploying a Next.js site to GitHub Pages</w:t>
              <w:br/>
              <w:t>#</w:t>
              <w:br/>
              <w:t># To get started with Next.js see: https://nextjs.org/docs/getting-started</w:t>
              <w:br/>
              <w:t>#</w:t>
              <w:br/>
              <w:t>name: Deploy Next.js site to Pages</w:t>
              <w:br/>
              <w:br/>
              <w:t>on:</w:t>
              <w:br/>
              <w:t xml:space="preserve">  # Runs on pushes targeting the default branch</w:t>
              <w:br/>
              <w:t xml:space="preserve">  push:</w:t>
              <w:br/>
              <w:t xml:space="preserve">    branches: ["main"]</w:t>
              <w:br/>
              <w:br/>
              <w:t xml:space="preserve">  # Allows you to run this workflow manually from the Actions tab</w:t>
              <w:br/>
              <w:t xml:space="preserve">  workflow_dispatch:</w:t>
              <w:br/>
              <w:br/>
              <w:t># Sets permissions of the GITHUB_TOKEN to allow deployment to GitHub Pages</w:t>
              <w:br/>
              <w:t>permissions:</w:t>
              <w:br/>
              <w:t xml:space="preserve">  contents: read</w:t>
              <w:br/>
              <w:t xml:space="preserve">  pages: write</w:t>
              <w:br/>
              <w:t xml:space="preserve">  id-token: write</w:t>
              <w:br/>
              <w:br/>
              <w:t># Allow only one concurrent deployment, skipping runs queued between the run in-progress and latest queued.</w:t>
              <w:br/>
              <w:t># However, do NOT cancel in-progress runs as we want to allow these production deployments to complete.</w:t>
              <w:br/>
              <w:t>concurrency:</w:t>
              <w:br/>
              <w:t xml:space="preserve">  group: "pages"</w:t>
              <w:br/>
              <w:t xml:space="preserve">  cancel-in-progress: false</w:t>
              <w:br/>
              <w:br/>
              <w:t>jobs:</w:t>
              <w:br/>
              <w:t xml:space="preserve">  # Build job</w:t>
              <w:br/>
              <w:t xml:space="preserve">  build:</w:t>
              <w:br/>
              <w:t xml:space="preserve">    runs-on: ubuntu-latest</w:t>
              <w:br/>
              <w:t xml:space="preserve">    steps:</w:t>
              <w:br/>
              <w:t xml:space="preserve">      - name: Checkout</w:t>
              <w:br/>
              <w:t xml:space="preserve">        uses: actions/checkout@v4</w:t>
              <w:br/>
              <w:t xml:space="preserve">      - name: Detect package manager</w:t>
              <w:br/>
              <w:t xml:space="preserve">        id: detect-package-manager</w:t>
              <w:br/>
              <w:t xml:space="preserve">        run: |</w:t>
              <w:br/>
              <w:t xml:space="preserve">          if [ -f "${{ github.workspace }}/yarn.lock" ]; then</w:t>
              <w:br/>
              <w:t xml:space="preserve">            echo "manager=yarn" &gt;&gt; $GITHUB_OUTPUT</w:t>
              <w:br/>
              <w:t xml:space="preserve">            echo "command=install" &gt;&gt; $GITHUB_OUTPUT</w:t>
              <w:br/>
              <w:t xml:space="preserve">            echo "runner=yarn" &gt;&gt; $GITHUB_OUTPUT</w:t>
              <w:br/>
              <w:t xml:space="preserve">            exit 0</w:t>
              <w:br/>
              <w:t xml:space="preserve">          elif [ -f "${{ github.workspace }}/package.json" ]; then</w:t>
              <w:br/>
              <w:t xml:space="preserve">            echo "manager=npm" &gt;&gt; $GITHUB_OUTPUT</w:t>
              <w:br/>
              <w:t xml:space="preserve">            echo "command=ci" &gt;&gt; $GITHUB_OUTPUT</w:t>
              <w:br/>
              <w:t xml:space="preserve">            echo "runner=npx --no-install" &gt;&gt; $GITHUB_OUTPUT</w:t>
              <w:br/>
              <w:t xml:space="preserve">            exit 0</w:t>
              <w:br/>
              <w:t xml:space="preserve">          else</w:t>
              <w:br/>
              <w:t xml:space="preserve">            echo "Unable to determine package manager"</w:t>
              <w:br/>
              <w:t xml:space="preserve">            exit 1</w:t>
              <w:br/>
              <w:t xml:space="preserve">          fi</w:t>
              <w:br/>
              <w:t xml:space="preserve">      - name: Setup Node</w:t>
              <w:br/>
              <w:t xml:space="preserve">        uses: actions/setup-node@v4</w:t>
              <w:br/>
              <w:t xml:space="preserve">        with:</w:t>
              <w:br/>
              <w:t xml:space="preserve">          node-version: "20"</w:t>
              <w:br/>
              <w:t xml:space="preserve">          cache: ${{ steps.detect-package-manager.outputs.manager }}</w:t>
              <w:br/>
              <w:t xml:space="preserve">      - name: Setup Pages</w:t>
              <w:br/>
              <w:t xml:space="preserve">        uses: actions/configure-pages@v5</w:t>
              <w:br/>
              <w:t xml:space="preserve">        with:</w:t>
              <w:br/>
              <w:t xml:space="preserve">          # Automatically inject basePath in your Next.js configuration file and disable</w:t>
              <w:br/>
              <w:t xml:space="preserve">          # server side image optimization (https://nextjs.org/docs/api-reference/next/image#unoptimized).</w:t>
              <w:br/>
              <w:t xml:space="preserve">          #</w:t>
              <w:br/>
              <w:t xml:space="preserve">          # You may remove this line if you want to manage the configuration yourself.</w:t>
              <w:br/>
              <w:t xml:space="preserve">          static_site_generator: next</w:t>
              <w:br/>
              <w:t xml:space="preserve">      - name: Restore cache</w:t>
              <w:br/>
              <w:t xml:space="preserve">        uses: actions/cache@v4</w:t>
              <w:br/>
              <w:t xml:space="preserve">        with:</w:t>
              <w:br/>
              <w:t xml:space="preserve">          path: |</w:t>
              <w:br/>
              <w:t xml:space="preserve">            .next/cache</w:t>
              <w:br/>
              <w:t xml:space="preserve">          # Generate a new cache whenever packages or source files change.</w:t>
              <w:br/>
              <w:t xml:space="preserve">          key: ${{ runner.os }}-nextjs-${{ hashFiles('**/package-lock.json', '**/yarn.lock') }}-${{ hashFiles('**.[jt]s', '**.[jt]sx') }}</w:t>
              <w:br/>
              <w:t xml:space="preserve">          # If source files changed but packages didn't, rebuild from a prior cache.</w:t>
              <w:br/>
              <w:t xml:space="preserve">          restore-keys: |</w:t>
              <w:br/>
              <w:t xml:space="preserve">            ${{ runner.os }}-nextjs-${{ hashFiles('**/package-lock.json', '**/yarn.lock') }}-</w:t>
              <w:br/>
              <w:t xml:space="preserve">      - name: Install dependencies</w:t>
              <w:br/>
              <w:t xml:space="preserve">        run: ${{ steps.detect-package-manager.outputs.manager }} ${{ steps.detect-package-manager.outputs.command }}</w:t>
              <w:br/>
              <w:t xml:space="preserve">      - name: Build with Next.js</w:t>
              <w:br/>
              <w:t xml:space="preserve">        run: ${{ steps.detect-package-manager.outputs.runner }} next build</w:t>
              <w:br/>
              <w:t xml:space="preserve">      - name: Upload artifact</w:t>
              <w:br/>
              <w:t xml:space="preserve">        uses: actions/upload-pages-artifact@v3</w:t>
              <w:br/>
              <w:t xml:space="preserve">        with:</w:t>
              <w:br/>
              <w:t xml:space="preserve">          path: ./out</w:t>
              <w:br/>
              <w:br/>
              <w:t xml:space="preserve">  # Deployment job</w:t>
              <w:br/>
              <w:t xml:space="preserve">  deploy:</w:t>
              <w:br/>
              <w:t xml:space="preserve">    environment:</w:t>
              <w:br/>
              <w:t xml:space="preserve">      name: github-pages</w:t>
              <w:br/>
              <w:t xml:space="preserve">      url: ${{ steps.deployment.outputs.page_url }}</w:t>
              <w:br/>
              <w:t xml:space="preserve">    runs-on: ubuntu-latest</w:t>
              <w:br/>
              <w:t xml:space="preserve">    needs: build</w:t>
              <w:br/>
              <w:t xml:space="preserve">    steps:</w:t>
              <w:br/>
              <w:t xml:space="preserve">      - name: Deploy to GitHub Pages</w:t>
              <w:br/>
              <w:t xml:space="preserve">        id: deployment</w:t>
              <w:br/>
              <w:t xml:space="preserve">        uses: actions/deploy-pages@v5</w:t>
              <w:br/>
            </w:r>
          </w:p>
        </w:tc>
      </w:tr>
    </w:tbl>
    <w:p>
      <w:pPr>
        <w:spacing w:before="40" w:after="80"/>
      </w:pPr>
    </w:p>
    <w:p>
      <w:pPr>
        <w:keepNext/>
        <w:spacing w:before="280" w:after="20"/>
      </w:pPr>
      <w:r>
        <w:rPr>
          <w:rFonts w:ascii="Consolas" w:hAnsi="Consolas"/>
          <w:b/>
          <w:color w:val="0A2920"/>
          <w:sz w:val="21"/>
        </w:rPr>
        <w:t>📄 README.md</w:t>
      </w:r>
    </w:p>
    <w:p>
      <w:pPr>
        <w:keepNext/>
        <w:spacing w:before="0" w:after="60"/>
      </w:pPr>
      <w:r>
        <w:rPr>
          <w:rFonts w:ascii="Arial" w:hAnsi="Arial"/>
          <w:color w:val="64748B"/>
          <w:sz w:val="16"/>
        </w:rPr>
        <w:t>Category: Project Documentation  |  Lines: 115  |  Size: 4,872 bytes  |  Relative Path: README.md</w:t>
      </w:r>
    </w:p>
    <w:tbl>
      <w:tblPr>
        <w:tblW w:type="auto" w:w="0"/>
        <w:jc w:val="center"/>
        <w:tblLook w:firstColumn="1" w:firstRow="1" w:lastColumn="0" w:lastRow="0" w:noHBand="0" w:noVBand="1" w:val="04A0"/>
      </w:tblPr>
      <w:tblGrid>
        <w:gridCol w:w="10224"/>
      </w:tblGrid>
      <w:tr>
        <w:tc>
          <w:tcPr>
            <w:tcW w:type="dxa" w:w="10080"/>
            <w:shd w:fill="F8FAFC"/>
            <w:tcBorders>
              <w:top w:val="single" w:sz="4" w:space="0" w:color="E2E8F0"/>
              <w:left w:val="single" w:sz="18" w:space="0" w:color="1A7A46"/>
              <w:bottom w:val="single" w:sz="4" w:space="0" w:color="E2E8F0"/>
              <w:right w:val="single" w:sz="4" w:space="0" w:color="E2E8F0"/>
            </w:tcBorders>
            <w:tcMar>
              <w:top w:w="60" w:type="dxa"/>
              <w:bottom w:w="60" w:type="dxa"/>
              <w:left w:w="100" w:type="dxa"/>
              <w:right w:w="100" w:type="dxa"/>
            </w:tcMar>
          </w:tcPr>
          <w:p>
            <w:pPr>
              <w:spacing w:before="0" w:after="0" w:line="252" w:lineRule="auto"/>
            </w:pPr>
            <w:r>
              <w:rPr>
                <w:rFonts w:ascii="Consolas" w:hAnsi="Consolas"/>
                <w:color w:val="1E293B"/>
                <w:sz w:val="15"/>
              </w:rPr>
              <w:t># Greenroots Training &amp; Placements — Website</w:t>
              <w:br/>
              <w:br/>
              <w:t>&gt;  **Live Website**: [https://nithin-bot-m.github.io/green/](https://nithin-bot-m.github.io/green/)</w:t>
              <w:br/>
              <w:br/>
              <w:t>A 8-page marketing website for **Greenroots Technology Training Institute** (Kukatpally, Hyderabad), built with **Next.js 16 + React 19 + Tailwind CSS 4**.</w:t>
              <w:br/>
              <w:br/>
              <w:t>All page content (programs, stats, reviews, CRT, study-abroad, trainer application, contact) lives in a single source-of-truth file — `src/lib/content.ts`. Enquiry and application forms compose pre-filled WhatsApp deep links (same behavior as the original site), so **no backend or database is required to run the site**.</w:t>
              <w:br/>
              <w:br/>
              <w:t>## Pages</w:t>
              <w:br/>
              <w:br/>
              <w:t>| Route               | Contents                                                        |</w:t>
              <w:br/>
              <w:t>| ------------------- | --------------------------------------------------------------- |</w:t>
              <w:br/>
              <w:t>| `/`                 | Hero, why-section, hiring partners, reviews, field index, CTA   |</w:t>
              <w:br/>
              <w:t>| `/programs`         | All 8 training programs with fees &amp; duration                    |</w:t>
              <w:br/>
              <w:t>| `/placements`       | Placement record, stats, mentor, all 6 graduate reviews         |</w:t>
              <w:br/>
              <w:t>| `/crt`              | CRT program for colleges (curriculum explorer, formats)         |</w:t>
              <w:br/>
              <w:t>| `/study-abroad`     | SIG Global Edu partnership, destinations, enquiry form          |</w:t>
              <w:br/>
              <w:t>| `/become-a-trainer` | Trainer application, income model, FAQ                          |</w:t>
              <w:br/>
              <w:t>| `/contact`          | Enquiry form, address, phone, office hours                      |</w:t>
              <w:br/>
              <w:t>| `/privacy`          | Privacy policy (DPDP Act 2023)                                  |</w:t>
              <w:br/>
              <w:br/>
              <w:t>## Requirements</w:t>
              <w:br/>
              <w:br/>
              <w:t>- **Node.js 20.9+** or **Bun 1.2+** (the lockfile is `bun.lock`)</w:t>
              <w:br/>
              <w:t>- No database needed. A Prisma/SQLite scaffold is included but unused by the site.</w:t>
              <w:br/>
              <w:br/>
              <w:t>## Run locally</w:t>
              <w:br/>
              <w:br/>
              <w:t>```bash</w:t>
              <w:br/>
              <w:t># with bun (recommended — lockfile is bun.lock)</w:t>
              <w:br/>
              <w:t>bun install</w:t>
              <w:br/>
              <w:t>bun run dev          # http://localhost:3000</w:t>
              <w:br/>
              <w:br/>
              <w:t># or with npm</w:t>
              <w:br/>
              <w:t>npm install</w:t>
              <w:br/>
              <w:t>npm run dev</w:t>
              <w:br/>
              <w:t>```</w:t>
              <w:br/>
              <w:br/>
              <w:t>## Production build</w:t>
              <w:br/>
              <w:br/>
              <w:t>```bash</w:t>
              <w:br/>
              <w:t>npm run build        # creates .next/standalone (static assets are copied in automatically)</w:t>
              <w:br/>
              <w:t>npm run start        # serves on port 3000 (uses node .next/standalone/server.js)</w:t>
              <w:br/>
              <w:t>```</w:t>
              <w:br/>
              <w:br/>
              <w:t>Change the port with `PORT=8080 npm run start`.</w:t>
              <w:br/>
              <w:br/>
              <w:t>## Deploy anywhere</w:t>
              <w:br/>
              <w:br/>
              <w:t>### Vercel (easiest)</w:t>
              <w:br/>
              <w:br/>
              <w:t>1. Push this folder to a Git repository (GitHub / GitLab / Bitbucket).</w:t>
              <w:br/>
              <w:t>2. Go to [vercel.com/new](https://vercel.com/new) and import the repo.</w:t>
              <w:br/>
              <w:t>3. Vercel auto-detects Next.js — just click **Deploy**. No env vars required.</w:t>
              <w:br/>
              <w:br/>
              <w:t>&gt; Note: Google Fonts are fetched via `next/font` at build time, so the build machine needs internet access (Vercel and most CI have it by default).</w:t>
              <w:br/>
              <w:br/>
              <w:t>### Docker</w:t>
              <w:br/>
              <w:br/>
              <w:t>```bash</w:t>
              <w:br/>
              <w:t>docker build -t greenroots-website .</w:t>
              <w:br/>
              <w:t>docker run -p 3000:3000 greenroots-website</w:t>
              <w:br/>
              <w:t># → http://localhost:3000</w:t>
              <w:br/>
              <w:t>```</w:t>
              <w:br/>
              <w:br/>
              <w:t>### Any VPS / shared Node host (Render, Railway, Fly.io, EC2, …)</w:t>
              <w:br/>
              <w:br/>
              <w:t>```bash</w:t>
              <w:br/>
              <w:t>npm install</w:t>
              <w:br/>
              <w:t>npm run build</w:t>
              <w:br/>
              <w:t>PORT=3000 npm run start          # or run behind nginx/caddy reverse proxy</w:t>
              <w:br/>
              <w:t>```</w:t>
              <w:br/>
              <w:br/>
              <w:t>Example with pm2:</w:t>
              <w:br/>
              <w:br/>
              <w:t>```bash</w:t>
              <w:br/>
              <w:t>pm2 start "node .next/standalone/server.js" --name greenroots --time</w:t>
              <w:br/>
              <w:t>```</w:t>
              <w:br/>
              <w:br/>
              <w:t>### GitHub Pages</w:t>
              <w:br/>
              <w:br/>
              <w:t>The site is configured for static export and automatically deployed via GitHub Actions:</w:t>
              <w:br/>
              <w:t>- **Live URL**: [https://nithin-bot-m.github.io/green/](https://nithin-bot-m.github.io/green/)</w:t>
              <w:br/>
              <w:t>- Workflow file: `.github/workflows/deploy.yml` (triggers on push to `main`)</w:t>
              <w:br/>
              <w:br/>
              <w:t>## Editing content</w:t>
              <w:br/>
              <w:br/>
              <w:t>- **All text, programs, stats, reviews, FAQs, contact info** → `src/lib/content.ts`</w:t>
              <w:br/>
              <w:t>- **Page components** → `src/components/site/` (one component per section/page)</w:t>
              <w:br/>
              <w:t>- **Routes** → `src/app/*/page.tsx`</w:t>
              <w:br/>
              <w:t>- **Colors &amp; design tokens** → `src/app/globals.css` (paper `#F6F2E7`, forest ink `#0B3D2E`, marigold accents)</w:t>
              <w:br/>
              <w:t>- **Logo / robots** → `public/`</w:t>
              <w:br/>
              <w:br/>
              <w:t>The WhatsApp number for all form CTAs is set in `src/lib/content.ts` (`CONTACT.whatsapp`, `whatsappPrograms`, etc.) — update it there in one place.</w:t>
              <w:br/>
              <w:br/>
              <w:t>## Project structure</w:t>
              <w:br/>
              <w:br/>
              <w:t>```</w:t>
              <w:br/>
              <w:t>├── src/</w:t>
              <w:br/>
              <w:t>│   ├── app/                  # routes: /, /programs, /placements, /crt,</w:t>
              <w:br/>
              <w:t>│   │                         # /study-abroad, /become-a-trainer, /contact, /privacy</w:t>
              <w:br/>
              <w:t>│   ├── components/site/      # section components (Masthead, Hero, Footer, …)</w:t>
              <w:br/>
              <w:t>│   ├── components/ui/        # shadcn/ui primitives</w:t>
              <w:br/>
              <w:t>│   └── lib/content.ts        # ⭐ single source of truth for all site content</w:t>
              <w:br/>
              <w:t>├── prisma/                   # optional scaffold (unused by the site)</w:t>
              <w:br/>
              <w:t>├── db/                       # sqlite file for the optional scaffold</w:t>
              <w:br/>
              <w:t>├── Dockerfile                # multi-stage build (bun)</w:t>
              <w:br/>
              <w:t>├── next.config.ts            # output: "standalone"</w:t>
              <w:br/>
              <w:t>└── tailwind.config.ts</w:t>
              <w:br/>
              <w:t>```</w:t>
              <w:br/>
              <w:br/>
              <w:t>## Notes</w:t>
              <w:br/>
              <w:br/>
              <w:t>- `DATABASE_URL` in `.env` points to a local SQLite file used only by the unused Prisma scaffold — safe to ignore or remove.</w:t>
              <w:br/>
              <w:t>- The favicon/logo colors follow the brand: forest green `#0B3D2E` + leaf `#76D672`.</w:t>
              <w:br/>
            </w:r>
          </w:p>
        </w:tc>
      </w:tr>
    </w:tbl>
    <w:p>
      <w:pPr>
        <w:spacing w:before="40" w:after="80"/>
      </w:pPr>
    </w:p>
    <w:p>
      <w:pPr>
        <w:keepNext/>
        <w:spacing w:before="280" w:after="20"/>
      </w:pPr>
      <w:r>
        <w:rPr>
          <w:rFonts w:ascii="Consolas" w:hAnsi="Consolas"/>
          <w:b/>
          <w:color w:val="0A2920"/>
          <w:sz w:val="21"/>
        </w:rPr>
        <w:t>📄 AGENTS.md</w:t>
      </w:r>
    </w:p>
    <w:p>
      <w:pPr>
        <w:keepNext/>
        <w:spacing w:before="0" w:after="60"/>
      </w:pPr>
      <w:r>
        <w:rPr>
          <w:rFonts w:ascii="Arial" w:hAnsi="Arial"/>
          <w:color w:val="64748B"/>
          <w:sz w:val="16"/>
        </w:rPr>
        <w:t>Category: Agent Instructions  |  Lines: 9  |  Size: 678 bytes  |  Relative Path: AGENTS.md</w:t>
      </w:r>
    </w:p>
    <w:tbl>
      <w:tblPr>
        <w:tblW w:type="auto" w:w="0"/>
        <w:jc w:val="center"/>
        <w:tblLook w:firstColumn="1" w:firstRow="1" w:lastColumn="0" w:lastRow="0" w:noHBand="0" w:noVBand="1" w:val="04A0"/>
      </w:tblPr>
      <w:tblGrid>
        <w:gridCol w:w="10224"/>
      </w:tblGrid>
      <w:tr>
        <w:tc>
          <w:tcPr>
            <w:tcW w:type="dxa" w:w="10080"/>
            <w:shd w:fill="F8FAFC"/>
            <w:tcBorders>
              <w:top w:val="single" w:sz="4" w:space="0" w:color="E2E8F0"/>
              <w:left w:val="single" w:sz="18" w:space="0" w:color="1A7A46"/>
              <w:bottom w:val="single" w:sz="4" w:space="0" w:color="E2E8F0"/>
              <w:right w:val="single" w:sz="4" w:space="0" w:color="E2E8F0"/>
            </w:tcBorders>
            <w:tcMar>
              <w:top w:w="60" w:type="dxa"/>
              <w:bottom w:w="60" w:type="dxa"/>
              <w:left w:w="100" w:type="dxa"/>
              <w:right w:w="100" w:type="dxa"/>
            </w:tcMar>
          </w:tcPr>
          <w:p>
            <w:pPr>
              <w:spacing w:before="0" w:after="0" w:line="252" w:lineRule="auto"/>
            </w:pPr>
            <w:r>
              <w:rPr>
                <w:rFonts w:ascii="Consolas" w:hAnsi="Consolas"/>
                <w:color w:val="1E293B"/>
                <w:sz w:val="15"/>
              </w:rPr>
              <w:t>&lt;!-- BEGIN:nextjs-agent-rules --&gt;</w:t>
              <w:br/>
              <w:br/>
              <w:t># This is NOT the Next.js you know</w:t>
              <w:br/>
              <w:br/>
              <w:t>This version has breaking changes — APIs, conventions, and file structure may all differ from your training data. Read the relevant guide in `node_modules/next/dist/docs/` (resolved from this file's directory; in monorepos the `next` package may not be visible from the repo root) before writing any code. Heed deprecation notices.</w:t>
              <w:br/>
              <w:br/>
              <w:t>This block is written and re-added by `next dev` — verify at `node_modules/next/dist/server/lib/generate-agent-files.js`. Removing it from a diff only re-creates the uncommitted change; committing it with your work keeps the tree clean.</w:t>
              <w:br/>
              <w:br/>
              <w:t>&lt;!-- END:nextjs-agent-rules --&gt;</w:t>
              <w:br/>
            </w:r>
          </w:p>
        </w:tc>
      </w:tr>
    </w:tbl>
    <w:p>
      <w:pPr>
        <w:spacing w:before="40" w:after="80"/>
      </w:pPr>
    </w:p>
    <w:p>
      <w:pPr>
        <w:keepNext/>
        <w:spacing w:before="280" w:after="20"/>
      </w:pPr>
      <w:r>
        <w:rPr>
          <w:rFonts w:ascii="Consolas" w:hAnsi="Consolas"/>
          <w:b/>
          <w:color w:val="0A2920"/>
          <w:sz w:val="21"/>
        </w:rPr>
        <w:t>📄 CLAUDE.md</w:t>
      </w:r>
    </w:p>
    <w:p>
      <w:pPr>
        <w:keepNext/>
        <w:spacing w:before="0" w:after="60"/>
      </w:pPr>
      <w:r>
        <w:rPr>
          <w:rFonts w:ascii="Arial" w:hAnsi="Arial"/>
          <w:color w:val="64748B"/>
          <w:sz w:val="16"/>
        </w:rPr>
        <w:t>Category: Assistant Notes  |  Lines: 1  |  Size: 11 bytes  |  Relative Path: CLAUDE.md</w:t>
      </w:r>
    </w:p>
    <w:tbl>
      <w:tblPr>
        <w:tblW w:type="auto" w:w="0"/>
        <w:jc w:val="center"/>
        <w:tblLook w:firstColumn="1" w:firstRow="1" w:lastColumn="0" w:lastRow="0" w:noHBand="0" w:noVBand="1" w:val="04A0"/>
      </w:tblPr>
      <w:tblGrid>
        <w:gridCol w:w="10224"/>
      </w:tblGrid>
      <w:tr>
        <w:tc>
          <w:tcPr>
            <w:tcW w:type="dxa" w:w="10080"/>
            <w:shd w:fill="F8FAFC"/>
            <w:tcBorders>
              <w:top w:val="single" w:sz="4" w:space="0" w:color="E2E8F0"/>
              <w:left w:val="single" w:sz="18" w:space="0" w:color="1A7A46"/>
              <w:bottom w:val="single" w:sz="4" w:space="0" w:color="E2E8F0"/>
              <w:right w:val="single" w:sz="4" w:space="0" w:color="E2E8F0"/>
            </w:tcBorders>
            <w:tcMar>
              <w:top w:w="60" w:type="dxa"/>
              <w:bottom w:w="60" w:type="dxa"/>
              <w:left w:w="100" w:type="dxa"/>
              <w:right w:w="100" w:type="dxa"/>
            </w:tcMar>
          </w:tcPr>
          <w:p>
            <w:pPr>
              <w:spacing w:before="0" w:after="0" w:line="252" w:lineRule="auto"/>
            </w:pPr>
            <w:r>
              <w:rPr>
                <w:rFonts w:ascii="Consolas" w:hAnsi="Consolas"/>
                <w:color w:val="1E293B"/>
                <w:sz w:val="15"/>
              </w:rPr>
              <w:t>@AGENTS.md</w:t>
              <w:br/>
            </w:r>
          </w:p>
        </w:tc>
      </w:tr>
    </w:tbl>
    <w:p>
      <w:pPr>
        <w:spacing w:before="40" w:after="80"/>
      </w:pPr>
    </w:p>
    <w:tbl>
      <w:tblPr>
        <w:tblW w:type="auto" w:w="0"/>
        <w:jc w:val="center"/>
        <w:tblLook w:firstColumn="1" w:firstRow="1" w:lastColumn="0" w:lastRow="0" w:noHBand="0" w:noVBand="1" w:val="04A0"/>
      </w:tblPr>
      <w:tblGrid>
        <w:gridCol w:w="10224"/>
      </w:tblGrid>
      <w:tr>
        <w:tc>
          <w:tcPr>
            <w:tcW w:type="dxa" w:w="10080"/>
            <w:shd w:fill="0A2920"/>
            <w:tcBorders>
              <w:top w:val="none"/>
              <w:left w:val="single" w:sz="24" w:space="0" w:color="FF5B22"/>
              <w:bottom w:val="none"/>
              <w:right w:val="none"/>
            </w:tcBorders>
            <w:tcMar>
              <w:top w:w="120" w:type="dxa"/>
              <w:bottom w:w="120" w:type="dxa"/>
              <w:left w:w="160" w:type="dxa"/>
              <w:right w:w="160" w:type="dxa"/>
            </w:tcMar>
          </w:tcPr>
          <w:p>
            <w:pPr>
              <w:spacing w:before="0" w:after="40"/>
            </w:pPr>
            <w:r>
              <w:rPr>
                <w:rFonts w:ascii="Arial Black" w:hAnsi="Arial Black"/>
                <w:color w:val="FFFFFF"/>
                <w:sz w:val="26"/>
              </w:rPr>
              <w:t>CHAPTER 7: DESIGN SYSTEM &amp; GLOBAL STYLES</w:t>
            </w:r>
          </w:p>
          <w:p>
            <w:pPr>
              <w:spacing w:before="0" w:after="0"/>
            </w:pPr>
            <w:r>
              <w:rPr>
                <w:rFonts w:ascii="Georgia" w:hAnsi="Georgia"/>
                <w:i/>
                <w:color w:val="DCEBE1"/>
                <w:sz w:val="19"/>
              </w:rPr>
              <w:t>Complete 526-line CSS design tokens, grain filters, typography hierarchy, and keyframe animations</w:t>
            </w:r>
          </w:p>
        </w:tc>
      </w:tr>
    </w:tbl>
    <w:p>
      <w:pPr>
        <w:spacing w:before="120" w:after="160"/>
      </w:pPr>
    </w:p>
    <w:p>
      <w:pPr>
        <w:keepNext/>
        <w:spacing w:before="280" w:after="20"/>
      </w:pPr>
      <w:r>
        <w:rPr>
          <w:rFonts w:ascii="Consolas" w:hAnsi="Consolas"/>
          <w:b/>
          <w:color w:val="0A2920"/>
          <w:sz w:val="21"/>
        </w:rPr>
        <w:t>📄 src/app/globals.css</w:t>
      </w:r>
    </w:p>
    <w:p>
      <w:pPr>
        <w:keepNext/>
        <w:spacing w:before="0" w:after="60"/>
      </w:pPr>
      <w:r>
        <w:rPr>
          <w:rFonts w:ascii="Arial" w:hAnsi="Arial"/>
          <w:color w:val="64748B"/>
          <w:sz w:val="16"/>
        </w:rPr>
        <w:t>Category: Design System &amp; Global CSS  |  Lines: 526  |  Size: 12,768 bytes  |  Relative Path: src/app/globals.css</w:t>
      </w:r>
    </w:p>
    <w:tbl>
      <w:tblPr>
        <w:tblW w:type="auto" w:w="0"/>
        <w:jc w:val="center"/>
        <w:tblLook w:firstColumn="1" w:firstRow="1" w:lastColumn="0" w:lastRow="0" w:noHBand="0" w:noVBand="1" w:val="04A0"/>
      </w:tblPr>
      <w:tblGrid>
        <w:gridCol w:w="10224"/>
      </w:tblGrid>
      <w:tr>
        <w:tc>
          <w:tcPr>
            <w:tcW w:type="dxa" w:w="10080"/>
            <w:shd w:fill="F8FAFC"/>
            <w:tcBorders>
              <w:top w:val="single" w:sz="4" w:space="0" w:color="E2E8F0"/>
              <w:left w:val="single" w:sz="18" w:space="0" w:color="1A7A46"/>
              <w:bottom w:val="single" w:sz="4" w:space="0" w:color="E2E8F0"/>
              <w:right w:val="single" w:sz="4" w:space="0" w:color="E2E8F0"/>
            </w:tcBorders>
            <w:tcMar>
              <w:top w:w="60" w:type="dxa"/>
              <w:bottom w:w="60" w:type="dxa"/>
              <w:left w:w="100" w:type="dxa"/>
              <w:right w:w="100" w:type="dxa"/>
            </w:tcMar>
          </w:tcPr>
          <w:p>
            <w:pPr>
              <w:spacing w:before="0" w:after="0" w:line="252" w:lineRule="auto"/>
            </w:pPr>
            <w:r>
              <w:rPr>
                <w:rFonts w:ascii="Consolas" w:hAnsi="Consolas"/>
                <w:color w:val="1E293B"/>
                <w:sz w:val="15"/>
              </w:rPr>
              <w:t>@import "tailwindcss";</w:t>
              <w:br/>
              <w:br/>
              <w:t>/* ════════════════════════════════════════════════════════════</w:t>
              <w:br/>
              <w:t xml:space="preserve">   GREENROOTS · THE MODERN EDITORIAL SYSTEM</w:t>
              <w:br/>
              <w:t xml:space="preserve">   Architectural alabaster · Obsidian Forest · Ember Orange · Emerald Vitality</w:t>
              <w:br/>
              <w:t xml:space="preserve">   ════════════════════════════════════════════════════════════ */</w:t>
              <w:br/>
              <w:br/>
              <w:t>@theme inline {</w:t>
              <w:br/>
              <w:t xml:space="preserve">  /* Core Brand Palette */</w:t>
              <w:br/>
              <w:t xml:space="preserve">  --color-paper: #fbfaf6;</w:t>
              <w:br/>
              <w:t xml:space="preserve">  --color-paper-deep: #f3efe6;</w:t>
              <w:br/>
              <w:t xml:space="preserve">  --color-paper-card: #ffffff;</w:t>
              <w:br/>
              <w:t xml:space="preserve">  --color-ink: #0a2920;</w:t>
              <w:br/>
              <w:t xml:space="preserve">  --color-ink-soft: #28443b;</w:t>
              <w:br/>
              <w:t xml:space="preserve">  --color-ink-mute: #547065;</w:t>
              <w:br/>
              <w:t xml:space="preserve">  --color-leaf: #1a7a46;</w:t>
              <w:br/>
              <w:t xml:space="preserve">  --color-leaf-bright: #27ae60;</w:t>
              <w:br/>
              <w:t xml:space="preserve">  --color-marigold: #ff5b22;</w:t>
              <w:br/>
              <w:t xml:space="preserve">  --color-marigold-deep: #e04610;</w:t>
              <w:br/>
              <w:t xml:space="preserve">  --color-ember: #ff5b22;</w:t>
              <w:br/>
              <w:t xml:space="preserve">  --color-ember-deep: #e04610;</w:t>
              <w:br/>
              <w:t xml:space="preserve">  --color-ember-light: #ff7d4d;</w:t>
              <w:br/>
              <w:t xml:space="preserve">  --color-clay: #c84317;</w:t>
              <w:br/>
              <w:t xml:space="preserve">  </w:t>
              <w:br/>
              <w:t xml:space="preserve">  --color-line: rgba(10, 41, 32, 0.11);</w:t>
              <w:br/>
              <w:t xml:space="preserve">  --color-line-soft: rgba(10, 41, 32, 0.06);</w:t>
              <w:br/>
              <w:t xml:space="preserve">  </w:t>
              <w:br/>
              <w:t xml:space="preserve">  /* Dark / Night Mode Palette */</w:t>
              <w:br/>
              <w:t xml:space="preserve">  --color-night: #082018;</w:t>
              <w:br/>
              <w:t xml:space="preserve">  --color-night-deep: #051510;</w:t>
              <w:br/>
              <w:t xml:space="preserve">  --color-night-ink: #fbfaf6;</w:t>
              <w:br/>
              <w:t xml:space="preserve">  --color-night-mute: #91aba0;</w:t>
              <w:br/>
              <w:t xml:space="preserve">  --color-night-line: rgba(251, 250, 246, 0.12);</w:t>
              <w:br/>
              <w:br/>
              <w:t xml:space="preserve">  /* Typography */</w:t>
              <w:br/>
              <w:t xml:space="preserve">  --font-display: var(--font-display), "Georgia", serif;</w:t>
              <w:br/>
              <w:t xml:space="preserve">  --font-body: var(--font-body), "Helvetica Neue", -apple-system, sans-serif;</w:t>
              <w:br/>
              <w:t xml:space="preserve">  --font-mono: var(--font-mono), "Courier New", monospace;</w:t>
              <w:br/>
              <w:t>}</w:t>
              <w:br/>
              <w:br/>
              <w:t>:root {</w:t>
              <w:br/>
              <w:t xml:space="preserve">  --grain-opacity: 0.035;</w:t>
              <w:br/>
              <w:t>}</w:t>
              <w:br/>
              <w:br/>
              <w:t>html {</w:t>
              <w:br/>
              <w:t xml:space="preserve">  scroll-behavior: smooth;</w:t>
              <w:br/>
              <w:t xml:space="preserve">  text-rendering: optimizeLegibility;</w:t>
              <w:br/>
              <w:t>}</w:t>
              <w:br/>
              <w:br/>
              <w:t>body {</w:t>
              <w:br/>
              <w:t xml:space="preserve">  background: var(--color-paper);</w:t>
              <w:br/>
              <w:t xml:space="preserve">  color: var(--color-ink);</w:t>
              <w:br/>
              <w:t xml:space="preserve">  font-family: var(--font-body);</w:t>
              <w:br/>
              <w:t xml:space="preserve">  -webkit-font-smoothing: antialiased;</w:t>
              <w:br/>
              <w:t xml:space="preserve">  -moz-osx-font-smoothing: grayscale;</w:t>
              <w:br/>
              <w:t xml:space="preserve">  overflow-x: hidden;</w:t>
              <w:br/>
              <w:t>}</w:t>
              <w:br/>
              <w:br/>
              <w:t>::selection {</w:t>
              <w:br/>
              <w:t xml:space="preserve">  background: var(--color-marigold);</w:t>
              <w:br/>
              <w:t xml:space="preserve">  color: #ffffff;</w:t>
              <w:br/>
              <w:t>}</w:t>
              <w:br/>
              <w:br/>
              <w:t>/* ── Subtle architectural grain texture ─────────── */</w:t>
              <w:br/>
              <w:t>.paper-grain::before {</w:t>
              <w:br/>
              <w:t xml:space="preserve">  content: "";</w:t>
              <w:br/>
              <w:t xml:space="preserve">  position: fixed;</w:t>
              <w:br/>
              <w:t xml:space="preserve">  inset: 0;</w:t>
              <w:br/>
              <w:t xml:space="preserve">  z-index: 60;</w:t>
              <w:br/>
              <w:t xml:space="preserve">  pointer-events: none;</w:t>
              <w:br/>
              <w:t xml:space="preserve">  opacity: var(--grain-opacity);</w:t>
              <w:br/>
              <w:t xml:space="preserve">  background-image: url("data:image/svg+xml,%3Csvg viewBox='0 0 240 240' xmlns='http://www.w3.org/2000/svg'%3E%3Cfilter id='n'%3E%3CfeTurbulence type='fractalNoise' baseFrequency='0.85' numOctaves='3' stitchTiles='stitch'/%3E%3C/filter%3E%3Crect width='100%25' height='100%25' filter='url(%23n)'/%3E%3C/svg%3E");</w:t>
              <w:br/>
              <w:t>}</w:t>
              <w:br/>
              <w:br/>
              <w:t>/* ── Architectural precision lines ────────────────────────── */</w:t>
              <w:br/>
              <w:t>.ledger-lines {</w:t>
              <w:br/>
              <w:t xml:space="preserve">  background-image: repeating-linear-gradient(</w:t>
              <w:br/>
              <w:t xml:space="preserve">    to bottom,</w:t>
              <w:br/>
              <w:t xml:space="preserve">    transparent 0,</w:t>
              <w:br/>
              <w:t xml:space="preserve">    transparent 47px,</w:t>
              <w:br/>
              <w:t xml:space="preserve">    var(--color-line-soft) 47px,</w:t>
              <w:br/>
              <w:t xml:space="preserve">    var(--color-line-soft) 48px</w:t>
              <w:br/>
              <w:t xml:space="preserve">  );</w:t>
              <w:br/>
              <w:t>}</w:t>
              <w:br/>
              <w:br/>
              <w:t>/* ════════════════════════════════════════════════════════════</w:t>
              <w:br/>
              <w:t xml:space="preserve">   INTERACTION &amp; MOTION SYSTEM</w:t>
              <w:br/>
              <w:t xml:space="preserve">   ════════════════════════════════════════════════════════════ */</w:t>
              <w:br/>
              <w:br/>
              <w:t>/* Marker Highlight */</w:t>
              <w:br/>
              <w:t>.marker {</w:t>
              <w:br/>
              <w:t xml:space="preserve">  position: relative;</w:t>
              <w:br/>
              <w:t xml:space="preserve">  white-space: nowrap;</w:t>
              <w:br/>
              <w:t xml:space="preserve">  z-index: 0;</w:t>
              <w:br/>
              <w:t>}</w:t>
              <w:br/>
              <w:t>.marker::after {</w:t>
              <w:br/>
              <w:t xml:space="preserve">  content: "";</w:t>
              <w:br/>
              <w:t xml:space="preserve">  position: absolute;</w:t>
              <w:br/>
              <w:t xml:space="preserve">  left: -0.15em;</w:t>
              <w:br/>
              <w:t xml:space="preserve">  right: -0.15em;</w:t>
              <w:br/>
              <w:t xml:space="preserve">  bottom: 0.06em;</w:t>
              <w:br/>
              <w:t xml:space="preserve">  height: 0.44em;</w:t>
              <w:br/>
              <w:t xml:space="preserve">  background: linear-gradient(</w:t>
              <w:br/>
              <w:t xml:space="preserve">    100deg,</w:t>
              <w:br/>
              <w:t xml:space="preserve">    rgba(255, 91, 34, 0.35),</w:t>
              <w:br/>
              <w:t xml:space="preserve">    rgba(255, 91, 34, 0.18)</w:t>
              <w:br/>
              <w:t xml:space="preserve">  );</w:t>
              <w:br/>
              <w:t xml:space="preserve">  z-index: -1;</w:t>
              <w:br/>
              <w:t xml:space="preserve">  transform: scaleX(0);</w:t>
              <w:br/>
              <w:t xml:space="preserve">  transform-origin: left center;</w:t>
              <w:br/>
              <w:t xml:space="preserve">  transition: transform 0.7s cubic-bezier(0.65, 0, 0.25, 1) 0.3s;</w:t>
              <w:br/>
              <w:t xml:space="preserve">  border-radius: 3px;</w:t>
              <w:br/>
              <w:t>}</w:t>
              <w:br/>
              <w:t>.marker.is-visible::after {</w:t>
              <w:br/>
              <w:t xml:space="preserve">  transform: scaleX(1);</w:t>
              <w:br/>
              <w:t>}</w:t>
              <w:br/>
              <w:t>.marker--leaf::after {</w:t>
              <w:br/>
              <w:t xml:space="preserve">  background: linear-gradient(</w:t>
              <w:br/>
              <w:t xml:space="preserve">    100deg,</w:t>
              <w:br/>
              <w:t xml:space="preserve">    rgba(26, 122, 70, 0.32),</w:t>
              <w:br/>
              <w:t xml:space="preserve">    rgba(26, 122, 70, 0.16)</w:t>
              <w:br/>
              <w:t xml:space="preserve">  );</w:t>
              <w:br/>
              <w:t>}</w:t>
              <w:br/>
              <w:br/>
              <w:t>/* Word Cycle */</w:t>
              <w:br/>
              <w:t>.word-cycle {</w:t>
              <w:br/>
              <w:t xml:space="preserve">  display: inline-grid;</w:t>
              <w:br/>
              <w:t xml:space="preserve">  vertical-align: bottom;</w:t>
              <w:br/>
              <w:t xml:space="preserve">  overflow: hidden;</w:t>
              <w:br/>
              <w:t>}</w:t>
              <w:br/>
              <w:t>.word-cycle &gt; span {</w:t>
              <w:br/>
              <w:t xml:space="preserve">  grid-area: 1 / 1;</w:t>
              <w:br/>
              <w:t xml:space="preserve">  opacity: 0;</w:t>
              <w:br/>
              <w:t xml:space="preserve">  transform: translateY(0.7em);</w:t>
              <w:br/>
              <w:t xml:space="preserve">  transition:</w:t>
              <w:br/>
              <w:t xml:space="preserve">    opacity 0.5s ease,</w:t>
              <w:br/>
              <w:t xml:space="preserve">    transform 0.5s cubic-bezier(0.22, 1, 0.36, 1);</w:t>
              <w:br/>
              <w:t xml:space="preserve">  white-space: nowrap;</w:t>
              <w:br/>
              <w:t>}</w:t>
              <w:br/>
              <w:t>.word-cycle &gt; span.is-active {</w:t>
              <w:br/>
              <w:t xml:space="preserve">  opacity: 1;</w:t>
              <w:br/>
              <w:t xml:space="preserve">  transform: translateY(0);</w:t>
              <w:br/>
              <w:t>}</w:t>
              <w:br/>
              <w:t>.word-cycle &gt; span.is-leaving {</w:t>
              <w:br/>
              <w:t xml:space="preserve">  opacity: 0;</w:t>
              <w:br/>
              <w:t xml:space="preserve">  transform: translateY(-0.7em);</w:t>
              <w:br/>
              <w:t>}</w:t>
              <w:br/>
              <w:br/>
              <w:t>/* Sliding Underline */</w:t>
              <w:br/>
              <w:t>.u-slide {</w:t>
              <w:br/>
              <w:t xml:space="preserve">  position: relative;</w:t>
              <w:br/>
              <w:t>}</w:t>
              <w:br/>
              <w:t>.u-slide::after {</w:t>
              <w:br/>
              <w:t xml:space="preserve">  content: "";</w:t>
              <w:br/>
              <w:t xml:space="preserve">  position: absolute;</w:t>
              <w:br/>
              <w:t xml:space="preserve">  left: 0;</w:t>
              <w:br/>
              <w:t xml:space="preserve">  bottom: -3px;</w:t>
              <w:br/>
              <w:t xml:space="preserve">  width: 100%;</w:t>
              <w:br/>
              <w:t xml:space="preserve">  height: 1.5px;</w:t>
              <w:br/>
              <w:t xml:space="preserve">  background: currentColor;</w:t>
              <w:br/>
              <w:t xml:space="preserve">  transform: scaleX(0);</w:t>
              <w:br/>
              <w:t xml:space="preserve">  transform-origin: right center;</w:t>
              <w:br/>
              <w:t xml:space="preserve">  transition: transform 0.35s cubic-bezier(0.65, 0, 0.35, 1);</w:t>
              <w:br/>
              <w:t>}</w:t>
              <w:br/>
              <w:t>.u-slide:hover::after {</w:t>
              <w:br/>
              <w:t xml:space="preserve">  transform: scaleX(1);</w:t>
              <w:br/>
              <w:t xml:space="preserve">  transform-origin: left center;</w:t>
              <w:br/>
              <w:t>}</w:t>
              <w:br/>
              <w:br/>
              <w:t>/* Arrow Slide Button */</w:t>
              <w:br/>
              <w:t>.arrow-slide {</w:t>
              <w:br/>
              <w:t xml:space="preserve">  position: relative;</w:t>
              <w:br/>
              <w:t xml:space="preserve">  display: inline-flex;</w:t>
              <w:br/>
              <w:t xml:space="preserve">  align-items: center;</w:t>
              <w:br/>
              <w:t xml:space="preserve">  overflow: hidden;</w:t>
              <w:br/>
              <w:t>}</w:t>
              <w:br/>
              <w:t>.arrow-slide .arrow-slide-label {</w:t>
              <w:br/>
              <w:t xml:space="preserve">  display: inline-block;</w:t>
              <w:br/>
              <w:t xml:space="preserve">  transition: transform 0.4s cubic-bezier(0.65, 0, 0.35, 1);</w:t>
              <w:br/>
              <w:t>}</w:t>
              <w:br/>
              <w:t>.arrow-slide .arrow-slide-icon {</w:t>
              <w:br/>
              <w:t xml:space="preserve">  position: absolute;</w:t>
              <w:br/>
              <w:t xml:space="preserve">  right: 0;</w:t>
              <w:br/>
              <w:t xml:space="preserve">  transform: translateX(140%);</w:t>
              <w:br/>
              <w:t xml:space="preserve">  transition: transform 0.4s cubic-bezier(0.65, 0, 0.35, 1);</w:t>
              <w:br/>
              <w:t xml:space="preserve">  display: inline-flex;</w:t>
              <w:br/>
              <w:t>}</w:t>
              <w:br/>
              <w:t>.arrow-slide:hover .arrow-slide-label {</w:t>
              <w:br/>
              <w:t xml:space="preserve">  transform: translateX(-1.4em);</w:t>
              <w:br/>
              <w:t>}</w:t>
              <w:br/>
              <w:t>.arrow-slide:hover .arrow-slide-icon {</w:t>
              <w:br/>
              <w:t xml:space="preserve">  transform: translateX(0);</w:t>
              <w:br/>
              <w:t>}</w:t>
              <w:br/>
              <w:br/>
              <w:t>/* Floating Label Inputs */</w:t>
              <w:br/>
              <w:t>.f-label {</w:t>
              <w:br/>
              <w:t xml:space="preserve">  position: relative;</w:t>
              <w:br/>
              <w:t xml:space="preserve">  display: block;</w:t>
              <w:br/>
              <w:t>}</w:t>
              <w:br/>
              <w:t>.f-label input,</w:t>
              <w:br/>
              <w:t>.f-label textarea,</w:t>
              <w:br/>
              <w:t>.f-label select {</w:t>
              <w:br/>
              <w:t xml:space="preserve">  width: 100%;</w:t>
              <w:br/>
              <w:t xml:space="preserve">  background: transparent;</w:t>
              <w:br/>
              <w:t xml:space="preserve">  border: 0;</w:t>
              <w:br/>
              <w:t xml:space="preserve">  border-bottom: 1.5px solid var(--color-line);</w:t>
              <w:br/>
              <w:t xml:space="preserve">  padding: 1.25rem 0 0.5rem;</w:t>
              <w:br/>
              <w:t xml:space="preserve">  font-size: 0.95rem;</w:t>
              <w:br/>
              <w:t xml:space="preserve">  color: var(--color-ink);</w:t>
              <w:br/>
              <w:t xml:space="preserve">  outline: none;</w:t>
              <w:br/>
              <w:t xml:space="preserve">  border-radius: 0;</w:t>
              <w:br/>
              <w:t xml:space="preserve">  transition: border-color 0.3s;</w:t>
              <w:br/>
              <w:t>}</w:t>
              <w:br/>
              <w:t>.f-label input:focus,</w:t>
              <w:br/>
              <w:t>.f-label textarea:focus,</w:t>
              <w:br/>
              <w:t>.f-label select:focus {</w:t>
              <w:br/>
              <w:t xml:space="preserve">  border-color: var(--color-marigold);</w:t>
              <w:br/>
              <w:t>}</w:t>
              <w:br/>
              <w:t>.f-label label {</w:t>
              <w:br/>
              <w:t xml:space="preserve">  position: absolute;</w:t>
              <w:br/>
              <w:t xml:space="preserve">  left: 0;</w:t>
              <w:br/>
              <w:t xml:space="preserve">  top: 1.15rem;</w:t>
              <w:br/>
              <w:t xml:space="preserve">  font-size: 0.95rem;</w:t>
              <w:br/>
              <w:t xml:space="preserve">  color: var(--color-ink-mute);</w:t>
              <w:br/>
              <w:t xml:space="preserve">  pointer-events: none;</w:t>
              <w:br/>
              <w:t xml:space="preserve">  transition: all 0.25s cubic-bezier(0.4, 0, 0.2, 1);</w:t>
              <w:br/>
              <w:t>}</w:t>
              <w:br/>
              <w:t>.f-label input:focus + label,</w:t>
              <w:br/>
              <w:t>.f-label input:not(:placeholder-shown) + label,</w:t>
              <w:br/>
              <w:t>.f-label textarea:focus + label,</w:t>
              <w:br/>
              <w:t>.f-label textarea:not(:placeholder-shown) + label,</w:t>
              <w:br/>
              <w:t>.f-label select:valid + label {</w:t>
              <w:br/>
              <w:t xml:space="preserve">  top: 0;</w:t>
              <w:br/>
              <w:t xml:space="preserve">  font-size: 0.7rem;</w:t>
              <w:br/>
              <w:t xml:space="preserve">  letter-spacing: 0.14em;</w:t>
              <w:br/>
              <w:t xml:space="preserve">  text-transform: uppercase;</w:t>
              <w:br/>
              <w:t xml:space="preserve">  color: var(--color-marigold);</w:t>
              <w:br/>
              <w:t xml:space="preserve">  font-family: var(--font-mono);</w:t>
              <w:br/>
              <w:t>}</w:t>
              <w:br/>
              <w:t>.f-label .focus-line {</w:t>
              <w:br/>
              <w:t xml:space="preserve">  position: absolute;</w:t>
              <w:br/>
              <w:t xml:space="preserve">  bottom: 0;</w:t>
              <w:br/>
              <w:t xml:space="preserve">  left: 0;</w:t>
              <w:br/>
              <w:t xml:space="preserve">  height: 2px;</w:t>
              <w:br/>
              <w:t xml:space="preserve">  width: 100%;</w:t>
              <w:br/>
              <w:t xml:space="preserve">  background: var(--color-marigold);</w:t>
              <w:br/>
              <w:t xml:space="preserve">  transform: scaleX(0);</w:t>
              <w:br/>
              <w:t xml:space="preserve">  transform-origin: left;</w:t>
              <w:br/>
              <w:t xml:space="preserve">  transition: transform 0.4s cubic-bezier(0.65, 0, 0.35, 1);</w:t>
              <w:br/>
              <w:t>}</w:t>
              <w:br/>
              <w:t>.f-label input:focus ~ .focus-line,</w:t>
              <w:br/>
              <w:t>.f-label textarea:focus ~ .focus-line,</w:t>
              <w:br/>
              <w:t>.f-label select:focus ~ .focus-line {</w:t>
              <w:br/>
              <w:t xml:space="preserve">  transform: scaleX(1);</w:t>
              <w:br/>
              <w:t>}</w:t>
              <w:br/>
              <w:br/>
              <w:t>/* Mask Reveal */</w:t>
              <w:br/>
              <w:t>.mask-reveal {</w:t>
              <w:br/>
              <w:t xml:space="preserve">  clip-path: inset(0 0 0 0);</w:t>
              <w:br/>
              <w:t xml:space="preserve">  transition: clip-path 0.8s cubic-bezier(0.65, 0, 0.25, 1);</w:t>
              <w:br/>
              <w:t>}</w:t>
              <w:br/>
              <w:br/>
              <w:t>/* Marquee Track */</w:t>
              <w:br/>
              <w:t>@keyframes marquee-x {</w:t>
              <w:br/>
              <w:t xml:space="preserve">  from {</w:t>
              <w:br/>
              <w:t xml:space="preserve">    transform: translateX(0);</w:t>
              <w:br/>
              <w:t xml:space="preserve">  }</w:t>
              <w:br/>
              <w:t xml:space="preserve">  to {</w:t>
              <w:br/>
              <w:t xml:space="preserve">    transform: translateX(-50%);</w:t>
              <w:br/>
              <w:t xml:space="preserve">  }</w:t>
              <w:br/>
              <w:t>}</w:t>
              <w:br/>
              <w:t>.marquee-track {</w:t>
              <w:br/>
              <w:t xml:space="preserve">  display: flex;</w:t>
              <w:br/>
              <w:t xml:space="preserve">  width: max-content;</w:t>
              <w:br/>
              <w:t xml:space="preserve">  animation: marquee-x 36s linear infinite;</w:t>
              <w:br/>
              <w:t>}</w:t>
              <w:br/>
              <w:t>.marquee-track:hover {</w:t>
              <w:br/>
              <w:t xml:space="preserve">  animation-play-state: paused;</w:t>
              <w:br/>
              <w:t>}</w:t>
              <w:br/>
              <w:br/>
              <w:t>/* Scroll-drawn Roots / Lines */</w:t>
              <w:br/>
              <w:t>.root-draw path,</w:t>
              <w:br/>
              <w:t>.root-draw line,</w:t>
              <w:br/>
              <w:t>.root-draw circle {</w:t>
              <w:br/>
              <w:t xml:space="preserve">  stroke-dasharray: var(--dash, 1200);</w:t>
              <w:br/>
              <w:t xml:space="preserve">  stroke-dashoffset: var(--dash, 1200);</w:t>
              <w:br/>
              <w:t xml:space="preserve">  transition: stroke-dashoffset 2.2s cubic-bezier(0.4, 0, 0.2, 1);</w:t>
              <w:br/>
              <w:t>}</w:t>
              <w:br/>
              <w:t>.root-draw.is-visible path,</w:t>
              <w:br/>
              <w:t>.root-draw.is-visible line,</w:t>
              <w:br/>
              <w:t>.root-draw.is-visible circle {</w:t>
              <w:br/>
              <w:t xml:space="preserve">  stroke-dashoffset: 0;</w:t>
              <w:br/>
              <w:t>}</w:t>
              <w:br/>
              <w:br/>
              <w:t>/* Reveal Primitives - fail-safe progressive enhancement (never renders blank) */</w:t>
              <w:br/>
              <w:t>.rv {</w:t>
              <w:br/>
              <w:t xml:space="preserve">  opacity: 1;</w:t>
              <w:br/>
              <w:t xml:space="preserve">  transform: none;</w:t>
              <w:br/>
              <w:t xml:space="preserve">  transition:</w:t>
              <w:br/>
              <w:t xml:space="preserve">    opacity 0.7s cubic-bezier(0.22, 1, 0.36, 1),</w:t>
              <w:br/>
              <w:t xml:space="preserve">    transform 0.7s cubic-bezier(0.22, 1, 0.36, 1);</w:t>
              <w:br/>
              <w:t>}</w:t>
              <w:br/>
              <w:t>.rv.is-visible {</w:t>
              <w:br/>
              <w:t xml:space="preserve">  opacity: 1;</w:t>
              <w:br/>
              <w:t xml:space="preserve">  transform: translateY(0);</w:t>
              <w:br/>
              <w:t>}</w:t>
              <w:br/>
              <w:t>.rv-l {</w:t>
              <w:br/>
              <w:t xml:space="preserve">  opacity: 1;</w:t>
              <w:br/>
              <w:t xml:space="preserve">  transform: none;</w:t>
              <w:br/>
              <w:t xml:space="preserve">  transition:</w:t>
              <w:br/>
              <w:t xml:space="preserve">    opacity 0.7s cubic-bezier(0.22, 1, 0.36, 1),</w:t>
              <w:br/>
              <w:t xml:space="preserve">    transform 0.7s cubic-bezier(0.22, 1, 0.36, 1);</w:t>
              <w:br/>
              <w:t>}</w:t>
              <w:br/>
              <w:t>.rv-l.is-visible {</w:t>
              <w:br/>
              <w:t xml:space="preserve">  opacity: 1;</w:t>
              <w:br/>
              <w:t xml:space="preserve">  transform: translateX(0);</w:t>
              <w:br/>
              <w:t>}</w:t>
              <w:br/>
              <w:t>.rv-r {</w:t>
              <w:br/>
              <w:t xml:space="preserve">  opacity: 1;</w:t>
              <w:br/>
              <w:t xml:space="preserve">  transform: none;</w:t>
              <w:br/>
              <w:t xml:space="preserve">  transition:</w:t>
              <w:br/>
              <w:t xml:space="preserve">    opacity 0.7s cubic-bezier(0.22, 1, 0.36, 1),</w:t>
              <w:br/>
              <w:t xml:space="preserve">    transform 0.7s cubic-bezier(0.22, 1, 0.36, 1);</w:t>
              <w:br/>
              <w:t>}</w:t>
              <w:br/>
              <w:t>.rv-r.is-visible {</w:t>
              <w:br/>
              <w:t xml:space="preserve">  opacity: 1;</w:t>
              <w:br/>
              <w:t xml:space="preserve">  transform: translateX(0);</w:t>
              <w:br/>
              <w:t>}</w:t>
              <w:br/>
              <w:br/>
              <w:t>/* Ink Stamp */</w:t>
              <w:br/>
              <w:t>.stamp {</w:t>
              <w:br/>
              <w:t xml:space="preserve">  font-family: var(--font-mono);</w:t>
              <w:br/>
              <w:t xml:space="preserve">  border: 1.5px solid currentColor;</w:t>
              <w:br/>
              <w:t xml:space="preserve">  border-radius: 3px;</w:t>
              <w:br/>
              <w:t xml:space="preserve">  padding: 0.25rem 0.65rem;</w:t>
              <w:br/>
              <w:t xml:space="preserve">  letter-spacing: 0.16em;</w:t>
              <w:br/>
              <w:t xml:space="preserve">  text-transform: uppercase;</w:t>
              <w:br/>
              <w:t xml:space="preserve">  transform: rotate(-1.5deg);</w:t>
              <w:br/>
              <w:t xml:space="preserve">  display: inline-block;</w:t>
              <w:br/>
              <w:t>}</w:t>
              <w:br/>
              <w:br/>
              <w:t>/* Custom Scrollbars */</w:t>
              <w:br/>
              <w:t>::-webkit-scrollbar {</w:t>
              <w:br/>
              <w:t xml:space="preserve">  width: 9px;</w:t>
              <w:br/>
              <w:t xml:space="preserve">  height: 9px;</w:t>
              <w:br/>
              <w:t>}</w:t>
              <w:br/>
              <w:t>::-webkit-scrollbar-track {</w:t>
              <w:br/>
              <w:t xml:space="preserve">  background: var(--color-paper-deep);</w:t>
              <w:br/>
              <w:t>}</w:t>
              <w:br/>
              <w:t>::-webkit-scrollbar-thumb {</w:t>
              <w:br/>
              <w:t xml:space="preserve">  background: rgba(10, 41, 32, 0.22);</w:t>
              <w:br/>
              <w:t xml:space="preserve">  border-radius: 4px;</w:t>
              <w:br/>
              <w:t xml:space="preserve">  border: 2px solid var(--color-paper-deep);</w:t>
              <w:br/>
              <w:t>}</w:t>
              <w:br/>
              <w:t>::-webkit-scrollbar-thumb:hover {</w:t>
              <w:br/>
              <w:t xml:space="preserve">  background: var(--color-ink-soft);</w:t>
              <w:br/>
              <w:t>}</w:t>
              <w:br/>
              <w:br/>
              <w:t>/* Soft Route Transition */</w:t>
              <w:br/>
              <w:t>@keyframes page-in {</w:t>
              <w:br/>
              <w:t xml:space="preserve">  from {</w:t>
              <w:br/>
              <w:t xml:space="preserve">    opacity: 0;</w:t>
              <w:br/>
              <w:t xml:space="preserve">    transform: translateY(6px);</w:t>
              <w:br/>
              <w:t xml:space="preserve">  }</w:t>
              <w:br/>
              <w:t xml:space="preserve">  to {</w:t>
              <w:br/>
              <w:t xml:space="preserve">    opacity: 1;</w:t>
              <w:br/>
              <w:t xml:space="preserve">    transform: none;</w:t>
              <w:br/>
              <w:t xml:space="preserve">  }</w:t>
              <w:br/>
              <w:t>}</w:t>
              <w:br/>
              <w:t>.page-enter {</w:t>
              <w:br/>
              <w:t xml:space="preserve">  animation: page-in 0.4s cubic-bezier(0.22, 1, 0.36, 1) both;</w:t>
              <w:br/>
              <w:t>}</w:t>
              <w:br/>
              <w:br/>
              <w:t>/* Editorial Specimen Row */</w:t>
              <w:br/>
              <w:t>.specimen-body {</w:t>
              <w:br/>
              <w:t xml:space="preserve">  display: grid;</w:t>
              <w:br/>
              <w:t xml:space="preserve">  grid-template-rows: 0fr;</w:t>
              <w:br/>
              <w:t xml:space="preserve">  transition: grid-template-rows 0.5s cubic-bezier(0.65, 0, 0.25, 1);</w:t>
              <w:br/>
              <w:t>}</w:t>
              <w:br/>
              <w:t>.specimen-body &gt; div {</w:t>
              <w:br/>
              <w:t xml:space="preserve">  overflow: hidden;</w:t>
              <w:br/>
              <w:t>}</w:t>
              <w:br/>
              <w:t>.specimen-row.is-open .specimen-body {</w:t>
              <w:br/>
              <w:t xml:space="preserve">  grid-template-rows: 1fr;</w:t>
              <w:br/>
              <w:t>}</w:t>
              <w:br/>
              <w:t>.specimen-row .specimen-chevron {</w:t>
              <w:br/>
              <w:t xml:space="preserve">  transition: transform 0.4s cubic-bezier(0.65, 0, 0.25, 1);</w:t>
              <w:br/>
              <w:t>}</w:t>
              <w:br/>
              <w:t>.specimen-row.is-open .specimen-chevron {</w:t>
              <w:br/>
              <w:t xml:space="preserve">  transform: rotate(45deg);</w:t>
              <w:br/>
              <w:t>}</w:t>
              <w:br/>
              <w:br/>
              <w:t>/* Glassmorphism &amp; Elevated Elements */</w:t>
              <w:br/>
              <w:t>.glass-card {</w:t>
              <w:br/>
              <w:t xml:space="preserve">  background: rgba(255, 255, 255, 0.78);</w:t>
              <w:br/>
              <w:t xml:space="preserve">  backdrop-filter: blur(12px);</w:t>
              <w:br/>
              <w:t xml:space="preserve">  -webkit-backdrop-filter: blur(12px);</w:t>
              <w:br/>
              <w:t xml:space="preserve">  border: 1px solid rgba(10, 41, 32, 0.10);</w:t>
              <w:br/>
              <w:t xml:space="preserve">  box-shadow: 0 20px 40px -15px rgba(10, 41, 32, 0.07);</w:t>
              <w:br/>
              <w:t>}</w:t>
              <w:br/>
              <w:br/>
              <w:t>.dark-glass-card {</w:t>
              <w:br/>
              <w:t xml:space="preserve">  background: rgba(8, 32, 24, 0.85);</w:t>
              <w:br/>
              <w:t xml:space="preserve">  backdrop-filter: blur(16px);</w:t>
              <w:br/>
              <w:t xml:space="preserve">  -webkit-backdrop-filter: blur(16px);</w:t>
              <w:br/>
              <w:t xml:space="preserve">  border: 1px solid rgba(251, 250, 246, 0.14);</w:t>
              <w:br/>
              <w:t xml:space="preserve">  box-shadow: 0 25px 50px -12px rgba(0, 0, 0, 0.35);</w:t>
              <w:br/>
              <w:t>}</w:t>
              <w:br/>
              <w:br/>
              <w:t>/* Video Reel Container */</w:t>
              <w:br/>
              <w:t>.video-reel-frame {</w:t>
              <w:br/>
              <w:t xml:space="preserve">  position: relative;</w:t>
              <w:br/>
              <w:t xml:space="preserve">  border-radius: 16px;</w:t>
              <w:br/>
              <w:t xml:space="preserve">  overflow: hidden;</w:t>
              <w:br/>
              <w:t xml:space="preserve">  box-shadow: 0 20px 50px -15px rgba(10, 41, 32, 0.25);</w:t>
              <w:br/>
              <w:t xml:space="preserve">  transition: transform 0.4s cubic-bezier(0.22, 1, 0.36, 1), box-shadow 0.4s ease;</w:t>
              <w:br/>
              <w:t>}</w:t>
              <w:br/>
              <w:t>.video-reel-frame:hover {</w:t>
              <w:br/>
              <w:t xml:space="preserve">  transform: translateY(-4px);</w:t>
              <w:br/>
              <w:t xml:space="preserve">  box-shadow: 0 30px 60px -15px rgba(10, 41, 32, 0.35);</w:t>
              <w:br/>
              <w:t>}</w:t>
              <w:br/>
              <w:br/>
              <w:t>/* Reduced Motion */</w:t>
              <w:br/>
              <w:t>@media (prefers-reduced-motion: reduce) {</w:t>
              <w:br/>
              <w:t xml:space="preserve">  html {</w:t>
              <w:br/>
              <w:t xml:space="preserve">    scroll-behavior: auto;</w:t>
              <w:br/>
              <w:t xml:space="preserve">  }</w:t>
              <w:br/>
              <w:t xml:space="preserve">  .marquee-track {</w:t>
              <w:br/>
              <w:t xml:space="preserve">    animation: none;</w:t>
              <w:br/>
              <w:t xml:space="preserve">  }</w:t>
              <w:br/>
              <w:t xml:space="preserve">  .page-enter {</w:t>
              <w:br/>
              <w:t xml:space="preserve">    animation: none;</w:t>
              <w:br/>
              <w:t xml:space="preserve">  }</w:t>
              <w:br/>
              <w:t xml:space="preserve">  .rv, .rv-l, .rv-r, .mask-reveal {</w:t>
              <w:br/>
              <w:t xml:space="preserve">    opacity: 1 !important;</w:t>
              <w:br/>
              <w:t xml:space="preserve">    transform: none !important;</w:t>
              <w:br/>
              <w:t xml:space="preserve">    clip-path: none !important;</w:t>
              <w:br/>
              <w:t xml:space="preserve">    transition: none !important;</w:t>
              <w:br/>
              <w:t xml:space="preserve">  }</w:t>
              <w:br/>
              <w:t xml:space="preserve">  .word-cycle &gt; span {</w:t>
              <w:br/>
              <w:t xml:space="preserve">    transition: none;</w:t>
              <w:br/>
              <w:t xml:space="preserve">  }</w:t>
              <w:br/>
              <w:t xml:space="preserve">  .marker::after {</w:t>
              <w:br/>
              <w:t xml:space="preserve">    transition: none;</w:t>
              <w:br/>
              <w:t xml:space="preserve">    transform: scaleX(1);</w:t>
              <w:br/>
              <w:t xml:space="preserve">  }</w:t>
              <w:br/>
              <w:t>}</w:t>
              <w:br/>
              <w:br/>
              <w:t>/* ── Custom branded field cursor ──────────────────────────────</w:t>
              <w:br/>
              <w:t xml:space="preserve">   Native cursor is hidden only when JS confirms fine pointer.</w:t>
              <w:br/>
              <w:t xml:space="preserve">   SVG gradient stops animate smoothly across themes.            */</w:t>
              <w:br/>
              <w:t>html[data-cursor="on"],</w:t>
              <w:br/>
              <w:t>html[data-cursor="on"] * {</w:t>
              <w:br/>
              <w:t xml:space="preserve">  cursor: none !important;</w:t>
              <w:br/>
              <w:t>}</w:t>
              <w:br/>
              <w:br/>
              <w:t>.cursor-root {</w:t>
              <w:br/>
              <w:t xml:space="preserve">  /* paper theme (default) */</w:t>
              <w:br/>
              <w:t xml:space="preserve">  --cc-a: #ff5b22; /* brand orange/ember */</w:t>
              <w:br/>
              <w:t xml:space="preserve">  --cc-b: #1a7a46; /* brand leaf green */</w:t>
              <w:br/>
              <w:t xml:space="preserve">  --cc-s: #fbfaf6; /* crisp paper stripe */</w:t>
              <w:br/>
              <w:t xml:space="preserve">  --cc-o: #0a2920; /* dark forest ink outline */</w:t>
              <w:br/>
              <w:br/>
              <w:t xml:space="preserve">  position: fixed;</w:t>
              <w:br/>
              <w:t xml:space="preserve">  left: 0;</w:t>
              <w:br/>
              <w:t xml:space="preserve">  top: 0;</w:t>
              <w:br/>
              <w:t xml:space="preserve">  z-index: 9999;</w:t>
              <w:br/>
              <w:t xml:space="preserve">  pointer-events: none;</w:t>
              <w:br/>
              <w:t xml:space="preserve">  opacity: 0;</w:t>
              <w:br/>
              <w:t xml:space="preserve">  transition: opacity 0.25s ease;</w:t>
              <w:br/>
              <w:t xml:space="preserve">  will-change: transform;</w:t>
              <w:br/>
              <w:t>}</w:t>
              <w:br/>
              <w:t>.cursor-root.is-on {</w:t>
              <w:br/>
              <w:t xml:space="preserve">  opacity: 1;</w:t>
              <w:br/>
              <w:t>}</w:t>
              <w:br/>
              <w:br/>
              <w:t>/* night theme — bright fills, ink stripe reads as a cut-through,</w:t>
              <w:br/>
              <w:t xml:space="preserve">   outline lifts to night-ink so the arrow stays crisp on dark */</w:t>
              <w:br/>
              <w:t>.cursor-root[data-bg="night"] {</w:t>
              <w:br/>
              <w:t xml:space="preserve">  --cc-a: #27ae60; /* leaf-bright */</w:t>
              <w:br/>
              <w:t xml:space="preserve">  --cc-b: #ff5b22; /* orange */</w:t>
              <w:br/>
              <w:t xml:space="preserve">  --cc-s: #082018; /* night stripe */</w:t>
              <w:br/>
              <w:t xml:space="preserve">  --cc-o: #fbfaf6; /* light outline */</w:t>
              <w:br/>
              <w:t>}</w:t>
              <w:br/>
              <w:br/>
              <w:t>/* over links &amp; buttons: swap to ember × leaf-bright and swell */</w:t>
              <w:br/>
              <w:t>.cursor-root[data-mode="link"] {</w:t>
              <w:br/>
              <w:t xml:space="preserve">  --cc-a: #ff5b22;</w:t>
              <w:br/>
              <w:t xml:space="preserve">  --cc-b: #27ae60;</w:t>
              <w:br/>
              <w:t>}</w:t>
              <w:br/>
              <w:br/>
              <w:t>/* over form fields: quiet monochrome, shrunk */</w:t>
              <w:br/>
              <w:t>.cursor-root[data-mode="text"] {</w:t>
              <w:br/>
              <w:t xml:space="preserve">  --cc-a: #547065;</w:t>
              <w:br/>
              <w:t xml:space="preserve">  --cc-b: #28443b;</w:t>
              <w:br/>
              <w:t>}</w:t>
              <w:br/>
              <w:br/>
              <w:t>.cursor-glyph {</w:t>
              <w:br/>
              <w:t xml:space="preserve">  transform-origin: 73.75% 61.25%;</w:t>
              <w:br/>
              <w:t xml:space="preserve">  will-change: transform;</w:t>
              <w:br/>
              <w:t xml:space="preserve">  filter: drop-shadow(0 3px 6px rgba(10, 41, 32, 0.28));</w:t>
              <w:br/>
              <w:t>}</w:t>
              <w:br/>
              <w:t>.cursor-glyph svg {</w:t>
              <w:br/>
              <w:t xml:space="preserve">  display: block;</w:t>
              <w:br/>
              <w:t>}</w:t>
              <w:br/>
              <w:t>.cursor-root[data-mode="link"] .cursor-glyph {</w:t>
              <w:br/>
              <w:t xml:space="preserve">  filter: drop-shadow(0 4px 12px rgba(255, 91, 34, 0.35));</w:t>
              <w:br/>
              <w:t>}</w:t>
              <w:br/>
              <w:br/>
              <w:t>.cursor-stroke {</w:t>
              <w:br/>
              <w:t xml:space="preserve">  stroke: var(--cc-o);</w:t>
              <w:br/>
              <w:t xml:space="preserve">  transition: stroke 0.3s ease;</w:t>
              <w:br/>
              <w:t>}</w:t>
              <w:br/>
              <w:t>.cursor-stop-a {</w:t>
              <w:br/>
              <w:t xml:space="preserve">  stop-color: var(--cc-a);</w:t>
              <w:br/>
              <w:t xml:space="preserve">  transition: stop-color 0.3s ease;</w:t>
              <w:br/>
              <w:t>}</w:t>
              <w:br/>
              <w:t>.cursor-stop-b {</w:t>
              <w:br/>
              <w:t xml:space="preserve">  stop-color: var(--cc-b);</w:t>
              <w:br/>
              <w:t xml:space="preserve">  transition: stop-color 0.3s ease;</w:t>
              <w:br/>
              <w:t>}</w:t>
              <w:br/>
              <w:t>.cursor-stop-s {</w:t>
              <w:br/>
              <w:t xml:space="preserve">  stop-color: var(--cc-s);</w:t>
              <w:br/>
              <w:t xml:space="preserve">  transition: stop-color 0.3s ease;</w:t>
              <w:br/>
              <w:t>}</w:t>
              <w:br/>
              <w:br/>
            </w:r>
          </w:p>
        </w:tc>
      </w:tr>
    </w:tbl>
    <w:p>
      <w:pPr>
        <w:spacing w:before="40" w:after="80"/>
      </w:pPr>
    </w:p>
    <w:tbl>
      <w:tblPr>
        <w:tblW w:type="auto" w:w="0"/>
        <w:jc w:val="center"/>
        <w:tblLook w:firstColumn="1" w:firstRow="1" w:lastColumn="0" w:lastRow="0" w:noHBand="0" w:noVBand="1" w:val="04A0"/>
      </w:tblPr>
      <w:tblGrid>
        <w:gridCol w:w="10224"/>
      </w:tblGrid>
      <w:tr>
        <w:tc>
          <w:tcPr>
            <w:tcW w:type="dxa" w:w="10080"/>
            <w:shd w:fill="0A2920"/>
            <w:tcBorders>
              <w:top w:val="none"/>
              <w:left w:val="single" w:sz="24" w:space="0" w:color="FF5B22"/>
              <w:bottom w:val="none"/>
              <w:right w:val="none"/>
            </w:tcBorders>
            <w:tcMar>
              <w:top w:w="120" w:type="dxa"/>
              <w:bottom w:w="120" w:type="dxa"/>
              <w:left w:w="160" w:type="dxa"/>
              <w:right w:w="160" w:type="dxa"/>
            </w:tcMar>
          </w:tcPr>
          <w:p>
            <w:pPr>
              <w:spacing w:before="0" w:after="40"/>
            </w:pPr>
            <w:r>
              <w:rPr>
                <w:rFonts w:ascii="Arial Black" w:hAnsi="Arial Black"/>
                <w:color w:val="FFFFFF"/>
                <w:sz w:val="26"/>
              </w:rPr>
              <w:t>CHAPTER 8: CENTRAL CONTENT STORE &amp; DATA FOUNDATION</w:t>
            </w:r>
          </w:p>
          <w:p>
            <w:pPr>
              <w:spacing w:before="0" w:after="0"/>
            </w:pPr>
            <w:r>
              <w:rPr>
                <w:rFonts w:ascii="Georgia" w:hAnsi="Georgia"/>
                <w:i/>
                <w:color w:val="DCEBE1"/>
                <w:sz w:val="19"/>
              </w:rPr>
              <w:t>The single source of truth containing all courses, curricula, fees, FAQs, reviews, and placement metrics</w:t>
            </w:r>
          </w:p>
        </w:tc>
      </w:tr>
    </w:tbl>
    <w:p>
      <w:pPr>
        <w:spacing w:before="120" w:after="160"/>
      </w:pPr>
    </w:p>
    <w:p>
      <w:pPr>
        <w:keepNext/>
        <w:spacing w:before="280" w:after="20"/>
      </w:pPr>
      <w:r>
        <w:rPr>
          <w:rFonts w:ascii="Consolas" w:hAnsi="Consolas"/>
          <w:b/>
          <w:color w:val="0A2920"/>
          <w:sz w:val="21"/>
        </w:rPr>
        <w:t>📄 src/lib/content.ts</w:t>
      </w:r>
    </w:p>
    <w:p>
      <w:pPr>
        <w:keepNext/>
        <w:spacing w:before="0" w:after="60"/>
      </w:pPr>
      <w:r>
        <w:rPr>
          <w:rFonts w:ascii="Arial" w:hAnsi="Arial"/>
          <w:color w:val="64748B"/>
          <w:sz w:val="16"/>
        </w:rPr>
        <w:t>Category: Central Content Store (Single Source of Truth)  |  Lines: 1,043  |  Size: 48,785 bytes  |  Relative Path: src/lib/content.ts</w:t>
      </w:r>
    </w:p>
    <w:tbl>
      <w:tblPr>
        <w:tblW w:type="auto" w:w="0"/>
        <w:jc w:val="center"/>
        <w:tblLook w:firstColumn="1" w:firstRow="1" w:lastColumn="0" w:lastRow="0" w:noHBand="0" w:noVBand="1" w:val="04A0"/>
      </w:tblPr>
      <w:tblGrid>
        <w:gridCol w:w="10224"/>
      </w:tblGrid>
      <w:tr>
        <w:tc>
          <w:tcPr>
            <w:tcW w:type="dxa" w:w="10080"/>
            <w:shd w:fill="F8FAFC"/>
            <w:tcBorders>
              <w:top w:val="single" w:sz="4" w:space="0" w:color="E2E8F0"/>
              <w:left w:val="single" w:sz="18" w:space="0" w:color="1A7A46"/>
              <w:bottom w:val="single" w:sz="4" w:space="0" w:color="E2E8F0"/>
              <w:right w:val="single" w:sz="4" w:space="0" w:color="E2E8F0"/>
            </w:tcBorders>
            <w:tcMar>
              <w:top w:w="60" w:type="dxa"/>
              <w:bottom w:w="60" w:type="dxa"/>
              <w:left w:w="100" w:type="dxa"/>
              <w:right w:w="100" w:type="dxa"/>
            </w:tcMar>
          </w:tcPr>
          <w:p>
            <w:pPr>
              <w:spacing w:before="0" w:after="0" w:line="252" w:lineRule="auto"/>
            </w:pPr>
            <w:r>
              <w:rPr>
                <w:rFonts w:ascii="Consolas" w:hAnsi="Consolas"/>
                <w:color w:val="1E293B"/>
                <w:sz w:val="15"/>
              </w:rPr>
              <w:t>// ─────────────────────────────────────────────────────────────</w:t>
              <w:br/>
              <w:t>// GREENROOTS — CONTENT SOURCE OF TRUTH</w:t>
              <w:br/>
              <w:t>// Every string below is taken verbatim from the scraped data of</w:t>
              <w:br/>
              <w:t>// grootstechnologies.com (see /download/groots_scrape/).</w:t>
              <w:br/>
              <w:t>// NO invented content. NO fabricated claims.</w:t>
              <w:br/>
              <w:t>// ─────────────────────────────────────────────────────────────</w:t>
              <w:br/>
              <w:br/>
              <w:t>export const BRAND = {</w:t>
              <w:br/>
              <w:t xml:space="preserve">  name: "Greenroots",</w:t>
              <w:br/>
              <w:t xml:space="preserve">  fullName: "Green Roots Training &amp; Placements",</w:t>
              <w:br/>
              <w:t xml:space="preserve">  company: "Green Roots Technologies",</w:t>
              <w:br/>
              <w:t xml:space="preserve">  tagline: "Job-Ready Tech Courses in Hyderabad",</w:t>
              <w:br/>
              <w:t xml:space="preserve">  description:</w:t>
              <w:br/>
              <w:t xml:space="preserve">    "Greenroots is a technology training institute in Hyderabad offering job-ready courses in Power BI, Data Analytics, Business Analysis, DevSecOps and Software Testing — with a free career audit and placement support.",</w:t>
              <w:br/>
              <w:t xml:space="preserve">  location: "Kukatpally, Hyderabad",</w:t>
              <w:br/>
              <w:t xml:space="preserve">  footerBlurb:</w:t>
              <w:br/>
              <w:t xml:space="preserve">    "Technology Training Institute in Hyderabad. Career audit · Job-ready tech education · Placement support for freshers and working professionals.",</w:t>
              <w:br/>
              <w:t xml:space="preserve">  copyright: "© 2026 Green Roots Technologies. All rights reserved.",</w:t>
              <w:br/>
              <w:t>} as const;</w:t>
              <w:br/>
              <w:br/>
              <w:t>export const CONTACT = {</w:t>
              <w:br/>
              <w:t xml:space="preserve">  phoneDisplay: "+91 95495 43898",</w:t>
              <w:br/>
              <w:t xml:space="preserve">  phoneHref: "tel:+919549543898",</w:t>
              <w:br/>
              <w:t xml:space="preserve">  email: "greenroots.tech@outlook.com",</w:t>
              <w:br/>
              <w:t xml:space="preserve">  emailHref: "mailto:greenroots.tech@outlook.com",</w:t>
              <w:br/>
              <w:t xml:space="preserve">  whatsapp:</w:t>
              <w:br/>
              <w:t xml:space="preserve">    "https://wa.me/919549543898?text=Hi%20Greenroots!%20I%27d%20like%20to%20chat.",</w:t>
              <w:br/>
              <w:t xml:space="preserve">  whatsappPrograms:</w:t>
              <w:br/>
              <w:t xml:space="preserve">    "https://wa.me/919549543898?text=Hi%20Greenroots!%20I%27d%20like%20to%20know%20more%20about%20your%20training%20programs.",</w:t>
              <w:br/>
              <w:t xml:space="preserve">  whatsappTrainer:</w:t>
              <w:br/>
              <w:t xml:space="preserve">    "https://wa.me/919549543898?text=Hi%20Greenroots!%20I%27m%20interested%20in%20becoming%20a%20trainer.",</w:t>
              <w:br/>
              <w:t xml:space="preserve">  address:</w:t>
              <w:br/>
              <w:t xml:space="preserve">    "Unit 206, Manjeera Majestic Commercial, Opposite JNTU, Next to Lulu Mall, Hyderabad 500072",</w:t>
              <w:br/>
              <w:t xml:space="preserve">  hours: "Monday – Saturday · 9:00 AM – 7:00 PM",</w:t>
              <w:br/>
              <w:t>} as const;</w:t>
              <w:br/>
              <w:br/>
              <w:t>export const SOCIAL = {</w:t>
              <w:br/>
              <w:t xml:space="preserve">  linkedin: "https://www.linkedin.com/company/grootstechnologies/",</w:t>
              <w:br/>
              <w:t xml:space="preserve">  instagram: "https://www.instagram.com/grootstechnologies/",</w:t>
              <w:br/>
              <w:t xml:space="preserve">  youtube: "https://youtube.com/@greenroots_techtalks",</w:t>
              <w:br/>
              <w:t>} as const;</w:t>
              <w:br/>
              <w:br/>
              <w:t>// ── HERO ─────────────────────────────────────────────────────</w:t>
              <w:br/>
              <w:t>export const HERO = {</w:t>
              <w:br/>
              <w:t xml:space="preserve">  kicker: "Now enrolling · Hyderabad",</w:t>
              <w:br/>
              <w:t xml:space="preserve">  headlineA: "Build a Career the",</w:t>
              <w:br/>
              <w:t xml:space="preserve">  headlineEm: "Industry Actually",</w:t>
              <w:br/>
              <w:t xml:space="preserve">  headlineB: "Wants.",</w:t>
              <w:br/>
              <w:t xml:space="preserve">  sub: "Greenroots delivers job-ready technology training — from Power BI to DevSecOps — with a career audit, personalised counselling, and placement support.",</w:t>
              <w:br/>
              <w:t xml:space="preserve">  ctaPrimary: "Explore 8 Programs",</w:t>
              <w:br/>
              <w:t xml:space="preserve">  ctaSecondary: "Talk to a Counsellor",</w:t>
              <w:br/>
              <w:t xml:space="preserve">  stats: [</w:t>
              <w:br/>
              <w:t xml:space="preserve">    { num: "8", suffix: "+", label: "Specialised Programs" },</w:t>
              <w:br/>
              <w:t xml:space="preserve">    { num: "2–3", suffix: "", label: "Month Tracks" },</w:t>
              <w:br/>
              <w:t xml:space="preserve">    { num: "₹20K", suffix: "", label: "Starting Price" },</w:t>
              <w:br/>
              <w:t xml:space="preserve">    { num: "100", suffix: "%", label: "Career Audit Included" },</w:t>
              <w:br/>
              <w:t xml:space="preserve">  ],</w:t>
              <w:br/>
              <w:t xml:space="preserve">  audiences: [</w:t>
              <w:br/>
              <w:t xml:space="preserve">    "Fresh Graduates",</w:t>
              <w:br/>
              <w:t xml:space="preserve">    "Working Professionals",</w:t>
              <w:br/>
              <w:t xml:space="preserve">    "Career Switchers",</w:t>
              <w:br/>
              <w:t xml:space="preserve">    "Promotion Seekers",</w:t>
              <w:br/>
              <w:t xml:space="preserve">    "IT Returners",</w:t>
              <w:br/>
              <w:t xml:space="preserve">  ],</w:t>
              <w:br/>
              <w:t xml:space="preserve">  techCycle: [</w:t>
              <w:br/>
              <w:t xml:space="preserve">    "Power BI",</w:t>
              <w:br/>
              <w:t xml:space="preserve">    "Data Analytics",</w:t>
              <w:br/>
              <w:t xml:space="preserve">    "Business Analysis",</w:t>
              <w:br/>
              <w:t xml:space="preserve">    "DevSecOps",</w:t>
              <w:br/>
              <w:t xml:space="preserve">    "Software Testing",</w:t>
              <w:br/>
              <w:t xml:space="preserve">    "AI Product Management",</w:t>
              <w:br/>
              <w:t xml:space="preserve">  ],</w:t>
              <w:br/>
              <w:t>} as const;</w:t>
              <w:br/>
              <w:br/>
              <w:t>// ── WHY (Chapter I — The Ledger) ─────────────────────────────</w:t>
              <w:br/>
              <w:t>export const WHY = {</w:t>
              <w:br/>
              <w:t xml:space="preserve">  kicker: "Why Greenroots",</w:t>
              <w:br/>
              <w:t xml:space="preserve">  title: "Not just training. Transformation.",</w:t>
              <w:br/>
              <w:t xml:space="preserve">  intro:</w:t>
              <w:br/>
              <w:t xml:space="preserve">    "We match you to the right technology, build your skills from zero, and stand beside you until you land the role.",</w:t>
              <w:br/>
              <w:t xml:space="preserve">  items: [</w:t>
              <w:br/>
              <w:t xml:space="preserve">    {</w:t>
              <w:br/>
              <w:t xml:space="preserve">      n: "01",</w:t>
              <w:br/>
              <w:t xml:space="preserve">      title: "Career Audit First",</w:t>
              <w:br/>
              <w:t xml:space="preserve">      body: "Before you join, we assess your background, strengths, and market fit — then recommend the exact track that maximises your placement odds.",</w:t>
              <w:br/>
              <w:t xml:space="preserve">    },</w:t>
              <w:br/>
              <w:t xml:space="preserve">    {</w:t>
              <w:br/>
              <w:t xml:space="preserve">      n: "02",</w:t>
              <w:br/>
              <w:t xml:space="preserve">      title: "Industry-Mapped Curriculum",</w:t>
              <w:br/>
              <w:t xml:space="preserve">      body: "Every module is benchmarked to what TCS, Infosys, Accenture, Deloitte, and top GCCs are actually hiring for — not textbook theory.",</w:t>
              <w:br/>
              <w:t xml:space="preserve">    },</w:t>
              <w:br/>
              <w:t xml:space="preserve">    {</w:t>
              <w:br/>
              <w:t xml:space="preserve">      n: "03",</w:t>
              <w:br/>
              <w:t xml:space="preserve">      title: "Fast Tracks: 2–3 Months",</w:t>
              <w:br/>
              <w:t xml:space="preserve">      body: "Intensive, outcome-focused programs so you upskill and enter the market quickly. No year-long commitments. Results, not degrees.",</w:t>
              <w:br/>
              <w:t xml:space="preserve">    },</w:t>
              <w:br/>
              <w:t xml:space="preserve">    {</w:t>
              <w:br/>
              <w:t xml:space="preserve">      n: "04",</w:t>
              <w:br/>
              <w:t xml:space="preserve">      title: "Expert Trainers",</w:t>
              <w:br/>
              <w:t xml:space="preserve">      body: "All instructors have 10+ years of active industry experience. They don't just teach — they've done the job you're aiming for.",</w:t>
              <w:br/>
              <w:t xml:space="preserve">    },</w:t>
              <w:br/>
              <w:t xml:space="preserve">    {</w:t>
              <w:br/>
              <w:t xml:space="preserve">      n: "05",</w:t>
              <w:br/>
              <w:t xml:space="preserve">      title: "Resume &amp; LinkedIn Prep",</w:t>
              <w:br/>
              <w:t xml:space="preserve">      body: "ATS-optimised resume writing, LinkedIn profile overhaul, and Naukri setup. Your first impression is built with you, not for you.",</w:t>
              <w:br/>
              <w:t xml:space="preserve">    },</w:t>
              <w:br/>
              <w:t xml:space="preserve">    {</w:t>
              <w:br/>
              <w:t xml:space="preserve">      n: "06",</w:t>
              <w:br/>
              <w:t xml:space="preserve">      title: "Placement Support",</w:t>
              <w:br/>
              <w:t xml:space="preserve">      body: "Mock interviews, referrals, and recruiter connects. Placement service charges apply — because we only charge when we deliver results.",</w:t>
              <w:br/>
              <w:t xml:space="preserve">    },</w:t>
              <w:br/>
              <w:t xml:space="preserve">  ],</w:t>
              <w:br/>
              <w:t xml:space="preserve">  tracksTitle: "High-Demand Tech Tracks Built for 2026",</w:t>
              <w:br/>
              <w:t xml:space="preserve">  tracksBody:</w:t>
              <w:br/>
              <w:t xml:space="preserve">    "Data Analytics, Business Analysis, DevSecOps, Power BI, AI Product Management, Automation Testing, Cloud, and Data Science.",</w:t>
              <w:br/>
              <w:t>} as const;</w:t>
              <w:br/>
              <w:br/>
              <w:t>// ── PROGRAMS (Chapter II — The Specimen Index) ───────────────</w:t>
              <w:br/>
              <w:t>export type Program = {</w:t>
              <w:br/>
              <w:t xml:space="preserve">  code: string;</w:t>
              <w:br/>
              <w:t xml:space="preserve">  badge: string;</w:t>
              <w:br/>
              <w:t xml:space="preserve">  name: string;</w:t>
              <w:br/>
              <w:t xml:space="preserve">  desc: string;</w:t>
              <w:br/>
              <w:t xml:space="preserve">  meta: string[];</w:t>
              <w:br/>
              <w:t xml:space="preserve">  modules: string[];</w:t>
              <w:br/>
              <w:t xml:space="preserve">  tools: string[];</w:t>
              <w:br/>
              <w:t xml:space="preserve">  roles: string;</w:t>
              <w:br/>
              <w:t xml:space="preserve">  pay: string;</w:t>
              <w:br/>
              <w:t>};</w:t>
              <w:br/>
              <w:br/>
              <w:t>export const PROGRAMS: Program[] = [</w:t>
              <w:br/>
              <w:t xml:space="preserve">  {</w:t>
              <w:br/>
              <w:t xml:space="preserve">    code: "GR.PBI-60",</w:t>
              <w:br/>
              <w:t xml:space="preserve">    badge: "High Demand",</w:t>
              <w:br/>
              <w:t xml:space="preserve">    name: "Power BI 60-Day Mastery Track",</w:t>
              <w:br/>
              <w:t xml:space="preserve">    desc: "From SQL foundations to advanced DAX and live dashboards — the complete, project-led path into a Data Analyst role.",</w:t>
              <w:br/>
              <w:t xml:space="preserve">    meta: ["60 days", "Beginner-friendly", "Live + recorded"],</w:t>
              <w:br/>
              <w:t xml:space="preserve">    modules: [</w:t>
              <w:br/>
              <w:t xml:space="preserve">      "Data modelling &amp; star-schema relationships",</w:t>
              <w:br/>
              <w:t xml:space="preserve">      "DAX measures, time-intelligence &amp; calculated columns",</w:t>
              <w:br/>
              <w:t xml:space="preserve">      "Power Query ETL &amp; data cleaning",</w:t>
              <w:br/>
              <w:t xml:space="preserve">      "Dashboards, row-level security &amp; publishing to the Service",</w:t>
              <w:br/>
              <w:t xml:space="preserve">    ],</w:t>
              <w:br/>
              <w:t xml:space="preserve">    tools: ["Power BI Desktop", "DAX", "SQL", "Power Query", "RLS"],</w:t>
              <w:br/>
              <w:t xml:space="preserve">    roles: "Data Analyst · BI Developer · Reporting Analyst",</w:t>
              <w:br/>
              <w:t xml:space="preserve">    pay: "₹4–8 LPA",</w:t>
              <w:br/>
              <w:t xml:space="preserve">  },</w:t>
              <w:br/>
              <w:t xml:space="preserve">  {</w:t>
              <w:br/>
              <w:t xml:space="preserve">    code: "GR.BA-10",</w:t>
              <w:br/>
              <w:t xml:space="preserve">    badge: "Top Earner",</w:t>
              <w:br/>
              <w:t xml:space="preserve">    name: "Senior Business Analyst Program",</w:t>
              <w:br/>
              <w:t xml:space="preserve">    desc: "Requirements engineering, process modelling, Agile delivery and stakeholder management — the full BA toolkit, end to end.",</w:t>
              <w:br/>
              <w:t xml:space="preserve">    meta: ["~10 weeks", "All levels", "Live online"],</w:t>
              <w:br/>
              <w:t xml:space="preserve">    modules: [</w:t>
              <w:br/>
              <w:t xml:space="preserve">      "Requirement elicitation, BRD/FRD &amp; user stories",</w:t>
              <w:br/>
              <w:t xml:space="preserve">      "Process modelling with BPMN &amp; workflow mapping",</w:t>
              <w:br/>
              <w:t xml:space="preserve">      "Agile/Scrum delivery, backlog grooming &amp; Jira",</w:t>
              <w:br/>
              <w:t xml:space="preserve">      "SQL for analysis, wireframing &amp; UAT",</w:t>
              <w:br/>
              <w:t xml:space="preserve">    ],</w:t>
              <w:br/>
              <w:t xml:space="preserve">    tools: ["BPMN", "Agile/Scrum", "Jira", "SQL", "Wireframing", "User Stories"],</w:t>
              <w:br/>
              <w:t xml:space="preserve">    roles: "Business Analyst · Product Analyst · Functional Consultant",</w:t>
              <w:br/>
              <w:t xml:space="preserve">    pay: "₹5–9 LPA",</w:t>
              <w:br/>
              <w:t xml:space="preserve">  },</w:t>
              <w:br/>
              <w:t xml:space="preserve">  {</w:t>
              <w:br/>
              <w:t xml:space="preserve">    code: "GR.QA-90",</w:t>
              <w:br/>
              <w:t xml:space="preserve">    badge: "QA Track",</w:t>
              <w:br/>
              <w:t xml:space="preserve">    name: "Full-Stack Software Testing",</w:t>
              <w:br/>
              <w:t xml:space="preserve">    desc: "Modern QA built for current hiring — Playwright over legacy Selenium, plus API testing and real test strategy.",</w:t>
              <w:br/>
              <w:t xml:space="preserve">    meta: ["90 hours", "Beginner-friendly", "Live + labs"],</w:t>
              <w:br/>
              <w:t xml:space="preserve">    modules: [</w:t>
              <w:br/>
              <w:t xml:space="preserve">      "Manual testing, STLC &amp; the defect lifecycle",</w:t>
              <w:br/>
              <w:t xml:space="preserve">      "UI automation with Playwright (JS/TS)",</w:t>
              <w:br/>
              <w:t xml:space="preserve">      "API testing with Postman &amp; REST validation",</w:t>
              <w:br/>
              <w:t xml:space="preserve">      "Test reporting &amp; CI integration basics",</w:t>
              <w:br/>
              <w:t xml:space="preserve">    ],</w:t>
              <w:br/>
              <w:t xml:space="preserve">    tools: ["Playwright", "Postman", "Jira", "STLC", "API Testing"],</w:t>
              <w:br/>
              <w:t xml:space="preserve">    roles: "QA Engineer · Test Analyst · Junior SDET",</w:t>
              <w:br/>
              <w:t xml:space="preserve">    pay: "₹3.5–6 LPA",</w:t>
              <w:br/>
              <w:t xml:space="preserve">  },</w:t>
              <w:br/>
              <w:t xml:space="preserve">  {</w:t>
              <w:br/>
              <w:t xml:space="preserve">    code: "GR.AIPM-16",</w:t>
              <w:br/>
              <w:t xml:space="preserve">    badge: "AI-Powered",</w:t>
              <w:br/>
              <w:t xml:space="preserve">    name: "AI-Powered Product Management",</w:t>
              <w:br/>
              <w:t xml:space="preserve">    desc: "Product thinking supercharged by AI — from discovery to roadmap, using GPT tools, analytics and Agile delivery.",</w:t>
              <w:br/>
              <w:t xml:space="preserve">    meta: ["16 weeks", "Mid–senior", "Live + mentorship"],</w:t>
              <w:br/>
              <w:t xml:space="preserve">    modules: [</w:t>
              <w:br/>
              <w:t xml:space="preserve">      "Product discovery, problem framing &amp; PRDs",</w:t>
              <w:br/>
              <w:t xml:space="preserve">      "Prioritisation &amp; roadmapping (RICE, MoSCoW)",</w:t>
              <w:br/>
              <w:t xml:space="preserve">      "Using AI tools for research, specs &amp; analysis",</w:t>
              <w:br/>
              <w:t xml:space="preserve">      "Metrics, experimentation &amp; stakeholder comms",</w:t>
              <w:br/>
              <w:t xml:space="preserve">    ],</w:t>
              <w:br/>
              <w:t xml:space="preserve">    tools: ["Product Strategy", "AI Tools", "Roadmapping", "Agile", "Analytics"],</w:t>
              <w:br/>
              <w:t xml:space="preserve">    roles: "Associate PM · Product Manager · Product Owner",</w:t>
              <w:br/>
              <w:t xml:space="preserve">    pay: "₹8–18 LPA",</w:t>
              <w:br/>
              <w:t xml:space="preserve">  },</w:t>
              <w:br/>
              <w:t xml:space="preserve">  {</w:t>
              <w:br/>
              <w:t xml:space="preserve">    code: "GR.TOSCA-07",</w:t>
              <w:br/>
              <w:t xml:space="preserve">    badge: "Automation",</w:t>
              <w:br/>
              <w:t xml:space="preserve">    name: "Tricentis Tosca Automation",</w:t>
              <w:br/>
              <w:t xml:space="preserve">    desc: "Enterprise model-based test automation — CI/CD integration, API automation and real project practice with Tosca.",</w:t>
              <w:br/>
              <w:t xml:space="preserve">    meta: ["7 weeks", "QA background", "Live + labs"],</w:t>
              <w:br/>
              <w:t xml:space="preserve">    modules: [</w:t>
              <w:br/>
              <w:t xml:space="preserve">      "Model-based test design &amp; reusable modules",</w:t>
              <w:br/>
              <w:t xml:space="preserve">      "Test-case design, recovery &amp; maintenance",</w:t>
              <w:br/>
              <w:t xml:space="preserve">      "API &amp; data-driven testing",</w:t>
              <w:br/>
              <w:t xml:space="preserve">      "CI/CD integration &amp; execution reporting",</w:t>
              <w:br/>
              <w:t xml:space="preserve">    ],</w:t>
              <w:br/>
              <w:t xml:space="preserve">    tools: ["Tosca", "CI/CD", "Model-Based Testing", "API Automation"],</w:t>
              <w:br/>
              <w:t xml:space="preserve">    roles: "Automation Engineer · Tosca Specialist · QA Lead",</w:t>
              <w:br/>
              <w:t xml:space="preserve">    pay: "₹6–12 LPA",</w:t>
              <w:br/>
              <w:t xml:space="preserve">  },</w:t>
              <w:br/>
              <w:t xml:space="preserve">  {</w:t>
              <w:br/>
              <w:t xml:space="preserve">    code: "GR.DSO-16",</w:t>
              <w:br/>
              <w:t xml:space="preserve">    badge: "Cloud + Security",</w:t>
              <w:br/>
              <w:t xml:space="preserve">    name: "DevSecOps Mastery Track",</w:t>
              <w:br/>
              <w:t xml:space="preserve">    desc: "16 modules and 25+ tools — Docker to Kubernetes, Terraform to AWS — building a full, secure delivery pipeline.",</w:t>
              <w:br/>
              <w:t xml:space="preserve">    meta: ["3 months", "Some IT exp.", "Cloud labs"],</w:t>
              <w:br/>
              <w:t xml:space="preserve">    modules: [</w:t>
              <w:br/>
              <w:t xml:space="preserve">      "Containers &amp; orchestration (Docker, Kubernetes)",</w:t>
              <w:br/>
              <w:t xml:space="preserve">      "Infrastructure as Code with Terraform",</w:t>
              <w:br/>
              <w:t xml:space="preserve">      "CI/CD pipelines with GitHub Actions",</w:t>
              <w:br/>
              <w:t xml:space="preserve">      "Security scanning, secrets (Vault) &amp; AWS",</w:t>
              <w:br/>
              <w:t xml:space="preserve">    ],</w:t>
              <w:br/>
              <w:t xml:space="preserve">    tools: ["Docker", "Kubernetes", "Terraform", "AWS", "GitHub Actions", "SonarQube"],</w:t>
              <w:br/>
              <w:t xml:space="preserve">    roles: "DevOps Engineer · DevSecOps Engineer · Cloud Engineer",</w:t>
              <w:br/>
              <w:t xml:space="preserve">    pay: "₹7–15 LPA",</w:t>
              <w:br/>
              <w:t xml:space="preserve">  },</w:t>
              <w:br/>
              <w:t xml:space="preserve">  {</w:t>
              <w:br/>
              <w:t xml:space="preserve">    code: "GR.DAF-10",</w:t>
              <w:br/>
              <w:t xml:space="preserve">    badge: "Analytics",</w:t>
              <w:br/>
              <w:t xml:space="preserve">    name: "Data Analytics for Freshers",</w:t>
              <w:br/>
              <w:t xml:space="preserve">    desc: "A complete entry-level analytics stack — Python, SQL, Excel, Power BI and Tableau — with live projects from week one.",</w:t>
              <w:br/>
              <w:t xml:space="preserve">    meta: ["10 weeks", "Freshers welcome", "Live + recorded"],</w:t>
              <w:br/>
              <w:t xml:space="preserve">    modules: [</w:t>
              <w:br/>
              <w:t xml:space="preserve">      "Excel &amp; statistics foundations",</w:t>
              <w:br/>
              <w:t xml:space="preserve">      "SQL querying &amp; data wrangling",</w:t>
              <w:br/>
              <w:t xml:space="preserve">      "Python with Pandas for analysis",</w:t>
              <w:br/>
              <w:t xml:space="preserve">      "Dashboards in Power BI &amp; Tableau",</w:t>
              <w:br/>
              <w:t xml:space="preserve">    ],</w:t>
              <w:br/>
              <w:t xml:space="preserve">    tools: ["Python", "SQL", "Power BI", "Tableau", "Excel"],</w:t>
              <w:br/>
              <w:t xml:space="preserve">    roles: "Data Analyst · MIS Analyst · Reporting Analyst",</w:t>
              <w:br/>
              <w:t xml:space="preserve">    pay: "₹3.5–7 LPA",</w:t>
              <w:br/>
              <w:t xml:space="preserve">  },</w:t>
              <w:br/>
              <w:t xml:space="preserve">  {</w:t>
              <w:br/>
              <w:t xml:space="preserve">    code: "GR.DSP-12",</w:t>
              <w:br/>
              <w:t xml:space="preserve">    badge: "Advanced",</w:t>
              <w:br/>
              <w:t xml:space="preserve">    name: "Data Science &amp; AI (DSP Track)",</w:t>
              <w:br/>
              <w:t xml:space="preserve">    desc: "Machine learning, deep learning and NLP with portfolio-grade capstone projects — for graduates ready to go deep.",</w:t>
              <w:br/>
              <w:t xml:space="preserve">    meta: ["3 months", "Graduates+", "Live + mentorship"],</w:t>
              <w:br/>
              <w:t xml:space="preserve">    modules: [</w:t>
              <w:br/>
              <w:t xml:space="preserve">      "Python, statistics &amp; feature engineering",</w:t>
              <w:br/>
              <w:t xml:space="preserve">      "Supervised &amp; unsupervised ML (scikit-learn)",</w:t>
              <w:br/>
              <w:t xml:space="preserve">      "Deep learning &amp; NLP fundamentals",</w:t>
              <w:br/>
              <w:t xml:space="preserve">      "End-to-end capstone &amp; model deployment",</w:t>
              <w:br/>
              <w:t xml:space="preserve">    ],</w:t>
              <w:br/>
              <w:t xml:space="preserve">    tools: ["Python", "ML", "Deep Learning", "NLP", "scikit-learn"],</w:t>
              <w:br/>
              <w:t xml:space="preserve">    roles: "Data Scientist · ML Engineer (Jr) · AI Analyst",</w:t>
              <w:br/>
              <w:t xml:space="preserve">    pay: "₹6–14 LPA",</w:t>
              <w:br/>
              <w:t xml:space="preserve">  },</w:t>
              <w:br/>
              <w:t>];</w:t>
              <w:br/>
              <w:br/>
              <w:t>export const PROGRAMS_INTRO = {</w:t>
              <w:br/>
              <w:t xml:space="preserve">  title: "8 High-Demand Programs",</w:t>
              <w:br/>
              <w:t xml:space="preserve">  sub: "Every track is built around what employers are hiring for right now — from ₹20,000 onwards, in 2–3 months, freshers to experienced.",</w:t>
              <w:br/>
              <w:t xml:space="preserve">  banner: "From ₹20,000 onwards",</w:t>
              <w:br/>
              <w:t xml:space="preserve">  bannerSub: "All programs · 2 to 3 months · EMI available on request",</w:t>
              <w:br/>
              <w:t xml:space="preserve">  unsureTitle: "Not sure which course is right for you?",</w:t>
              <w:br/>
              <w:t xml:space="preserve">  unsureBody:</w:t>
              <w:br/>
              <w:t xml:space="preserve">    "Book a free career audit session. We'll review your background, market demand, and salary potential — then recommend the exact track that gives you the strongest return.",</w:t>
              <w:br/>
              <w:t>} as const;</w:t>
              <w:br/>
              <w:br/>
              <w:t>export const COURSE_OPTIONS = [</w:t>
              <w:br/>
              <w:t xml:space="preserve">  "Power BI 60-Day Mastery",</w:t>
              <w:br/>
              <w:t xml:space="preserve">  "Senior Business Analyst Program",</w:t>
              <w:br/>
              <w:t xml:space="preserve">  "Full-Stack Software Testing",</w:t>
              <w:br/>
              <w:t xml:space="preserve">  "AI-Powered Product Management",</w:t>
              <w:br/>
              <w:t xml:space="preserve">  "Tricentis Tosca Automation",</w:t>
              <w:br/>
              <w:t xml:space="preserve">  "DevSecOps Mastery Track",</w:t>
              <w:br/>
              <w:t xml:space="preserve">  "Data Analytics for Freshers",</w:t>
              <w:br/>
              <w:t xml:space="preserve">  "Data Science &amp; AI (DSP Track)",</w:t>
              <w:br/>
              <w:t xml:space="preserve">  "Not sure — Need career guidance",</w:t>
              <w:br/>
              <w:t>] as const;</w:t>
              <w:br/>
              <w:br/>
              <w:t>export const STATUS_OPTIONS = [</w:t>
              <w:br/>
              <w:t xml:space="preserve">  "Fresh Graduate",</w:t>
              <w:br/>
              <w:t xml:space="preserve">  "Working (0–2 years)",</w:t>
              <w:br/>
              <w:t xml:space="preserve">  "Working (2–5 years)",</w:t>
              <w:br/>
              <w:t xml:space="preserve">  "Working (5+ years)",</w:t>
              <w:br/>
              <w:t xml:space="preserve">  "Career Break / Returner",</w:t>
              <w:br/>
              <w:t>] as const;</w:t>
              <w:br/>
              <w:br/>
              <w:t>// ── PLACEMENTS (Chapter III — The Record) ────────────────────</w:t>
              <w:br/>
              <w:t>export const PLACEMENTS = {</w:t>
              <w:br/>
              <w:t xml:space="preserve">  kicker: "Placements",</w:t>
              <w:br/>
              <w:t xml:space="preserve">  title: "Our Placement Track Record",</w:t>
              <w:br/>
              <w:t xml:space="preserve">  sub: "Real students. Real companies. Real salaries. Here's what Greenroots has delivered.",</w:t>
              <w:br/>
              <w:t xml:space="preserve">  stats: [</w:t>
              <w:br/>
              <w:t xml:space="preserve">    { num: "85", suffix: "%", label: "Placement Rate" },</w:t>
              <w:br/>
              <w:t xml:space="preserve">    { num: "₹4.5", suffix: " L", label: "Avg. Fresher Package" },</w:t>
              <w:br/>
              <w:t xml:space="preserve">    { num: "60", suffix: "+", label: "Alumni Placed" },</w:t>
              <w:br/>
              <w:t xml:space="preserve">    { num: "3", suffix: " mo", label: "Avg. Time to Offer" },</w:t>
              <w:br/>
              <w:t xml:space="preserve">  ],</w:t>
              <w:br/>
              <w:t xml:space="preserve">  journeyTitle: "From Enrolment to Offer Letter",</w:t>
              <w:br/>
              <w:t xml:space="preserve">  journey: [</w:t>
              <w:br/>
              <w:t xml:space="preserve">    {</w:t>
              <w:br/>
              <w:t xml:space="preserve">      n: "1",</w:t>
              <w:br/>
              <w:t xml:space="preserve">      title: "Career Audit",</w:t>
              <w:br/>
              <w:t xml:space="preserve">      body: "We map your background to the right program and market segment.",</w:t>
              <w:br/>
              <w:t xml:space="preserve">    },</w:t>
              <w:br/>
              <w:t xml:space="preserve">    {</w:t>
              <w:br/>
              <w:t xml:space="preserve">      n: "2",</w:t>
              <w:br/>
              <w:t xml:space="preserve">      title: "Intensive Training",</w:t>
              <w:br/>
              <w:t xml:space="preserve">      body: "2–3 month track with live labs, projects, and mentor access.",</w:t>
              <w:br/>
              <w:t xml:space="preserve">    },</w:t>
              <w:br/>
              <w:t xml:space="preserve">    {</w:t>
              <w:br/>
              <w:t xml:space="preserve">      n: "3",</w:t>
              <w:br/>
              <w:t xml:space="preserve">      title: "Resume &amp; Profile",</w:t>
              <w:br/>
              <w:t xml:space="preserve">      body: "ATS resume, LinkedIn, and Naukri profile — built by our team.",</w:t>
              <w:br/>
              <w:t xml:space="preserve">    },</w:t>
              <w:br/>
              <w:t xml:space="preserve">    {</w:t>
              <w:br/>
              <w:t xml:space="preserve">      n: "4",</w:t>
              <w:br/>
              <w:t xml:space="preserve">      title: "Mock Interviews",</w:t>
              <w:br/>
              <w:t xml:space="preserve">      body: "Daily mock rounds with feedback until you're interview-ready.",</w:t>
              <w:br/>
              <w:t xml:space="preserve">    },</w:t>
              <w:br/>
              <w:t xml:space="preserve">    {</w:t>
              <w:br/>
              <w:t xml:space="preserve">      n: "5",</w:t>
              <w:br/>
              <w:t xml:space="preserve">      title: "Placement Drive",</w:t>
              <w:br/>
              <w:t xml:space="preserve">      body: "Referrals, recruiter connects, and active job drive support.",</w:t>
              <w:br/>
              <w:t xml:space="preserve">    },</w:t>
              <w:br/>
              <w:t xml:space="preserve">  ],</w:t>
              <w:br/>
              <w:t xml:space="preserve">  partnersTitle: "Hiring Our Alumni",</w:t>
              <w:br/>
              <w:t xml:space="preserve">  partners: [</w:t>
              <w:br/>
              <w:t xml:space="preserve">    "TCS",</w:t>
              <w:br/>
              <w:t xml:space="preserve">    "Infosys",</w:t>
              <w:br/>
              <w:t xml:space="preserve">    "Accenture",</w:t>
              <w:br/>
              <w:t xml:space="preserve">    "Wipro",</w:t>
              <w:br/>
              <w:t xml:space="preserve">    "Cognizant",</w:t>
              <w:br/>
              <w:t xml:space="preserve">    "Capgemini",</w:t>
              <w:br/>
              <w:t xml:space="preserve">    "Deloitte",</w:t>
              <w:br/>
              <w:t xml:space="preserve">    "HCL Technologies",</w:t>
              <w:br/>
              <w:t xml:space="preserve">    "Tech Mahindra",</w:t>
              <w:br/>
              <w:t xml:space="preserve">    "LTIMindtree",</w:t>
              <w:br/>
              <w:t xml:space="preserve">    "Mphasis",</w:t>
              <w:br/>
              <w:t xml:space="preserve">    "Hexaware",</w:t>
              <w:br/>
              <w:t xml:space="preserve">  ],</w:t>
              <w:br/>
              <w:t xml:space="preserve">  reviewsTitle: "What Our Graduates Say",</w:t>
              <w:br/>
              <w:t xml:space="preserve">  reviews: [</w:t>
              <w:br/>
              <w:t xml:space="preserve">    {</w:t>
              <w:br/>
              <w:t xml:space="preserve">      quote:</w:t>
              <w:br/>
              <w:t xml:space="preserve">        "The Power BI track was exactly what I needed. Rushi's training style is very practical — we worked on real dashboards from week one. Got placed at Deloitte within 2 months of completing the program.",</w:t>
              <w:br/>
              <w:t xml:space="preserve">      initials: "PK",</w:t>
              <w:br/>
              <w:t xml:space="preserve">      name: "Priya K.",</w:t>
              <w:br/>
              <w:t xml:space="preserve">      role: "Power BI Track Graduate",</w:t>
              <w:br/>
              <w:t xml:space="preserve">      placed: "Placed at Deloitte",</w:t>
              <w:br/>
              <w:t xml:space="preserve">      stars: 5,</w:t>
              <w:br/>
              <w:t xml:space="preserve">    },</w:t>
              <w:br/>
              <w:t xml:space="preserve">    {</w:t>
              <w:br/>
              <w:t xml:space="preserve">      quote:</w:t>
              <w:br/>
              <w:t xml:space="preserve">        "I came in as a fresher with zero IT knowledge. The career audit helped me find the BA path and the training was incredibly structured. Cleared my first interview at Infosys in the third month.",</w:t>
              <w:br/>
              <w:t xml:space="preserve">      initials: "AR",</w:t>
              <w:br/>
              <w:t xml:space="preserve">      name: "Arun R.",</w:t>
              <w:br/>
              <w:t xml:space="preserve">      role: "Business Analyst Track Graduate",</w:t>
              <w:br/>
              <w:t xml:space="preserve">      placed: "Placed at Infosys",</w:t>
              <w:br/>
              <w:t xml:space="preserve">      stars: 5,</w:t>
              <w:br/>
              <w:t xml:space="preserve">    },</w:t>
              <w:br/>
              <w:t xml:space="preserve">    {</w:t>
              <w:br/>
              <w:t xml:space="preserve">      quote:</w:t>
              <w:br/>
              <w:t xml:space="preserve">        "DevSecOps is a niche skill and Greenroots covers it in incredible depth. Docker, Kubernetes, Terraform — all covered with live cloud labs. The content is premium and the support doesn't stop after training.",</w:t>
              <w:br/>
              <w:t xml:space="preserve">      initials: "SM",</w:t>
              <w:br/>
              <w:t xml:space="preserve">      name: "Santhosh M.",</w:t>
              <w:br/>
              <w:t xml:space="preserve">      role: "DevSecOps Track Graduate",</w:t>
              <w:br/>
              <w:t xml:space="preserve">      placed: "Placed at Capgemini",</w:t>
              <w:br/>
              <w:t xml:space="preserve">      stars: 4,</w:t>
              <w:br/>
              <w:t xml:space="preserve">    },</w:t>
              <w:br/>
              <w:t xml:space="preserve">    {</w:t>
              <w:br/>
              <w:t xml:space="preserve">      quote:</w:t>
              <w:br/>
              <w:t xml:space="preserve">        "After 2 years of a gap, I was nervous to re-enter IT. Greenroots made it stress-free — the resume rebuild and LinkedIn profile update alone got me 4 interview calls in the first week after posting.",</w:t>
              <w:br/>
              <w:t xml:space="preserve">      initials: "NK",</w:t>
              <w:br/>
              <w:t xml:space="preserve">      name: "Nandini K.",</w:t>
              <w:br/>
              <w:t xml:space="preserve">      role: "Data Analytics Graduate",</w:t>
              <w:br/>
              <w:t xml:space="preserve">      placed: "Placed at Wipro",</w:t>
              <w:br/>
              <w:t xml:space="preserve">      stars: 5,</w:t>
              <w:br/>
              <w:t xml:space="preserve">    },</w:t>
              <w:br/>
              <w:t xml:space="preserve">    {</w:t>
              <w:br/>
              <w:t xml:space="preserve">      quote:</w:t>
              <w:br/>
              <w:t xml:space="preserve">        "Tosca training here is unlike anything on YouTube. They use actual enterprise project structures, not toy examples. The mock interviews were harder than the real ones — which is exactly what you need.",</w:t>
              <w:br/>
              <w:t xml:space="preserve">      initials: "VR",</w:t>
              <w:br/>
              <w:t xml:space="preserve">      name: "Venkat R.",</w:t>
              <w:br/>
              <w:t xml:space="preserve">      role: "Tosca Automation Graduate",</w:t>
              <w:br/>
              <w:t xml:space="preserve">      placed: "Placed at TCS",</w:t>
              <w:br/>
              <w:t xml:space="preserve">      stars: 5,</w:t>
              <w:br/>
              <w:t xml:space="preserve">    },</w:t>
              <w:br/>
              <w:t xml:space="preserve">    {</w:t>
              <w:br/>
              <w:t xml:space="preserve">      quote:</w:t>
              <w:br/>
              <w:t xml:space="preserve">        "The AI Product Management track is genuinely ahead of the market. I got an offer as an Associate PM within 3 weeks of finishing — and the interviewers were impressed by the AI tool fluency they hadn't seen before.",</w:t>
              <w:br/>
              <w:t xml:space="preserve">      initials: "ZF",</w:t>
              <w:br/>
              <w:t xml:space="preserve">      name: "Zaid F.",</w:t>
              <w:br/>
              <w:t xml:space="preserve">      role: "AI Product Management Graduate",</w:t>
              <w:br/>
              <w:t xml:space="preserve">      placed: "Associate PM Offer",</w:t>
              <w:br/>
              <w:t xml:space="preserve">      stars: 5,</w:t>
              <w:br/>
              <w:t xml:space="preserve">    },</w:t>
              <w:br/>
              <w:t xml:space="preserve">  ],</w:t>
              <w:br/>
              <w:t>} as const;</w:t>
              <w:br/>
              <w:br/>
              <w:t>// ── MENTOR ───────────────────────────────────────────────────</w:t>
              <w:br/>
              <w:t>export const MENTOR = {</w:t>
              <w:br/>
              <w:t xml:space="preserve">  kicker: "Meet Your Mentor",</w:t>
              <w:br/>
              <w:t xml:space="preserve">  title: "Rushi — Head Trainer at Greenroots.",</w:t>
              <w:br/>
              <w:t xml:space="preserve">  intro:</w:t>
              <w:br/>
              <w:t xml:space="preserve">    "A decade of hands-on enterprise DevOps and Cloud experience, leading classroom and live-project training at Greenroots. Has guided 500+ students into roles at top tech companies across India and abroad.",</w:t>
              <w:br/>
              <w:t xml:space="preserve">  facts: [</w:t>
              <w:br/>
              <w:t xml:space="preserve">    {</w:t>
              <w:br/>
              <w:t xml:space="preserve">      title: "Experience",</w:t>
              <w:br/>
              <w:t xml:space="preserve">      body: "10+ years of hands-on enterprise DevOps on AWS, GCP, and hybrid stacks. Architect-grade depth on the systems he teaches — not borrowed slides, not theory.",</w:t>
              <w:br/>
              <w:t xml:space="preserve">    },</w:t>
              <w:br/>
              <w:t xml:space="preserve">    {</w:t>
              <w:br/>
              <w:t xml:space="preserve">      title: "Teaching Style",</w:t>
              <w:br/>
              <w:t xml:space="preserve">      body: "Every concept lands inside a real production scenario. Students debug, deploy, and break things on day one — interview-ready, deploy-ready by the time they leave.",</w:t>
              <w:br/>
              <w:t xml:space="preserve">    },</w:t>
              <w:br/>
              <w:t xml:space="preserve">  ],</w:t>
              <w:br/>
              <w:t xml:space="preserve">  identity: "Rushi · Senior DevOps Architect · AWS &amp; GCP Expert · Educator · Mentor",</w:t>
              <w:br/>
              <w:t xml:space="preserve">  headline: "500+ engineers trained &amp; placed",</w:t>
              <w:br/>
              <w:t xml:space="preserve">  skills: [</w:t>
              <w:br/>
              <w:t xml:space="preserve">    "DevOps",</w:t>
              <w:br/>
              <w:t xml:space="preserve">    "AWS",</w:t>
              <w:br/>
              <w:t xml:space="preserve">    "GCP",</w:t>
              <w:br/>
              <w:t xml:space="preserve">    "Docker",</w:t>
              <w:br/>
              <w:t xml:space="preserve">    "Kubernetes",</w:t>
              <w:br/>
              <w:t xml:space="preserve">    "Terraform",</w:t>
              <w:br/>
              <w:t xml:space="preserve">    "Jenkins",</w:t>
              <w:br/>
              <w:t xml:space="preserve">    "CI/CD",</w:t>
              <w:br/>
              <w:t xml:space="preserve">    "Linux",</w:t>
              <w:br/>
              <w:t xml:space="preserve">    "Ansible",</w:t>
              <w:br/>
              <w:t xml:space="preserve">  ],</w:t>
              <w:br/>
              <w:t>} as const;</w:t>
              <w:br/>
              <w:br/>
              <w:t>// ── CRT (Chapter IV — The Campus Programme) ──────────────────</w:t>
              <w:br/>
              <w:t>export const CRT = {</w:t>
              <w:br/>
              <w:t xml:space="preserve">  kicker: "College Partnership Program",</w:t>
              <w:br/>
              <w:t xml:space="preserve">  title: "Campus Recruitment Training — CRT",</w:t>
              <w:br/>
              <w:t xml:space="preserve">  intro:</w:t>
              <w:br/>
              <w:t xml:space="preserve">    "Greenroots partners with colleges to bridge the gap between academia and industry — transforming students into placement-ready, interview-confident professionals.",</w:t>
              <w:br/>
              <w:t xml:space="preserve">  tags: [</w:t>
              <w:br/>
              <w:t xml:space="preserve">    "Kukatpally, Hyderabad",</w:t>
              <w:br/>
              <w:t xml:space="preserve">    "For Engineering &amp; Degree Colleges",</w:t>
              <w:br/>
              <w:t xml:space="preserve">    "40–120 Hour Programs",</w:t>
              <w:br/>
              <w:t xml:space="preserve">    "Semester to Full-Year Tracks",</w:t>
              <w:br/>
              <w:t xml:space="preserve">  ],</w:t>
              <w:br/>
              <w:t xml:space="preserve">  ctas: ["Partner With Us", "View CRT Curriculum"],</w:t>
              <w:br/>
              <w:t xml:space="preserve">  mission:</w:t>
              <w:br/>
              <w:t xml:space="preserve">    "Our Mission: Every student deserves the skills, confidence, and opportunities required to build a successful career.",</w:t>
              <w:br/>
              <w:t xml:space="preserve">  crtStats: [</w:t>
              <w:br/>
              <w:t xml:space="preserve">    { num: "4", label: "Structured Phases" },</w:t>
              <w:br/>
              <w:t xml:space="preserve">    { num: "5", label: "Tech Programs Offered" },</w:t>
              <w:br/>
              <w:t xml:space="preserve">    { num: "40–120", label: "Hours of Training" },</w:t>
              <w:br/>
              <w:t xml:space="preserve">    { num: "10 +", label: "Yrs Trainer Experience" },</w:t>
              <w:br/>
              <w:t xml:space="preserve">  ],</w:t>
              <w:br/>
              <w:t xml:space="preserve">  aboutTitle: "Empowering Students. Enabling Careers.",</w:t>
              <w:br/>
              <w:t xml:space="preserve">  aboutBody:</w:t>
              <w:br/>
              <w:t xml:space="preserve">    "Greenroots is a career transformation and employability training organisation dedicated to bridging the gap between academia and industry. We partner with colleges to prepare students for placements, corporate readiness, and real-world careers through structured training, mentorship, and hands-on learning.",</w:t>
              <w:br/>
              <w:t xml:space="preserve">  visionTitle: "Our Vision",</w:t>
              <w:br/>
              <w:t xml:space="preserve">  visionBody:</w:t>
              <w:br/>
              <w:t xml:space="preserve">    "To become one of India's most trusted career readiness partners for colleges by building industry-ready graduates.",</w:t>
              <w:br/>
              <w:t xml:space="preserve">  academyTitle: "Our Academy — Kukatpally, Hyderabad",</w:t>
              <w:br/>
              <w:t xml:space="preserve">  academySub: "Current Tech Programs Running",</w:t>
              <w:br/>
              <w:t xml:space="preserve">  academyPrograms: [</w:t>
              <w:br/>
              <w:t xml:space="preserve">    "Cloud Computing",</w:t>
              <w:br/>
              <w:t xml:space="preserve">    "DevSecOps",</w:t>
              <w:br/>
              <w:t xml:space="preserve">    "Business Analytics (BA)",</w:t>
              <w:br/>
              <w:t xml:space="preserve">    "Data Analytics (DA)",</w:t>
              <w:br/>
              <w:t xml:space="preserve">    "Power BI",</w:t>
              <w:br/>
              <w:t xml:space="preserve">  ],</w:t>
              <w:br/>
              <w:t xml:space="preserve">  academyNote:</w:t>
              <w:br/>
              <w:t xml:space="preserve">    "Students get hands-on training, live mentorship, and real project exposure — a mini corporate ecosystem.",</w:t>
              <w:br/>
              <w:t xml:space="preserve">  challengesTitle: "3 Challenges Every College Student Faces",</w:t>
              <w:br/>
              <w:t xml:space="preserve">  challengesSub: "Greenroots solves all three — end to end.",</w:t>
              <w:br/>
              <w:t xml:space="preserve">  challenges: [</w:t>
              <w:br/>
              <w:t xml:space="preserve">    {</w:t>
              <w:br/>
              <w:t xml:space="preserve">      n: "01",</w:t>
              <w:br/>
              <w:t xml:space="preserve">      title: "Communication &amp; Interview Confidence",</w:t>
              <w:br/>
              <w:t xml:space="preserve">      body: "Most students are technically capable but fail interviews because they can't articulate their thoughts clearly or confidently in English.",</w:t>
              <w:br/>
              <w:t xml:space="preserve">    },</w:t>
              <w:br/>
              <w:t xml:space="preserve">    {</w:t>
              <w:br/>
              <w:t xml:space="preserve">      n: "02",</w:t>
              <w:br/>
              <w:t xml:space="preserve">      title: "Aptitude &amp; Reasoning Gaps",</w:t>
              <w:br/>
              <w:t xml:space="preserve">      body: "Campus hiring tests from TCS, Infosys, Accenture require strong quantitative and logical reasoning — skills rarely built in classrooms.",</w:t>
              <w:br/>
              <w:t xml:space="preserve">    },</w:t>
              <w:br/>
              <w:t xml:space="preserve">    {</w:t>
              <w:br/>
              <w:t xml:space="preserve">      n: "03",</w:t>
              <w:br/>
              <w:t xml:space="preserve">      title: "No Industry Exposure",</w:t>
              <w:br/>
              <w:t xml:space="preserve">      body: "Students graduate without ever experiencing corporate workflows, real tools, or professional workplace expectations — leaving them unprepared.",</w:t>
              <w:br/>
              <w:t xml:space="preserve">    },</w:t>
              <w:br/>
              <w:t xml:space="preserve">  ],</w:t>
              <w:br/>
              <w:t xml:space="preserve">  phasesTitle: "A Complete Transformation Journey",</w:t>
              <w:br/>
              <w:t xml:space="preserve">  phasesSub: "Not a short workshop. A structured 4-phase program that rebuilds the student from inside out.",</w:t>
              <w:br/>
              <w:t xml:space="preserve">  phases: [</w:t>
              <w:br/>
              <w:t xml:space="preserve">    {</w:t>
              <w:br/>
              <w:t xml:space="preserve">      n: "1",</w:t>
              <w:br/>
              <w:t xml:space="preserve">      phase: "Phase 1 — Foundation",</w:t>
              <w:br/>
              <w:t xml:space="preserve">      title: "Foundation Building",</w:t>
              <w:br/>
              <w:t xml:space="preserve">      body: "Students begin by strengthening their communication basics — the bedrock that determines if a student gets shortlisted or rejected at first contact.",</w:t>
              <w:br/>
              <w:t xml:space="preserve">      items: [</w:t>
              <w:br/>
              <w:t xml:space="preserve">        "Communication Fundamentals",</w:t>
              <w:br/>
              <w:t xml:space="preserve">        "Grammar &amp; Vocabulary",</w:t>
              <w:br/>
              <w:t xml:space="preserve">        "Confidence Building",</w:t>
              <w:br/>
              <w:t xml:space="preserve">        "Personality Development",</w:t>
              <w:br/>
              <w:t xml:space="preserve">        "Professional Grooming",</w:t>
              <w:br/>
              <w:t xml:space="preserve">      ],</w:t>
              <w:br/>
              <w:t xml:space="preserve">      outcome: "Students become comfortable speaking and expressing ideas clearly.",</w:t>
              <w:br/>
              <w:t xml:space="preserve">    },</w:t>
              <w:br/>
              <w:t xml:space="preserve">    {</w:t>
              <w:br/>
              <w:t xml:space="preserve">      n: "2",</w:t>
              <w:br/>
              <w:t xml:space="preserve">      phase: "Phase 2 — Aptitude",</w:t>
              <w:br/>
              <w:t xml:space="preserve">      title: "Aptitude &amp; Reasoning Mastery",</w:t>
              <w:br/>
              <w:t xml:space="preserve">      body: "We train students to crack placement tests from TCS, Infosys, Wipro, Capgemini and more — covering both quantitative and logical reasoning at speed.",</w:t>
              <w:br/>
              <w:t xml:space="preserve">      groups: [</w:t>
              <w:br/>
              <w:t xml:space="preserve">        {</w:t>
              <w:br/>
              <w:t xml:space="preserve">          title: "Quantitative Aptitude",</w:t>
              <w:br/>
              <w:t xml:space="preserve">          items: [</w:t>
              <w:br/>
              <w:t xml:space="preserve">            "Number System",</w:t>
              <w:br/>
              <w:t xml:space="preserve">            "Percentages · P&amp;L",</w:t>
              <w:br/>
              <w:t xml:space="preserve">            "Time &amp; Work",</w:t>
              <w:br/>
              <w:t xml:space="preserve">            "Speed &amp; Distance",</w:t>
              <w:br/>
              <w:t xml:space="preserve">            "Ratios · Averages",</w:t>
              <w:br/>
              <w:t xml:space="preserve">            "Probability &amp; Permutations",</w:t>
              <w:br/>
              <w:t xml:space="preserve">          ],</w:t>
              <w:br/>
              <w:t xml:space="preserve">        },</w:t>
              <w:br/>
              <w:t xml:space="preserve">        {</w:t>
              <w:br/>
              <w:t xml:space="preserve">          title: "Logical Reasoning",</w:t>
              <w:br/>
              <w:t xml:space="preserve">          items: [</w:t>
              <w:br/>
              <w:t xml:space="preserve">            "Puzzles &amp; Arrangements",</w:t>
              <w:br/>
              <w:t xml:space="preserve">            "Blood Relations",</w:t>
              <w:br/>
              <w:t xml:space="preserve">            "Coding-Decoding",</w:t>
              <w:br/>
              <w:t xml:space="preserve">            "Syllogisms",</w:t>
              <w:br/>
              <w:t xml:space="preserve">            "Data Interpretation",</w:t>
              <w:br/>
              <w:t xml:space="preserve">          ],</w:t>
              <w:br/>
              <w:t xml:space="preserve">        },</w:t>
              <w:br/>
              <w:t xml:space="preserve">      ],</w:t>
              <w:br/>
              <w:t xml:space="preserve">      outcome: "Students become confident solving aptitude questions under time pressure.",</w:t>
              <w:br/>
              <w:t xml:space="preserve">    },</w:t>
              <w:br/>
              <w:t xml:space="preserve">    {</w:t>
              <w:br/>
              <w:t xml:space="preserve">      n: "3",</w:t>
              <w:br/>
              <w:t xml:space="preserve">      phase: "Phase 3 — Verbal Ability",</w:t>
              <w:br/>
              <w:t xml:space="preserve">      title: "Verbal Ability &amp; English for Placements",</w:t>
              <w:br/>
              <w:t xml:space="preserve">      body: "Our core strength and biggest USP. Companies reject technically strong students for poor communication — we fix that completely.",</w:t>
              <w:br/>
              <w:t xml:space="preserve">      items: [</w:t>
              <w:br/>
              <w:t xml:space="preserve">        "Reading Comprehension",</w:t>
              <w:br/>
              <w:t xml:space="preserve">        "Para Jumbles",</w:t>
              <w:br/>
              <w:t xml:space="preserve">        "Sentence Correction",</w:t>
              <w:br/>
              <w:t xml:space="preserve">        "Error Detection",</w:t>
              <w:br/>
              <w:t xml:space="preserve">        "Vocabulary Building",</w:t>
              <w:br/>
              <w:t xml:space="preserve">        "Email Writing",</w:t>
              <w:br/>
              <w:t xml:space="preserve">        "Corporate Communication",</w:t>
              <w:br/>
              <w:t xml:space="preserve">      ],</w:t>
              <w:br/>
              <w:t xml:space="preserve">      outcome: "Students gain fluency, clarity, and corporate communication skills.",</w:t>
              <w:br/>
              <w:t xml:space="preserve">    },</w:t>
              <w:br/>
              <w:t xml:space="preserve">    {</w:t>
              <w:br/>
              <w:t xml:space="preserve">      n: "4",</w:t>
              <w:br/>
              <w:t xml:space="preserve">      phase: "Phase 4 — Placement Prep",</w:t>
              <w:br/>
              <w:t xml:space="preserve">      title: "Placement Preparation",</w:t>
              <w:br/>
              <w:t xml:space="preserve">      body: "The final mile — resume building, interview coaching, mock panel simulations, and group discussion practice to make students truly offer-ready.",</w:t>
              <w:br/>
              <w:t xml:space="preserve">      groups: [</w:t>
              <w:br/>
              <w:t xml:space="preserve">        {</w:t>
              <w:br/>
              <w:t xml:space="preserve">          title: "Resume Building",</w:t>
              <w:br/>
              <w:t xml:space="preserve">          items: ["ATS-Friendly Resumes", "Personalised Reviews", "LinkedIn Optimisation"],</w:t>
              <w:br/>
              <w:t xml:space="preserve">        },</w:t>
              <w:br/>
              <w:t xml:space="preserve">        {</w:t>
              <w:br/>
              <w:t xml:space="preserve">          title: "Interview Training",</w:t>
              <w:br/>
              <w:t xml:space="preserve">          items: ["HR Interview Coaching", "Technical Readiness", "Mock Panels", "Group Discussions"],</w:t>
              <w:br/>
              <w:t xml:space="preserve">        },</w:t>
              <w:br/>
              <w:t xml:space="preserve">      ],</w:t>
              <w:br/>
              <w:t xml:space="preserve">      outcome: "Students become interview-ready and confident.",</w:t>
              <w:br/>
              <w:t xml:space="preserve">    },</w:t>
              <w:br/>
              <w:t xml:space="preserve">  ],</w:t>
              <w:br/>
              <w:t xml:space="preserve">  methodTitle: "Training Methodology That Actually Works",</w:t>
              <w:br/>
              <w:t xml:space="preserve">  method: [</w:t>
              <w:br/>
              <w:t xml:space="preserve">    {</w:t>
              <w:br/>
              <w:t xml:space="preserve">      title: "Interactive Training",</w:t>
              <w:br/>
              <w:t xml:space="preserve">      body: "No boring lectures. We use activities, role plays, group discussions, and real interview simulations — so learning sticks and confidence builds naturally.",</w:t>
              <w:br/>
              <w:t xml:space="preserve">    },</w:t>
              <w:br/>
              <w:t xml:space="preserve">    {</w:t>
              <w:br/>
              <w:t xml:space="preserve">      title: "Continuous Assessment",</w:t>
              <w:br/>
              <w:t xml:space="preserve">      body: "Weekly tests, mock interviews, assignments, and performance tracking. Every student's progress is measurable — not assumed.",</w:t>
              <w:br/>
              <w:t xml:space="preserve">    },</w:t>
              <w:br/>
              <w:t xml:space="preserve">    {</w:t>
              <w:br/>
              <w:t xml:space="preserve">      title: "Personalised Mentorship",</w:t>
              <w:br/>
              <w:t xml:space="preserve">      body: "1-on-1 guidance to improve weak areas, boost confidence, and track individual progress. No student is left behind.",</w:t>
              <w:br/>
              <w:t xml:space="preserve">    },</w:t>
              <w:br/>
              <w:t xml:space="preserve">    {</w:t>
              <w:br/>
              <w:t xml:space="preserve">      title: "Corporate Simulation Environment",</w:t>
              <w:br/>
              <w:t xml:space="preserve">      body: "We create a mini corporate atmosphere so students experience real workplace expectations before they walk into a placement interview.",</w:t>
              <w:br/>
              <w:t xml:space="preserve">    },</w:t>
              <w:br/>
              <w:t xml:space="preserve">  ],</w:t>
              <w:br/>
              <w:t xml:space="preserve">  advantageTitle: "The Greenroots Advantage",</w:t>
              <w:br/>
              <w:t xml:space="preserve">  advantage: [</w:t>
              <w:br/>
              <w:t xml:space="preserve">    {</w:t>
              <w:br/>
              <w:t xml:space="preserve">      n: "01",</w:t>
              <w:br/>
              <w:t xml:space="preserve">      title: "We Train for Real Placements, Not Theory",</w:t>
              <w:br/>
              <w:t xml:space="preserve">      body: "Most CRT vendors deliver short workshops, focus only on aptitude, and don't track outcomes. Greenroots delivers end-to-end transformation with measurable placement results.",</w:t>
              <w:br/>
              <w:t xml:space="preserve">    },</w:t>
              <w:br/>
              <w:t xml:space="preserve">    {</w:t>
              <w:br/>
              <w:t xml:space="preserve">      n: "02",</w:t>
              <w:br/>
              <w:t xml:space="preserve">      title: "Strong Verbal &amp; Communication Focus",</w:t>
              <w:br/>
              <w:t xml:space="preserve">      body: "Companies reject technically strong candidates for poor communication. Our strength is Verbal Ability mastery, corporate communication, and confidence development.",</w:t>
              <w:br/>
              <w:t xml:space="preserve">    },</w:t>
              <w:br/>
              <w:t xml:space="preserve">    {</w:t>
              <w:br/>
              <w:t xml:space="preserve">      n: "03",</w:t>
              <w:br/>
              <w:t xml:space="preserve">      title: "Real Industry Exposure",</w:t>
              <w:br/>
              <w:t xml:space="preserve">      body: "Students at our academy learn Cloud, DevSecOps, and Analytics tools alongside corporate workflows. This makes them industry-ready, not just placement-ready.",</w:t>
              <w:br/>
              <w:t xml:space="preserve">    },</w:t>
              <w:br/>
              <w:t xml:space="preserve">    {</w:t>
              <w:br/>
              <w:t xml:space="preserve">      n: "04",</w:t>
              <w:br/>
              <w:t xml:space="preserve">      title: "Long-Term Partnership Approach",</w:t>
              <w:br/>
              <w:t xml:space="preserve">      body: "We don't do one-time workshops. We partner for semester-wise training, year-long CRT programs, and continuous progress tracking — a real institutional partnership.",</w:t>
              <w:br/>
              <w:t xml:space="preserve">    },</w:t>
              <w:br/>
              <w:t xml:space="preserve">    {</w:t>
              <w:br/>
              <w:t xml:space="preserve">      n: "05",</w:t>
              <w:br/>
              <w:t xml:space="preserve">      title: "Customised for Each College",</w:t>
              <w:br/>
              <w:t xml:space="preserve">      body: "Every institution is different. We design training based on student level, placement goals, target companies, and academic background — nothing is copy-pasted.",</w:t>
              <w:br/>
              <w:t xml:space="preserve">    },</w:t>
              <w:br/>
              <w:t xml:space="preserve">  ],</w:t>
              <w:br/>
              <w:t xml:space="preserve">  beforeAfterTitle: "Before &amp; After Greenroots CRT",</w:t>
              <w:br/>
              <w:t xml:space="preserve">  before: [</w:t>
              <w:br/>
              <w:t xml:space="preserve">    "Fear of interviews and group discussions",</w:t>
              <w:br/>
              <w:t xml:space="preserve">    "Poor communication and English confidence",</w:t>
              <w:br/>
              <w:t xml:space="preserve">    "Low aptitude and reasoning test confidence",</w:t>
              <w:br/>
              <w:t xml:space="preserve">    "No resume, no LinkedIn presence",</w:t>
              <w:br/>
              <w:t xml:space="preserve">    "No clarity on career path or industry expectations",</w:t>
              <w:br/>
              <w:t xml:space="preserve">  ],</w:t>
              <w:br/>
              <w:t xml:space="preserve">  after: [</w:t>
              <w:br/>
              <w:t xml:space="preserve">    "Confident speakers who own every interview room",</w:t>
              <w:br/>
              <w:t xml:space="preserve">    "Placement-ready professionals with strong verbal skills",</w:t>
              <w:br/>
              <w:t xml:space="preserve">    "Strong aptitude and reasoning under pressure",</w:t>
              <w:br/>
              <w:t xml:space="preserve">    "Impressive ATS resumes and polished LinkedIn profiles",</w:t>
              <w:br/>
              <w:t xml:space="preserve">    "Interview-ready mindset and career clarity",</w:t>
              <w:br/>
              <w:t xml:space="preserve">  ],</w:t>
              <w:br/>
              <w:t xml:space="preserve">  formatsTitle: "Flexible Training Formats for Colleges",</w:t>
              <w:br/>
              <w:t xml:space="preserve">  formats: [</w:t>
              <w:br/>
              <w:t xml:space="preserve">    {</w:t>
              <w:br/>
              <w:t xml:space="preserve">      title: "40–60 Hour CRT",</w:t>
              <w:br/>
              <w:t xml:space="preserve">      body: "Focused sprint for final-year students ahead of placement season",</w:t>
              <w:br/>
              <w:t xml:space="preserve">    },</w:t>
              <w:br/>
              <w:t xml:space="preserve">    {</w:t>
              <w:br/>
              <w:t xml:space="preserve">      title: "80–120 Hour Intensive",</w:t>
              <w:br/>
              <w:t xml:space="preserve">      body: "Deep dive across all four phases — our most comprehensive placement track",</w:t>
              <w:br/>
              <w:t xml:space="preserve">    },</w:t>
              <w:br/>
              <w:t xml:space="preserve">    {</w:t>
              <w:br/>
              <w:t xml:space="preserve">      title: "Semester-Long CRT",</w:t>
              <w:br/>
              <w:t xml:space="preserve">      body: "Spread across a full semester for sustainable learning without disrupting academics",</w:t>
              <w:br/>
              <w:t xml:space="preserve">    },</w:t>
              <w:br/>
              <w:t xml:space="preserve">    {</w:t>
              <w:br/>
              <w:t xml:space="preserve">      title: "Final Year Bootcamp",</w:t>
              <w:br/>
              <w:t xml:space="preserve">      body: "High-intensity final-year placement bootcamp with daily mock interviews",</w:t>
              <w:br/>
              <w:t xml:space="preserve">    },</w:t>
              <w:br/>
              <w:t xml:space="preserve">    {</w:t>
              <w:br/>
              <w:t xml:space="preserve">      title: "Faculty Development",</w:t>
              <w:br/>
              <w:t xml:space="preserve">      body: "Upskilling college faculty on industry expectations and placement coaching methods",</w:t>
              <w:br/>
              <w:t xml:space="preserve">    },</w:t>
              <w:br/>
              <w:t xml:space="preserve">  ],</w:t>
              <w:br/>
              <w:t xml:space="preserve">  voicesTitle: "What Students Say",</w:t>
              <w:br/>
              <w:t xml:space="preserve">  voices: [</w:t>
              <w:br/>
              <w:t xml:space="preserve">    {</w:t>
              <w:br/>
              <w:t xml:space="preserve">      quote:</w:t>
              <w:br/>
              <w:t xml:space="preserve">        "I was scared to speak in English. After Greenroots training, I cleared 3 interviews and got placed.",</w:t>
              <w:br/>
              <w:t xml:space="preserve">      initials: "S",</w:t>
              <w:br/>
              <w:t xml:space="preserve">      role: "CRT Graduate — Hyderabad",</w:t>
              <w:br/>
              <w:t xml:space="preserve">    },</w:t>
              <w:br/>
              <w:t xml:space="preserve">    {</w:t>
              <w:br/>
              <w:t xml:space="preserve">      quote:</w:t>
              <w:br/>
              <w:t xml:space="preserve">        "Mock interviews helped me overcome my fear and face real panels confidently. I felt prepared like never before.",</w:t>
              <w:br/>
              <w:t xml:space="preserve">      initials: "R",</w:t>
              <w:br/>
              <w:t xml:space="preserve">      role: "Final Year Student",</w:t>
              <w:br/>
              <w:t xml:space="preserve">    },</w:t>
              <w:br/>
              <w:t xml:space="preserve">    {</w:t>
              <w:br/>
              <w:t xml:space="preserve">      quote:</w:t>
              <w:br/>
              <w:t xml:space="preserve">        "The resume and LinkedIn sessions changed my career completely. I started getting calls within a week of updating my profile.",</w:t>
              <w:br/>
              <w:t xml:space="preserve">      initials: "A",</w:t>
              <w:br/>
              <w:t xml:space="preserve">      role: "CRT Graduate — Engineering College",</w:t>
              <w:br/>
              <w:t xml:space="preserve">    },</w:t>
              <w:br/>
              <w:t xml:space="preserve">  ],</w:t>
              <w:br/>
              <w:t xml:space="preserve">  collabTitle: "Let's Build Careers Together.",</w:t>
              <w:br/>
              <w:t xml:space="preserve">  collabBody:</w:t>
              <w:br/>
              <w:t xml:space="preserve">    "We are committed to long-term impact, not short-term training. Greenroots believes in becoming your college's official, trusted CRT partner.",</w:t>
              <w:br/>
              <w:t xml:space="preserve">  collabLinks: [</w:t>
              <w:br/>
              <w:t xml:space="preserve">    "Placement Cell Partnerships",</w:t>
              <w:br/>
              <w:t xml:space="preserve">    "Department Tie-ups",</w:t>
              <w:br/>
              <w:t xml:space="preserve">    "Final Year Training Programs",</w:t>
              <w:br/>
              <w:t xml:space="preserve">    "Pre-Final Year Skill Development",</w:t>
              <w:br/>
              <w:t xml:space="preserve">  ],</w:t>
              <w:br/>
              <w:t xml:space="preserve">  benefitsTitle: "Colleges Benefit From:",</w:t>
              <w:br/>
              <w:t xml:space="preserve">  benefits: [</w:t>
              <w:br/>
              <w:t xml:space="preserve">    "Improved placement percentage year-on-year",</w:t>
              <w:br/>
              <w:t xml:space="preserve">    "Increased average salary packages for graduates",</w:t>
              <w:br/>
              <w:t xml:space="preserve">    "Better corporate reputation and industry credibility",</w:t>
              <w:br/>
              <w:t xml:space="preserve">    "Stronger industry connections via our recruiter network",</w:t>
              <w:br/>
              <w:t xml:space="preserve">    "Confident, polished graduates who reflect well on your institution",</w:t>
              <w:br/>
              <w:t xml:space="preserve">  ],</w:t>
              <w:br/>
              <w:t>} as const;</w:t>
              <w:br/>
              <w:br/>
              <w:t>// ── STUDY ABROAD (Chapter V — The Atlas) ─────────────────────</w:t>
              <w:br/>
              <w:t>export const ABROAD = {</w:t>
              <w:br/>
              <w:t xml:space="preserve">  kicker: "Greenroots × SIG Global Edu — Official Partner",</w:t>
              <w:br/>
              <w:t xml:space="preserve">  title: "Your Career. Your Country. Your Future.",</w:t>
              <w:br/>
              <w:t xml:space="preserve">  intro:</w:t>
              <w:br/>
              <w:t xml:space="preserve">    "From IELTS to landing in Toronto — the Greenroots career audit + SIG's 20+ years of overseas education expertise, all under one roof in Hyderabad.",</w:t>
              <w:br/>
              <w:t xml:space="preserve">  heroStats: [</w:t>
              <w:br/>
              <w:t xml:space="preserve">    { num: "20yr+", label: "Experience" },</w:t>
              <w:br/>
              <w:t xml:space="preserve">    { num: "40K+", label: "Students" },</w:t>
              <w:br/>
              <w:t xml:space="preserve">    { num: "500+", label: "Universities" },</w:t>
              <w:br/>
              <w:t xml:space="preserve">    { num: "35+", label: "Branches" },</w:t>
              <w:br/>
              <w:t xml:space="preserve">    { num: "6", label: "Countries" },</w:t>
              <w:br/>
              <w:t xml:space="preserve">  ],</w:t>
              <w:br/>
              <w:t xml:space="preserve">  ribbon:</w:t>
              <w:br/>
              <w:t xml:space="preserve">    "Free Counselling · Visa Guidance · 500+ Universities · IELTS / GRE / GMAT / PTE · End-to-End Support",</w:t>
              <w:br/>
              <w:t xml:space="preserve">  partnerTitle: "SIG Global Edu — India's most trusted overseas education partner",</w:t>
              <w:br/>
              <w:t xml:space="preserve">  partnerBody:</w:t>
              <w:br/>
              <w:t xml:space="preserve">    "A group founded by Australian and American graduates &amp; citizens, with 35+ branches across India and a track record of 40,000+ student placements at 500+ authorised universities globally.",</w:t>
              <w:br/>
              <w:t xml:space="preserve">  partnerStats: [</w:t>
              <w:br/>
              <w:t xml:space="preserve">    { num: "20yr+", label: "In Operation" },</w:t>
              <w:br/>
              <w:t xml:space="preserve">    { num: "40K+", label: "Students Placed" },</w:t>
              <w:br/>
              <w:t xml:space="preserve">    { num: "500+", label: "Authorised Universities" },</w:t>
              <w:br/>
              <w:t xml:space="preserve">    { num: "35", label: "India Branches" },</w:t>
              <w:br/>
              <w:t xml:space="preserve">  ],</w:t>
              <w:br/>
              <w:t xml:space="preserve">  roofTitle: "Two specialists. One roof in Hyderabad.",</w:t>
              <w:br/>
              <w:t xml:space="preserve">  roofSub:</w:t>
              <w:br/>
              <w:t xml:space="preserve">    "Greenroots brings the career audit and tech upskilling. SIG brings two decades of overseas placement experience. We've combined them so students don't have to chase two consultants.",</w:t>
              <w:br/>
              <w:t xml:space="preserve">  roof: [</w:t>
              <w:br/>
              <w:t xml:space="preserve">    {</w:t>
              <w:br/>
              <w:t xml:space="preserve">      title: "Same building, neighbours",</w:t>
              <w:br/>
              <w:t xml:space="preserve">      body: "Greenroots at Unit 206 and SIG at Unit 204 — both in Manjeera Majestic Commercial, JNTU Road. Walk-in counselling for both within seconds.",</w:t>
              <w:br/>
              <w:t xml:space="preserve">    },</w:t>
              <w:br/>
              <w:t xml:space="preserve">    {</w:t>
              <w:br/>
              <w:t xml:space="preserve">      title: "One journey, two specialists",</w:t>
              <w:br/>
              <w:t xml:space="preserve">      body: "Career audit at Greenroots → IELTS / GRE / GMAT prep, university shortlisting and visa with SIG. No handoffs between unrelated agencies.",</w:t>
              <w:br/>
              <w:t xml:space="preserve">    },</w:t>
              <w:br/>
              <w:t xml:space="preserve">    {</w:t>
              <w:br/>
              <w:t xml:space="preserve">      title: "Vetted, accountable, transparent",</w:t>
              <w:br/>
              <w:t xml:space="preserve">      body: "SIG is authorised by the 500+ universities they place to. Greenroots vouches for the partnership. Every step has a name and a phone number.",</w:t>
              <w:br/>
              <w:t xml:space="preserve">    },</w:t>
              <w:br/>
              <w:t xml:space="preserve">  ],</w:t>
              <w:br/>
              <w:t xml:space="preserve">  destTitle: "Where do you want to land?",</w:t>
              <w:br/>
              <w:t xml:space="preserve">  destSub:</w:t>
              <w:br/>
              <w:t xml:space="preserve">    "Eight popular destinations our students choose. Tell us which and we'll map your fit, budget, and timeline in the free counselling session.",</w:t>
              <w:br/>
              <w:t xml:space="preserve">  destinations: [</w:t>
              <w:br/>
              <w:t xml:space="preserve">    { flag: "US", name: "USA", tag: "Top STEM Hub", body: "Ivy League, Big Tech recruiting, OPT/STEM extension. Most graduate scholarships available." },</w:t>
              <w:br/>
              <w:t xml:space="preserve">    { flag: "AU", name: "Australia", tag: "Top World Rankings", body: "Multiple universities in the world's Top 100, 2–4 year post-study work visa, strong STEM industry pipeline." },</w:t>
              <w:br/>
              <w:t xml:space="preserve">    { flag: "CA", name: "Canada", tag: "PR-Friendly", body: "PGWP up to 3 years, transparent immigration, strong tech ecosystem in Toronto &amp; Vancouver." },</w:t>
              <w:br/>
              <w:t xml:space="preserve">    { flag: "UK", name: "UK", tag: "2-Yr Grad Visa", body: "1-year masters, 2-year graduate visa, Russell Group prestige with controlled cost." },</w:t>
              <w:br/>
              <w:t xml:space="preserve">    { flag: "DE", name: "Germany", tag: "Low / No Tuition", body: "Public universities mostly tuition-free, Europe's engineering capital, 18-month job-search visa." },</w:t>
              <w:br/>
              <w:t xml:space="preserve">    { flag: "IE", name: "Ireland", tag: "Tech Gateway", body: "European HQ for Google, Meta, Apple. 2-year stay-back after masters, English-speaking." },</w:t>
              <w:br/>
              <w:t xml:space="preserve">    { flag: "NZ", name: "New Zealand", tag: "Quality of Life", body: "Small intake, excellent placement ratios, 3-year post-study work visa." },</w:t>
              <w:br/>
              <w:t xml:space="preserve">    { flag: "SG", name: "Singapore", tag: "Asia's Hub", body: "NUS &amp; NTU world-top-20, close to India, strong fintech / data science roles." },</w:t>
              <w:br/>
              <w:t xml:space="preserve">  ],</w:t>
              <w:br/>
              <w:t xml:space="preserve">  stepsTitle: "From your first question to your boarding pass.",</w:t>
              <w:br/>
              <w:t xml:space="preserve">  stepsSub:</w:t>
              <w:br/>
              <w:t xml:space="preserve">    "Six structured stages. Each has clear deliverables, named owners, and a timeline you can hold us to.",</w:t>
              <w:br/>
              <w:t xml:space="preserve">  steps: [</w:t>
              <w:br/>
              <w:t xml:space="preserve">    { n: "01 / 06", title: "Free Counselling", body: "One-hour deep-dive at our Manjeera Majestic office. We map your goals, budget, qualification fit, and shortlist 5-8 realistic targets." },</w:t>
              <w:br/>
              <w:t xml:space="preserve">    { n: "02 / 06", title: "University Shortlisting", body: "Ambitious / target / safe picks across countries and intakes, factoring in your test scores, GPA, work experience, and budget." },</w:t>
              <w:br/>
              <w:t xml:space="preserve">    { n: "03 / 06", title: "Application &amp; Documents", body: "SOPs, LORs, resume polish, transcripts, financial docs. We draft, you approve. No template-y SOP that any AI could write." },</w:t>
              <w:br/>
              <w:t xml:space="preserve">    { n: "04 / 06", title: "Visa Guidance", body: "F-1, Student route, Subclass 500 — country-specific paperwork prep, mock interviews, financial documentation. 96% visa success rate." },</w:t>
              <w:br/>
              <w:t xml:space="preserve">    { n: "05 / 06", title: "Test Prep", body: "IELTS, PTE, GRE, GMAT, TOEFL, SAT, Duolingo. Live classes, mock tests, diagnostic-led custom plans. Free starting diagnostic." },</w:t>
              <w:br/>
              <w:t xml:space="preserve">    { n: "06 / 06", title: "Pre-Departure", body: "Forex, accommodation, flight bookings, sim cards, packing list, cultural orientation. The week before you fly, we handle the chaos." },</w:t>
              <w:br/>
              <w:t xml:space="preserve">  ],</w:t>
              <w:br/>
              <w:t xml:space="preserve">  testsTitle: "All the exams that open all the doors.",</w:t>
              <w:br/>
              <w:t xml:space="preserve">  testsSub:</w:t>
              <w:br/>
              <w:t xml:space="preserve">    "Pick a test or two — we'll diagnose where you are and what your fastest path to your target score looks like — free.",</w:t>
              <w:br/>
              <w:t xml:space="preserve">  tests: [</w:t>
              <w:br/>
              <w:t xml:space="preserve">    { name: "IELTS", type: "English Proficiency" },</w:t>
              <w:br/>
              <w:t xml:space="preserve">    { name: "PTE", type: "English Proficiency" },</w:t>
              <w:br/>
              <w:t xml:space="preserve">    { name: "TOEFL", type: "English Proficiency" },</w:t>
              <w:br/>
              <w:t xml:space="preserve">    { name: "Duolingo", type: "English Proficiency" },</w:t>
              <w:br/>
              <w:t xml:space="preserve">    { name: "GRE", type: "Graduate Entry" },</w:t>
              <w:br/>
              <w:t xml:space="preserve">    { name: "GMAT", type: "MBA Entry" },</w:t>
              <w:br/>
              <w:t xml:space="preserve">    { name: "SAT", type: "Undergrad Entry" },</w:t>
              <w:br/>
              <w:t xml:space="preserve">  ],</w:t>
              <w:br/>
              <w:t xml:space="preserve">  formTitle: "Start with a free counselling call.",</w:t>
              <w:br/>
              <w:t xml:space="preserve">  formSub:</w:t>
              <w:br/>
              <w:t xml:space="preserve">    "Tell us where you want to land. We reply within 4 hours with a personalised counselling slot, recommended tests, and a rough budget map.",</w:t>
              <w:br/>
              <w:t xml:space="preserve">  destinationOptions: ["USA", "Australia", "Canada", "UK", "Germany", "Ireland", "New Zealand", "Singapore", "Multiple / Not Sure", "Other"],</w:t>
              <w:br/>
              <w:t xml:space="preserve">  qualificationOptions: ["Class 12 (Inter / +2)", "Bachelor's (BTech, BSc, BCom, etc.)", "Master's", "Working Professional", "Other"],</w:t>
              <w:br/>
              <w:t xml:space="preserve">  intakeOptions: ["Fall 2026 (Aug-Sep)", "Spring 2027 (Jan-Feb)", "Fall 2027", "Spring 2028", "Later / Not Sure"],</w:t>
              <w:br/>
              <w:t>} as const;</w:t>
              <w:br/>
              <w:br/>
              <w:t>// ── TRAINER (Chapter VI — The Invitation) ────────────────────</w:t>
              <w:br/>
              <w:t>export const TRAINER = {</w:t>
              <w:br/>
              <w:t xml:space="preserve">  kicker: "Now Inviting Trainers &amp; Creators",</w:t>
              <w:br/>
              <w:t xml:space="preserve">  title: "Teach. Grow. Earn More.",</w:t>
              <w:br/>
              <w:t xml:space="preserve">  intro:</w:t>
              <w:br/>
              <w:t xml:space="preserve">    "You have the expertise. We have the students, the platform, and the placement outcomes. Join Greenroots as a trainer or content partner — and double or triple your income without leaving what you already do.",</w:t>
              <w:br/>
              <w:t xml:space="preserve">  heroStats: [</w:t>
              <w:br/>
              <w:t xml:space="preserve">    { num: "5 yr+", label: "Minimum Experience" },</w:t>
              <w:br/>
              <w:t xml:space="preserve">    { num: "2–3 ×", label: "Income Potential" },</w:t>
              <w:br/>
              <w:t xml:space="preserve">    { num: "IT &amp; Non-IT", label: "Both Welcome" },</w:t>
              <w:br/>
              <w:t xml:space="preserve">    { num: "Flexible", label: "Teach Live or Record" },</w:t>
              <w:br/>
              <w:t xml:space="preserve">  ],</w:t>
              <w:br/>
              <w:t xml:space="preserve">  profilesTitle: "3 Profiles We Want on Our Team",</w:t>
              <w:br/>
              <w:t xml:space="preserve">  profilesSub:</w:t>
              <w:br/>
              <w:t xml:space="preserve">    "Whether you're a seasoned professional, a YouTube educator, or an Instagram voice — there's a place for you at Greenroots.",</w:t>
              <w:br/>
              <w:t xml:space="preserve">  profiles: [</w:t>
              <w:br/>
              <w:t xml:space="preserve">    {</w:t>
              <w:br/>
              <w:t xml:space="preserve">      title: "IT &amp; Non-IT Professionals",</w:t>
              <w:br/>
              <w:t xml:space="preserve">      body: "Domain experts with real-world experience ready to pass on what they've learned in the field.",</w:t>
              <w:br/>
              <w:t xml:space="preserve">      listTitle: "You Qualify If You Have",</w:t>
              <w:br/>
              <w:t xml:space="preserve">    },</w:t>
              <w:br/>
              <w:t xml:space="preserve">    {</w:t>
              <w:br/>
              <w:t xml:space="preserve">      title: "YouTubers — Educational &amp; Career",</w:t>
              <w:br/>
              <w:t xml:space="preserve">      body: "Content creators who teach, inspire, and build audiences around technology, careers, or education.",</w:t>
              <w:br/>
              <w:t xml:space="preserve">      listTitle: "Perfect Fit If You",</w:t>
              <w:br/>
              <w:t xml:space="preserve">    },</w:t>
              <w:br/>
              <w:t xml:space="preserve">    {</w:t>
              <w:br/>
              <w:t xml:space="preserve">      title: "Instagram Influencers — EdTech &amp; Career",</w:t>
              <w:br/>
              <w:t xml:space="preserve">      body: "Voices shaping how students think about careers, skills, and the future of work.",</w:t>
              <w:br/>
              <w:t xml:space="preserve">      listTitle: "Ideal If You Post About",</w:t>
              <w:br/>
              <w:t xml:space="preserve">    },</w:t>
              <w:br/>
              <w:t xml:space="preserve">  ],</w:t>
              <w:br/>
              <w:t xml:space="preserve">  whyTitle: "Why Teach With Us?",</w:t>
              <w:br/>
              <w:t xml:space="preserve">  whySub:</w:t>
              <w:br/>
              <w:t xml:space="preserve">    "We're not just another platform. We're a placement-focused institute with real students, real outcomes, and a community that actually grows your brand.",</w:t>
              <w:br/>
              <w:t xml:space="preserve">  why: [</w:t>
              <w:br/>
              <w:t xml:space="preserve">    { title: "Double or Triple Your Income", body: "Earn a significant supplementary income from live batch fees, recorded content, and revenue sharing — without leaving your current role." },</w:t>
              <w:br/>
              <w:t xml:space="preserve">    { title: "Completely Flexible Hours", body: "Teach weekends, evenings, or record async content at your own pace. We work around your schedule, not the other way around." },</w:t>
              <w:br/>
              <w:t xml:space="preserve">    { title: "Real Student Impact", body: "Your teaching directly leads to placement offers. Students who get jobs because of you — that's the most rewarding ROI there is." },</w:t>
              <w:br/>
              <w:t xml:space="preserve">    { title: "Build Your Personal Brand", body: "We promote our trainers. Your name, your expertise, your audience — amplified through Greenroots' student network, social media, and placement stories." },</w:t>
              <w:br/>
              <w:t xml:space="preserve">    { title: "Join a Growing Community", body: "Be part of the Education to Employment movement. Collaborate with other top trainers, co-create content, and expand your professional network." },</w:t>
              <w:br/>
              <w:t xml:space="preserve">    { title: "We Handle Everything Else", body: "Student acquisition, batch management, marketing, and placement support — all handled by Greenroots. You just show up and teach." },</w:t>
              <w:br/>
              <w:t xml:space="preserve">  ],</w:t>
              <w:br/>
              <w:t xml:space="preserve">  rolesTitle: "What You'll Do With Greenroots",</w:t>
              <w:br/>
              <w:t xml:space="preserve">  rolesSub:</w:t>
              <w:br/>
              <w:t xml:space="preserve">    "Choose one engagement model or combine them — we're flexible with how you contribute.",</w:t>
              <w:br/>
              <w:t xml:space="preserve">  roles: [</w:t>
              <w:br/>
              <w:t xml:space="preserve">    { n: "01", title: "Teach Live Batches", body: "Conduct live training sessions for enrolled students — online or at our Hyderabad academy. Weekend and evening batches available to fit your schedule." },</w:t>
              <w:br/>
              <w:t xml:space="preserve">    { n: "02", title: "Record Course Modules", body: "Create structured video content for our learning platform. Earn per module recorded, and continue earning as students enrol — passive income from your expertise." },</w:t>
              <w:br/>
              <w:t xml:space="preserve">    { n: "03", title: "Co-Create Curriculum", body: "Work with our team to design course content, assessments, and projects that align with real industry hiring needs. Your experience shapes what the next generation learns." },</w:t>
              <w:br/>
              <w:t xml:space="preserve">    { n: "04", title: "Mentor Students 1-on-1", body: "Provide personalised guidance sessions to high-potential students — mock interviews, career counselling, technical deep dives, and more." },</w:t>
              <w:br/>
              <w:t xml:space="preserve">    { n: "05", title: "Content Collaboration (Creators)", body: "For YouTubers and Instagrammers — host reels, masterclasses, collaborative sessions, and cross-promote to each other's audiences for mutual growth." },</w:t>
              <w:br/>
              <w:t xml:space="preserve">    { n: "06", title: "Campus &amp; Community Drives", body: "Represent Greenroots at college workshops, hackathons, and career fairs as a guest expert — building your reputation while growing our reach together." },</w:t>
              <w:br/>
              <w:t xml:space="preserve">  ],</w:t>
              <w:br/>
              <w:t xml:space="preserve">  incomeTitle: "Double. Triple. Your Income.",</w:t>
              <w:br/>
              <w:t xml:space="preserve">  incomeSub:</w:t>
              <w:br/>
              <w:t xml:space="preserve">    "Here's what realistic earning looks like when your expertise meets Greenroots' student base. These are illustrative scenarios — your actual income depends on engagement level and batch size.",</w:t>
              <w:br/>
              <w:t xml:space="preserve">  incomeScenarios: [</w:t>
              <w:br/>
              <w:t xml:space="preserve">    {</w:t>
              <w:br/>
              <w:t xml:space="preserve">      profile: "IT Professional",</w:t>
              <w:br/>
              <w:t xml:space="preserve">      current: "Current salary ₹60,000/mo",</w:t>
              <w:br/>
              <w:t xml:space="preserve">      add: "Greenroots earnings ₹30,000–50,000/mo",</w:t>
              <w:br/>
              <w:t xml:space="preserve">      total: "₹ 1L +",</w:t>
              <w:br/>
              <w:t xml:space="preserve">      note: "↑ 1.5× to 2× income · Part-time teaching",</w:t>
              <w:br/>
              <w:t xml:space="preserve">    },</w:t>
              <w:br/>
              <w:t xml:space="preserve">    {</w:t>
              <w:br/>
              <w:t xml:space="preserve">      profile: "Senior Expert · 10yr+",</w:t>
              <w:br/>
              <w:t xml:space="preserve">      current: "Current CTC ₹1.2L/mo",</w:t>
              <w:br/>
              <w:t xml:space="preserve">      add: "Greenroots earnings ₹60,000–1L/mo",</w:t>
              <w:br/>
              <w:t xml:space="preserve">      total: "₹ 2L +",</w:t>
              <w:br/>
              <w:t xml:space="preserve">      note: "↑ 2× to 3× income · Weekend batches only",</w:t>
              <w:br/>
              <w:t xml:space="preserve">    },</w:t>
              <w:br/>
              <w:t xml:space="preserve">    {</w:t>
              <w:br/>
              <w:t xml:space="preserve">      profile: "YouTuber / Influencer",</w:t>
              <w:br/>
              <w:t xml:space="preserve">      current: "Current creator income ₹20,000/mo",</w:t>
              <w:br/>
              <w:t xml:space="preserve">      add: "Greenroots + content revenue ₹40,000–80,000/mo",</w:t>
              <w:br/>
              <w:t xml:space="preserve">      total: "₹ 1L +",</w:t>
              <w:br/>
              <w:t xml:space="preserve">      note: "↑ 3× to 5× income · Leverage your audience",</w:t>
              <w:br/>
              <w:t xml:space="preserve">    },</w:t>
              <w:br/>
              <w:t xml:space="preserve">  ],</w:t>
              <w:br/>
              <w:t xml:space="preserve">  incomeNote:</w:t>
              <w:br/>
              <w:t xml:space="preserve">    "* Figures are illustrative. Actual earnings vary based on batch size, subject demand, and engagement model.",</w:t>
              <w:br/>
              <w:t xml:space="preserve">  faqTitle: "Before You Apply",</w:t>
              <w:br/>
              <w:t xml:space="preserve">  faqs: [</w:t>
              <w:br/>
              <w:t xml:space="preserve">    {</w:t>
              <w:br/>
              <w:t xml:space="preserve">      q: "Do I need to quit my current job?",</w:t>
              <w:br/>
              <w:t xml:space="preserve">      a: "Not at all. Most of our trainers teach evening or weekend batches, or record modules at their own pace, while staying in their full-time roles. The whole model is built around fitting in alongside what you already do.",</w:t>
              <w:br/>
              <w:t xml:space="preserve">    },</w:t>
              <w:br/>
              <w:t xml:space="preserve">    {</w:t>
              <w:br/>
              <w:t xml:space="preserve">      q: "Do I need prior teaching experience?",</w:t>
              <w:br/>
              <w:t xml:space="preserve">      a: "No. What matters is genuine, hands-on expertise and a willingness to mentor. Our team helps you structure your knowledge into a clear curriculum, so you can focus on teaching what you know best.",</w:t>
              <w:br/>
              <w:t xml:space="preserve">    },</w:t>
              <w:br/>
              <w:t xml:space="preserve">    {</w:t>
              <w:br/>
              <w:t xml:space="preserve">      q: "How much time does it actually take?",</w:t>
              <w:br/>
              <w:t xml:space="preserve">      a: "It's flexible. A live batch might be a few hours a week for the length of a cohort. Alternatively, you can record a set of modules once and keep earning as new students enrol — closer to passive income.",</w:t>
              <w:br/>
              <w:t xml:space="preserve">    },</w:t>
              <w:br/>
              <w:t xml:space="preserve">    {</w:t>
              <w:br/>
              <w:t xml:space="preserve">      q: "How and when do I get paid?",</w:t>
              <w:br/>
              <w:t xml:space="preserve">      a: "Depending on your engagement model — per live batch, per recorded module, or a revenue share — payouts are made on a regular cycle. The exact terms are agreed transparently during onboarding, before you start.",</w:t>
              <w:br/>
              <w:t xml:space="preserve">    },</w:t>
              <w:br/>
              <w:t xml:space="preserve">    {</w:t>
              <w:br/>
              <w:t xml:space="preserve">      q: "I'm a YouTuber or Instagram creator, not a corporate trainer. Can I still join?",</w:t>
              <w:br/>
              <w:t xml:space="preserve">      a: "Yes — we have a dedicated track for educational and career creators. You can co-create courses, host live masterclasses, and grow your audience through our student community, turning your following into a real revenue stream.",</w:t>
              <w:br/>
              <w:t xml:space="preserve">    },</w:t>
              <w:br/>
              <w:t xml:space="preserve">    {</w:t>
              <w:br/>
              <w:t xml:space="preserve">      q: "What support do I get from Greenroots?",</w:t>
              <w:br/>
              <w:t xml:space="preserve">      a: "Everything outside the teaching itself — student acquisition, batch scheduling, marketing, the learning platform, and placement support — is handled by us. You show up and teach; we run the operation around you.",</w:t>
              <w:br/>
              <w:t xml:space="preserve">    },</w:t>
              <w:br/>
              <w:t xml:space="preserve">  ],</w:t>
              <w:br/>
              <w:t xml:space="preserve">  applyTitle: "Ready to Teach, Grow &amp; Earn More?",</w:t>
              <w:br/>
              <w:t xml:space="preserve">  afterTitle: "What Happens After You Apply",</w:t>
              <w:br/>
              <w:t xml:space="preserve">  afterSub:</w:t>
              <w:br/>
              <w:t xml:space="preserve">    "Our team reviews every application personally. If there's a fit, we reach out within 48 hours to schedule a 20-minute discovery call — no commitments, just a conversation.",</w:t>
              <w:br/>
              <w:t xml:space="preserve">  process: [</w:t>
              <w:br/>
              <w:t xml:space="preserve">    { n: "1", title: "Submit Your Application", body: "Fill in the form — takes less than 3 minutes." },</w:t>
              <w:br/>
              <w:t xml:space="preserve">    { n: "2", title: "Discovery Call", body: "We understand your expertise, goals, and preferred engagement model." },</w:t>
              <w:br/>
              <w:t xml:space="preserve">    { n: "3", title: "Demo Session", body: "A short 15-minute mock teaching session to understand your style and strengths." },</w:t>
              <w:br/>
              <w:t xml:space="preserve">    { n: "4", title: "Onboarding &amp; First Batch", body: "Get onboarded, matched to the right course, and start earning within weeks." },</w:t>
              <w:br/>
              <w:t xml:space="preserve">  ],</w:t>
              <w:br/>
              <w:t xml:space="preserve">  formNote: "All fields marked * are required. We respond within 48 hours.",</w:t>
              <w:br/>
              <w:t xml:space="preserve">  profileOptions: ["IT Professional", "Non-IT Professional", "YouTuber / Content Creator", "Instagram Influencer", "Freelance Trainer", "Other"],</w:t>
              <w:br/>
              <w:t xml:space="preserve">  expOptions: ["5–7 years", "8–10 years", "10–15 years", "15+ years"],</w:t>
              <w:br/>
              <w:t>} as const;</w:t>
              <w:br/>
              <w:br/>
              <w:t>// ── CONTACT (Chapter VII — The Desk) ─────────────────────────</w:t>
              <w:br/>
              <w:t>export const CONTACT_SECTION = {</w:t>
              <w:br/>
              <w:t xml:space="preserve">  kicker: "Contact",</w:t>
              <w:br/>
              <w:t xml:space="preserve">  title: "Let's Talk About Your Career.",</w:t>
              <w:br/>
              <w:t xml:space="preserve">  sub: "Fill out the form or reach us directly. Our team will get back to you within a few hours with program details and next steps.",</w:t>
              <w:br/>
              <w:t xml:space="preserve">  formTitle: "Send an Enquiry",</w:t>
              <w:br/>
              <w:t xml:space="preserve">  formSub: "We'll reply with a personalised program recommendation within 4 hours.",</w:t>
              <w:br/>
              <w:t xml:space="preserve">  whatsappCta: "WhatsApp Us Now",</w:t>
              <w:br/>
              <w:t xml:space="preserve">  consent: "By submitting, I agree to be contacted by Greenroots and to the Privacy Policy.",</w:t>
              <w:br/>
              <w:t xml:space="preserve">  infoLabels: { phone: "Phone", website: "Website", address: "Address", hours: "Office Hours" },</w:t>
              <w:br/>
              <w:t>} as const;</w:t>
              <w:br/>
              <w:br/>
              <w:t>// ── PRIVACY POLICY (verbatim from scraped privacy.html) ──────</w:t>
              <w:br/>
              <w:t>export const PRIVACY = {</w:t>
              <w:br/>
              <w:t xml:space="preserve">  title: "Privacy Policy",</w:t>
              <w:br/>
              <w:t xml:space="preserve">  updated: "Last updated: 22 May 2026",</w:t>
              <w:br/>
              <w:t xml:space="preserve">  intro:</w:t>
              <w:br/>
              <w:t xml:space="preserve">    "This policy explains what personal information Greenroots Technology Training Institute (operating grootstechnologies.com) collects through its website forms, how we use it, and your rights under the Digital Personal Data Protection Act, 2023 (DPDP) of India.",</w:t>
              <w:br/>
              <w:t xml:space="preserve">  sections: [</w:t>
              <w:br/>
              <w:t xml:space="preserve">    {</w:t>
              <w:br/>
              <w:t xml:space="preserve">      heading: "1. What we collect",</w:t>
              <w:br/>
              <w:t xml:space="preserve">      intro: null,</w:t>
              <w:br/>
              <w:t xml:space="preserve">      bullets: [</w:t>
              <w:br/>
              <w:t xml:space="preserve">        "Contact details you provide in a form: name, phone, email, free-text message.",</w:t>
              <w:br/>
              <w:t xml:space="preserve">        "Course or trainer-application details: course of interest, career stage, professional profile, years of experience, domain of expertise.",</w:t>
              <w:br/>
              <w:t xml:space="preserve">        "Technical context automatically collected at submission: IP address, approximate city and country (derived from IP), device type, browser, operating system, browser language, the page you submitted from, the page you arrived from (HTTP referrer), and the URL of your first visit.",</w:t>
              <w:br/>
              <w:t xml:space="preserve">        "Marketing attribution: any utm_source, utm_medium, utm_campaign, utm_content, utm_term, gclid, or fbclid parameters present in the URL when you first visited.",</w:t>
              <w:br/>
              <w:t xml:space="preserve">        "Aggregate analytics from Google Analytics 4 (page views, session length, scroll depth) — governed by Google's Privacy Policy.",</w:t>
              <w:br/>
              <w:t xml:space="preserve">      ],</w:t>
              <w:br/>
              <w:t xml:space="preserve">      outro: null,</w:t>
              <w:br/>
              <w:t xml:space="preserve">    },</w:t>
              <w:br/>
              <w:t xml:space="preserve">    {</w:t>
              <w:br/>
              <w:t xml:space="preserve">      heading: "2. How we use it",</w:t>
              <w:br/>
              <w:t xml:space="preserve">      intro: null,</w:t>
              <w:br/>
              <w:t xml:space="preserve">      bullets: [</w:t>
              <w:br/>
              <w:t xml:space="preserve">        "To contact you about your enquiry by phone, WhatsApp, or email.",</w:t>
              <w:br/>
              <w:t xml:space="preserve">        "To answer your specific questions and recommend programs that match your goals.",</w:t>
              <w:br/>
              <w:t xml:space="preserve">        "To improve our marketing — knowing which channel brought you helps us focus.",</w:t>
              <w:br/>
              <w:t xml:space="preserve">        "To detect spam / bot submissions (we use Cloudflare Turnstile).",</w:t>
              <w:br/>
              <w:t xml:space="preserve">      ],</w:t>
              <w:br/>
              <w:t xml:space="preserve">      outro: null,</w:t>
              <w:br/>
              <w:t xml:space="preserve">    },</w:t>
              <w:br/>
              <w:t xml:space="preserve">    {</w:t>
              <w:br/>
              <w:t xml:space="preserve">      heading: "3. Who we share it with",</w:t>
              <w:br/>
              <w:t xml:space="preserve">      intro:</w:t>
              <w:br/>
              <w:t xml:space="preserve">        "Your data is processed by these third parties acting as data processors; Greenroots remains the data fiduciary:",</w:t>
              <w:br/>
              <w:t xml:space="preserve">      bullets: [</w:t>
              <w:br/>
              <w:t xml:space="preserve">        "ClickUp — our case-management system. All submitted data is stored here as a task.",</w:t>
              <w:br/>
              <w:t xml:space="preserve">        "Cloudflare — operates our form intake and CAPTCHA. Cloudflare may see your IP and approximate location.",</w:t>
              <w:br/>
              <w:t xml:space="preserve">        "Resend — sends our internal email notification to staff; sees only the lead summary.",</w:t>
              <w:br/>
              <w:t xml:space="preserve">        "Google Analytics 4 — aggregate web analytics; does not receive your form submissions.",</w:t>
              <w:br/>
              <w:t xml:space="preserve">      ],</w:t>
              <w:br/>
              <w:t xml:space="preserve">      outro:</w:t>
              <w:br/>
              <w:t xml:space="preserve">        "We do not sell your data. We do not share it with marketing or ad-tech networks.",</w:t>
              <w:br/>
              <w:t xml:space="preserve">    },</w:t>
              <w:br/>
              <w:t xml:space="preserve">    {</w:t>
              <w:br/>
              <w:t xml:space="preserve">      heading: "4. How long we keep it",</w:t>
              <w:br/>
              <w:t xml:space="preserve">      intro: null,</w:t>
              <w:br/>
              <w:t xml:space="preserve">      bullets: [</w:t>
              <w:br/>
              <w:t xml:space="preserve">        "Lead records for non-enrolled enquiries: 24 months from last activity, then deleted.",</w:t>
              <w:br/>
              <w:t xml:space="preserve">        "Enrolled customer records: kept as part of your training history (subject to your deletion request).",</w:t>
              <w:br/>
              <w:t xml:space="preserve">        "IP addresses associated with leads: redacted after 90 days.",</w:t>
              <w:br/>
              <w:t xml:space="preserve">        "Analytics aggregates (GA4): governed by Google's default retention.",</w:t>
              <w:br/>
              <w:t xml:space="preserve">      ],</w:t>
              <w:br/>
              <w:t xml:space="preserve">      outro: null,</w:t>
              <w:br/>
              <w:t xml:space="preserve">    },</w:t>
              <w:br/>
              <w:t xml:space="preserve">    {</w:t>
              <w:br/>
              <w:t xml:space="preserve">      heading: "5. Your rights",</w:t>
              <w:br/>
              <w:t xml:space="preserve">      intro: "You can:",</w:t>
              <w:br/>
              <w:t xml:space="preserve">      bullets: [</w:t>
              <w:br/>
              <w:t xml:space="preserve">        "Ask what we have on file about you.",</w:t>
              <w:br/>
              <w:t xml:space="preserve">        "Ask us to correct it.",</w:t>
              <w:br/>
              <w:t xml:space="preserve">        "Ask us to delete it (we will delete or anonymise within 30 days unless legally required to retain it).",</w:t>
              <w:br/>
              <w:t xml:space="preserve">        "Withdraw your consent at any time. (Withdrawal does not affect the lawfulness of processing already done.)",</w:t>
              <w:br/>
              <w:t xml:space="preserve">      ],</w:t>
              <w:br/>
              <w:t xml:space="preserve">      outro: "Contact us at greenroots.tech@outlook.com for any of the above.",</w:t>
              <w:br/>
              <w:t xml:space="preserve">    },</w:t>
              <w:br/>
              <w:t xml:space="preserve">    {</w:t>
              <w:br/>
              <w:t xml:space="preserve">      heading: "6. Cookies &amp; local storage",</w:t>
              <w:br/>
              <w:t xml:space="preserve">      intro: "We use only:",</w:t>
              <w:br/>
              <w:t xml:space="preserve">      bullets: [</w:t>
              <w:br/>
              <w:t xml:space="preserve">        "A localStorage entry called gr_attribution_v1 to remember which campaign brought you, so we can attribute the lead.",</w:t>
              <w:br/>
              <w:t xml:space="preserve">        "Google Analytics 4 first-party cookies (_ga, _ga_*) for aggregate analytics.",</w:t>
              <w:br/>
              <w:t xml:space="preserve">        "Cloudflare Turnstile — uses no tracking cookies; purely a bot challenge.",</w:t>
              <w:br/>
              <w:t xml:space="preserve">      ],</w:t>
              <w:br/>
              <w:t xml:space="preserve">      outro: null,</w:t>
              <w:br/>
              <w:t xml:space="preserve">    },</w:t>
              <w:br/>
              <w:t xml:space="preserve">    {</w:t>
              <w:br/>
              <w:t xml:space="preserve">      heading: "7. Children",</w:t>
              <w:br/>
              <w:t xml:space="preserve">      intro: null,</w:t>
              <w:br/>
              <w:t xml:space="preserve">      bullets: [],</w:t>
              <w:br/>
              <w:t xml:space="preserve">      outro:</w:t>
              <w:br/>
              <w:t xml:space="preserve">        "Greenroots's services are intended for adults seeking professional training. We do not knowingly collect personal information from individuals under 18 without verified parental consent.",</w:t>
              <w:br/>
              <w:t xml:space="preserve">    },</w:t>
              <w:br/>
              <w:t xml:space="preserve">    {</w:t>
              <w:br/>
              <w:t xml:space="preserve">      heading: "8. Changes to this policy",</w:t>
              <w:br/>
              <w:t xml:space="preserve">      intro: null,</w:t>
              <w:br/>
              <w:t xml:space="preserve">      bullets: [],</w:t>
              <w:br/>
              <w:t xml:space="preserve">      outro:</w:t>
              <w:br/>
              <w:t xml:space="preserve">        'If we change this policy materially we will update the "Last updated" date above. For substantial changes that affect what we collect or how we use it, we will announce the change on our home page for at least 14 days before it takes effect.',</w:t>
              <w:br/>
              <w:t xml:space="preserve">    },</w:t>
              <w:br/>
              <w:t xml:space="preserve">  ],</w:t>
              <w:br/>
              <w:t xml:space="preserve">  reachUs: {</w:t>
              <w:br/>
              <w:t xml:space="preserve">    line: "Reach the desk directly for any data request:",</w:t>
              <w:br/>
              <w:t xml:space="preserve">    phone: "+91 95495 43898",</w:t>
              <w:br/>
              <w:t xml:space="preserve">    email: "greenroots.tech@outlook.com",</w:t>
              <w:br/>
              <w:t xml:space="preserve">    address:</w:t>
              <w:br/>
              <w:t xml:space="preserve">      "Greenroots Technology Training Institute, Unit 206, Manjeera Majestic Commercial, Opposite JNTU, Next to Lulu Mall, Hyderabad 500072",</w:t>
              <w:br/>
              <w:t xml:space="preserve">  },</w:t>
              <w:br/>
              <w:t>} as const;</w:t>
              <w:br/>
              <w:br/>
              <w:t>// ── FOOTER (Colophon) ────────────────────────────────────────</w:t>
              <w:br/>
              <w:t>export const FOOTER = {</w:t>
              <w:br/>
              <w:t xml:space="preserve">  programs: [</w:t>
              <w:br/>
              <w:t xml:space="preserve">    "Power BI Mastery",</w:t>
              <w:br/>
              <w:t xml:space="preserve">    "Business Analyst",</w:t>
              <w:br/>
              <w:t xml:space="preserve">    "DevSecOps",</w:t>
              <w:br/>
              <w:t xml:space="preserve">    "AI Product Mgmt",</w:t>
              <w:br/>
              <w:t xml:space="preserve">    "Data Analytics",</w:t>
              <w:br/>
              <w:t xml:space="preserve">    "Tosca Automation",</w:t>
              <w:br/>
              <w:t xml:space="preserve">    "Software Testing",</w:t>
              <w:br/>
              <w:t xml:space="preserve">    "Data Science",</w:t>
              <w:br/>
              <w:t xml:space="preserve">  ],</w:t>
              <w:br/>
              <w:t xml:space="preserve">  services: [</w:t>
              <w:br/>
              <w:t xml:space="preserve">    "Career Audit",</w:t>
              <w:br/>
              <w:t xml:space="preserve">    "Course Counselling",</w:t>
              <w:br/>
              <w:t xml:space="preserve">    "Resume Building",</w:t>
              <w:br/>
              <w:t xml:space="preserve">    "Mock Interviews",</w:t>
              <w:br/>
              <w:t xml:space="preserve">    "Placement Support",</w:t>
              <w:br/>
              <w:t xml:space="preserve">    "Naukri / LinkedIn Setup",</w:t>
              <w:br/>
              <w:t xml:space="preserve">  ],</w:t>
              <w:br/>
              <w:t xml:space="preserve">  connectTitle: "Connect",</w:t>
              <w:br/>
              <w:t xml:space="preserve">  followTitle: "Follow Us",</w:t>
              <w:br/>
              <w:t xml:space="preserve">  cta: "Talk to a Counsellor →",</w:t>
              <w:br/>
              <w:t>} as const;</w:t>
              <w:br/>
            </w:r>
          </w:p>
        </w:tc>
      </w:tr>
    </w:tbl>
    <w:p>
      <w:pPr>
        <w:spacing w:before="40" w:after="80"/>
      </w:pPr>
    </w:p>
    <w:p>
      <w:pPr>
        <w:keepNext/>
        <w:spacing w:before="280" w:after="20"/>
      </w:pPr>
      <w:r>
        <w:rPr>
          <w:rFonts w:ascii="Consolas" w:hAnsi="Consolas"/>
          <w:b/>
          <w:color w:val="0A2920"/>
          <w:sz w:val="21"/>
        </w:rPr>
        <w:t>📄 src/lib/utils.ts</w:t>
      </w:r>
    </w:p>
    <w:p>
      <w:pPr>
        <w:keepNext/>
        <w:spacing w:before="0" w:after="60"/>
      </w:pPr>
      <w:r>
        <w:rPr>
          <w:rFonts w:ascii="Arial" w:hAnsi="Arial"/>
          <w:color w:val="64748B"/>
          <w:sz w:val="16"/>
        </w:rPr>
        <w:t>Category: Classname Utility Helper (cn)  |  Lines: 6  |  Size: 166 bytes  |  Relative Path: src/lib/utils.ts</w:t>
      </w:r>
    </w:p>
    <w:tbl>
      <w:tblPr>
        <w:tblW w:type="auto" w:w="0"/>
        <w:jc w:val="center"/>
        <w:tblLook w:firstColumn="1" w:firstRow="1" w:lastColumn="0" w:lastRow="0" w:noHBand="0" w:noVBand="1" w:val="04A0"/>
      </w:tblPr>
      <w:tblGrid>
        <w:gridCol w:w="10224"/>
      </w:tblGrid>
      <w:tr>
        <w:tc>
          <w:tcPr>
            <w:tcW w:type="dxa" w:w="10080"/>
            <w:shd w:fill="F8FAFC"/>
            <w:tcBorders>
              <w:top w:val="single" w:sz="4" w:space="0" w:color="E2E8F0"/>
              <w:left w:val="single" w:sz="18" w:space="0" w:color="1A7A46"/>
              <w:bottom w:val="single" w:sz="4" w:space="0" w:color="E2E8F0"/>
              <w:right w:val="single" w:sz="4" w:space="0" w:color="E2E8F0"/>
            </w:tcBorders>
            <w:tcMar>
              <w:top w:w="60" w:type="dxa"/>
              <w:bottom w:w="60" w:type="dxa"/>
              <w:left w:w="100" w:type="dxa"/>
              <w:right w:w="100" w:type="dxa"/>
            </w:tcMar>
          </w:tcPr>
          <w:p>
            <w:pPr>
              <w:spacing w:before="0" w:after="0" w:line="252" w:lineRule="auto"/>
            </w:pPr>
            <w:r>
              <w:rPr>
                <w:rFonts w:ascii="Consolas" w:hAnsi="Consolas"/>
                <w:color w:val="1E293B"/>
                <w:sz w:val="15"/>
              </w:rPr>
              <w:t>import { clsx, type ClassValue } from "clsx"</w:t>
              <w:br/>
              <w:t>import { twMerge } from "tailwind-merge"</w:t>
              <w:br/>
              <w:br/>
              <w:t>export function cn(...inputs: ClassValue[]) {</w:t>
              <w:br/>
              <w:t xml:space="preserve">  return twMerge(clsx(inputs))</w:t>
              <w:br/>
              <w:t>}</w:t>
              <w:br/>
            </w:r>
          </w:p>
        </w:tc>
      </w:tr>
    </w:tbl>
    <w:p>
      <w:pPr>
        <w:spacing w:before="40" w:after="80"/>
      </w:pPr>
    </w:p>
    <w:tbl>
      <w:tblPr>
        <w:tblW w:type="auto" w:w="0"/>
        <w:jc w:val="center"/>
        <w:tblLook w:firstColumn="1" w:firstRow="1" w:lastColumn="0" w:lastRow="0" w:noHBand="0" w:noVBand="1" w:val="04A0"/>
      </w:tblPr>
      <w:tblGrid>
        <w:gridCol w:w="10224"/>
      </w:tblGrid>
      <w:tr>
        <w:tc>
          <w:tcPr>
            <w:tcW w:type="dxa" w:w="10080"/>
            <w:shd w:fill="0A2920"/>
            <w:tcBorders>
              <w:top w:val="none"/>
              <w:left w:val="single" w:sz="24" w:space="0" w:color="FF5B22"/>
              <w:bottom w:val="none"/>
              <w:right w:val="none"/>
            </w:tcBorders>
            <w:tcMar>
              <w:top w:w="120" w:type="dxa"/>
              <w:bottom w:w="120" w:type="dxa"/>
              <w:left w:w="160" w:type="dxa"/>
              <w:right w:w="160" w:type="dxa"/>
            </w:tcMar>
          </w:tcPr>
          <w:p>
            <w:pPr>
              <w:spacing w:before="0" w:after="40"/>
            </w:pPr>
            <w:r>
              <w:rPr>
                <w:rFonts w:ascii="Arial Black" w:hAnsi="Arial Black"/>
                <w:color w:val="FFFFFF"/>
                <w:sz w:val="26"/>
              </w:rPr>
              <w:t>CHAPTER 9: CUSTOM REACT HOOKS</w:t>
            </w:r>
          </w:p>
          <w:p>
            <w:pPr>
              <w:spacing w:before="0" w:after="0"/>
            </w:pPr>
            <w:r>
              <w:rPr>
                <w:rFonts w:ascii="Georgia" w:hAnsi="Georgia"/>
                <w:i/>
                <w:color w:val="DCEBE1"/>
                <w:sz w:val="19"/>
              </w:rPr>
              <w:t>Mobile responsive detector and interactive notification toast dispatchers</w:t>
            </w:r>
          </w:p>
        </w:tc>
      </w:tr>
    </w:tbl>
    <w:p>
      <w:pPr>
        <w:spacing w:before="120" w:after="160"/>
      </w:pPr>
    </w:p>
    <w:p>
      <w:pPr>
        <w:keepNext/>
        <w:spacing w:before="280" w:after="20"/>
      </w:pPr>
      <w:r>
        <w:rPr>
          <w:rFonts w:ascii="Consolas" w:hAnsi="Consolas"/>
          <w:b/>
          <w:color w:val="0A2920"/>
          <w:sz w:val="21"/>
        </w:rPr>
        <w:t>📄 src/hooks/use-mobile.ts</w:t>
      </w:r>
    </w:p>
    <w:p>
      <w:pPr>
        <w:keepNext/>
        <w:spacing w:before="0" w:after="60"/>
      </w:pPr>
      <w:r>
        <w:rPr>
          <w:rFonts w:ascii="Arial" w:hAnsi="Arial"/>
          <w:color w:val="64748B"/>
          <w:sz w:val="16"/>
        </w:rPr>
        <w:t>Category: Mobile Viewport Detection Hook  |  Lines: 17  |  Size: 510 bytes  |  Relative Path: src/hooks/use-mobile.ts</w:t>
      </w:r>
    </w:p>
    <w:tbl>
      <w:tblPr>
        <w:tblW w:type="auto" w:w="0"/>
        <w:jc w:val="center"/>
        <w:tblLook w:firstColumn="1" w:firstRow="1" w:lastColumn="0" w:lastRow="0" w:noHBand="0" w:noVBand="1" w:val="04A0"/>
      </w:tblPr>
      <w:tblGrid>
        <w:gridCol w:w="10224"/>
      </w:tblGrid>
      <w:tr>
        <w:tc>
          <w:tcPr>
            <w:tcW w:type="dxa" w:w="10080"/>
            <w:shd w:fill="F8FAFC"/>
            <w:tcBorders>
              <w:top w:val="single" w:sz="4" w:space="0" w:color="E2E8F0"/>
              <w:left w:val="single" w:sz="18" w:space="0" w:color="1A7A46"/>
              <w:bottom w:val="single" w:sz="4" w:space="0" w:color="E2E8F0"/>
              <w:right w:val="single" w:sz="4" w:space="0" w:color="E2E8F0"/>
            </w:tcBorders>
            <w:tcMar>
              <w:top w:w="60" w:type="dxa"/>
              <w:bottom w:w="60" w:type="dxa"/>
              <w:left w:w="100" w:type="dxa"/>
              <w:right w:w="100" w:type="dxa"/>
            </w:tcMar>
          </w:tcPr>
          <w:p>
            <w:pPr>
              <w:spacing w:before="0" w:after="0" w:line="252" w:lineRule="auto"/>
            </w:pPr>
            <w:r>
              <w:rPr>
                <w:rFonts w:ascii="Consolas" w:hAnsi="Consolas"/>
                <w:color w:val="1E293B"/>
                <w:sz w:val="15"/>
              </w:rPr>
              <w:t>import * as React from "react"</w:t>
              <w:br/>
              <w:br/>
              <w:t>const MOBILE_BREAKPOINT = 768</w:t>
              <w:br/>
              <w:br/>
              <w:t>export function useIsMobile() {</w:t>
              <w:br/>
              <w:t xml:space="preserve">  const subscribe = React.useCallback((callback: () =&gt; void) =&gt; {</w:t>
              <w:br/>
              <w:t xml:space="preserve">    const mql = window.matchMedia(`(max-width: ${MOBILE_BREAKPOINT - 1}px)`)</w:t>
              <w:br/>
              <w:t xml:space="preserve">    mql.addEventListener("change", callback)</w:t>
              <w:br/>
              <w:t xml:space="preserve">    return () =&gt; mql.removeEventListener("change", callback)</w:t>
              <w:br/>
              <w:t xml:space="preserve">  }, [])</w:t>
              <w:br/>
              <w:br/>
              <w:t xml:space="preserve">  return React.useSyncExternalStore(</w:t>
              <w:br/>
              <w:t xml:space="preserve">    subscribe,</w:t>
              <w:br/>
              <w:t xml:space="preserve">    () =&gt; typeof window !== "undefined" &amp;&amp; window.innerWidth &lt; MOBILE_BREAKPOINT,</w:t>
              <w:br/>
              <w:t xml:space="preserve">    () =&gt; false</w:t>
              <w:br/>
              <w:t xml:space="preserve">  )</w:t>
              <w:br/>
              <w:t>}</w:t>
              <w:br/>
            </w:r>
          </w:p>
        </w:tc>
      </w:tr>
    </w:tbl>
    <w:p>
      <w:pPr>
        <w:spacing w:before="40" w:after="80"/>
      </w:pPr>
    </w:p>
    <w:p>
      <w:pPr>
        <w:keepNext/>
        <w:spacing w:before="280" w:after="20"/>
      </w:pPr>
      <w:r>
        <w:rPr>
          <w:rFonts w:ascii="Consolas" w:hAnsi="Consolas"/>
          <w:b/>
          <w:color w:val="0A2920"/>
          <w:sz w:val="21"/>
        </w:rPr>
        <w:t>📄 src/hooks/use-toast.ts</w:t>
      </w:r>
    </w:p>
    <w:p>
      <w:pPr>
        <w:keepNext/>
        <w:spacing w:before="0" w:after="60"/>
      </w:pPr>
      <w:r>
        <w:rPr>
          <w:rFonts w:ascii="Arial" w:hAnsi="Arial"/>
          <w:color w:val="64748B"/>
          <w:sz w:val="16"/>
        </w:rPr>
        <w:t>Category: Toast Notification State Manager  |  Lines: 194  |  Size: 3,917 bytes  |  Relative Path: src/hooks/use-toast.ts</w:t>
      </w:r>
    </w:p>
    <w:tbl>
      <w:tblPr>
        <w:tblW w:type="auto" w:w="0"/>
        <w:jc w:val="center"/>
        <w:tblLook w:firstColumn="1" w:firstRow="1" w:lastColumn="0" w:lastRow="0" w:noHBand="0" w:noVBand="1" w:val="04A0"/>
      </w:tblPr>
      <w:tblGrid>
        <w:gridCol w:w="10224"/>
      </w:tblGrid>
      <w:tr>
        <w:tc>
          <w:tcPr>
            <w:tcW w:type="dxa" w:w="10080"/>
            <w:shd w:fill="F8FAFC"/>
            <w:tcBorders>
              <w:top w:val="single" w:sz="4" w:space="0" w:color="E2E8F0"/>
              <w:left w:val="single" w:sz="18" w:space="0" w:color="1A7A46"/>
              <w:bottom w:val="single" w:sz="4" w:space="0" w:color="E2E8F0"/>
              <w:right w:val="single" w:sz="4" w:space="0" w:color="E2E8F0"/>
            </w:tcBorders>
            <w:tcMar>
              <w:top w:w="60" w:type="dxa"/>
              <w:bottom w:w="60" w:type="dxa"/>
              <w:left w:w="100" w:type="dxa"/>
              <w:right w:w="100" w:type="dxa"/>
            </w:tcMar>
          </w:tcPr>
          <w:p>
            <w:pPr>
              <w:spacing w:before="0" w:after="0" w:line="252" w:lineRule="auto"/>
            </w:pPr>
            <w:r>
              <w:rPr>
                <w:rFonts w:ascii="Consolas" w:hAnsi="Consolas"/>
                <w:color w:val="1E293B"/>
                <w:sz w:val="15"/>
              </w:rPr>
              <w:t>"use client"</w:t>
              <w:br/>
              <w:br/>
              <w:t>// Inspired by react-hot-toast library</w:t>
              <w:br/>
              <w:t>import * as React from "react"</w:t>
              <w:br/>
              <w:br/>
              <w:t>import type {</w:t>
              <w:br/>
              <w:t xml:space="preserve">  ToastActionElement,</w:t>
              <w:br/>
              <w:t xml:space="preserve">  ToastProps,</w:t>
              <w:br/>
              <w:t>} from "@/components/ui/toast"</w:t>
              <w:br/>
              <w:br/>
              <w:t>const TOAST_LIMIT = 1</w:t>
              <w:br/>
              <w:t>const TOAST_REMOVE_DELAY = 1000000</w:t>
              <w:br/>
              <w:br/>
              <w:t>type ToasterToast = ToastProps &amp; {</w:t>
              <w:br/>
              <w:t xml:space="preserve">  id: string</w:t>
              <w:br/>
              <w:t xml:space="preserve">  title?: React.ReactNode</w:t>
              <w:br/>
              <w:t xml:space="preserve">  description?: React.ReactNode</w:t>
              <w:br/>
              <w:t xml:space="preserve">  action?: ToastActionElement</w:t>
              <w:br/>
              <w:t>}</w:t>
              <w:br/>
              <w:br/>
              <w:t>const actionTypes = {</w:t>
              <w:br/>
              <w:t xml:space="preserve">  ADD_TOAST: "ADD_TOAST",</w:t>
              <w:br/>
              <w:t xml:space="preserve">  UPDATE_TOAST: "UPDATE_TOAST",</w:t>
              <w:br/>
              <w:t xml:space="preserve">  DISMISS_TOAST: "DISMISS_TOAST",</w:t>
              <w:br/>
              <w:t xml:space="preserve">  REMOVE_TOAST: "REMOVE_TOAST",</w:t>
              <w:br/>
              <w:t>} as const</w:t>
              <w:br/>
              <w:br/>
              <w:t>let count = 0</w:t>
              <w:br/>
              <w:br/>
              <w:t>function genId() {</w:t>
              <w:br/>
              <w:t xml:space="preserve">  count = (count + 1) % Number.MAX_SAFE_INTEGER</w:t>
              <w:br/>
              <w:t xml:space="preserve">  return count.toString()</w:t>
              <w:br/>
              <w:t>}</w:t>
              <w:br/>
              <w:br/>
              <w:t>type ActionType = typeof actionTypes</w:t>
              <w:br/>
              <w:br/>
              <w:t>type Action =</w:t>
              <w:br/>
              <w:t xml:space="preserve">  | {</w:t>
              <w:br/>
              <w:t xml:space="preserve">    type: ActionType["ADD_TOAST"]</w:t>
              <w:br/>
              <w:t xml:space="preserve">    toast: ToasterToast</w:t>
              <w:br/>
              <w:t xml:space="preserve">  }</w:t>
              <w:br/>
              <w:t xml:space="preserve">  | {</w:t>
              <w:br/>
              <w:t xml:space="preserve">    type: ActionType["UPDATE_TOAST"]</w:t>
              <w:br/>
              <w:t xml:space="preserve">    toast: Partial&lt;ToasterToast&gt;</w:t>
              <w:br/>
              <w:t xml:space="preserve">  }</w:t>
              <w:br/>
              <w:t xml:space="preserve">  | {</w:t>
              <w:br/>
              <w:t xml:space="preserve">    type: ActionType["DISMISS_TOAST"]</w:t>
              <w:br/>
              <w:t xml:space="preserve">    toastId?: ToasterToast["id"]</w:t>
              <w:br/>
              <w:t xml:space="preserve">  }</w:t>
              <w:br/>
              <w:t xml:space="preserve">  | {</w:t>
              <w:br/>
              <w:t xml:space="preserve">    type: ActionType["REMOVE_TOAST"]</w:t>
              <w:br/>
              <w:t xml:space="preserve">    toastId?: ToasterToast["id"]</w:t>
              <w:br/>
              <w:t xml:space="preserve">  }</w:t>
              <w:br/>
              <w:br/>
              <w:t>interface State {</w:t>
              <w:br/>
              <w:t xml:space="preserve">  toasts: ToasterToast[]</w:t>
              <w:br/>
              <w:t>}</w:t>
              <w:br/>
              <w:br/>
              <w:t>const toastTimeouts = new Map&lt;string, ReturnType&lt;typeof setTimeout&gt;&gt;()</w:t>
              <w:br/>
              <w:br/>
              <w:t>const addToRemoveQueue = (toastId: string) =&gt; {</w:t>
              <w:br/>
              <w:t xml:space="preserve">  if (toastTimeouts.has(toastId)) {</w:t>
              <w:br/>
              <w:t xml:space="preserve">    return</w:t>
              <w:br/>
              <w:t xml:space="preserve">  }</w:t>
              <w:br/>
              <w:br/>
              <w:t xml:space="preserve">  const timeout = setTimeout(() =&gt; {</w:t>
              <w:br/>
              <w:t xml:space="preserve">    toastTimeouts.delete(toastId)</w:t>
              <w:br/>
              <w:t xml:space="preserve">    dispatch({</w:t>
              <w:br/>
              <w:t xml:space="preserve">      type: "REMOVE_TOAST",</w:t>
              <w:br/>
              <w:t xml:space="preserve">      toastId: toastId,</w:t>
              <w:br/>
              <w:t xml:space="preserve">    })</w:t>
              <w:br/>
              <w:t xml:space="preserve">  }, TOAST_REMOVE_DELAY)</w:t>
              <w:br/>
              <w:br/>
              <w:t xml:space="preserve">  toastTimeouts.set(toastId, timeout)</w:t>
              <w:br/>
              <w:t>}</w:t>
              <w:br/>
              <w:br/>
              <w:t>export const reducer = (state: State, action: Action): State =&gt; {</w:t>
              <w:br/>
              <w:t xml:space="preserve">  switch (action.type) {</w:t>
              <w:br/>
              <w:t xml:space="preserve">    case "ADD_TOAST":</w:t>
              <w:br/>
              <w:t xml:space="preserve">      return {</w:t>
              <w:br/>
              <w:t xml:space="preserve">        ...state,</w:t>
              <w:br/>
              <w:t xml:space="preserve">        toasts: [action.toast, ...state.toasts].slice(0, TOAST_LIMIT),</w:t>
              <w:br/>
              <w:t xml:space="preserve">      }</w:t>
              <w:br/>
              <w:br/>
              <w:t xml:space="preserve">    case "UPDATE_TOAST":</w:t>
              <w:br/>
              <w:t xml:space="preserve">      return {</w:t>
              <w:br/>
              <w:t xml:space="preserve">        ...state,</w:t>
              <w:br/>
              <w:t xml:space="preserve">        toasts: state.toasts.map((t) =&gt;</w:t>
              <w:br/>
              <w:t xml:space="preserve">          t.id === action.toast.id ? { ...t, ...action.toast } : t</w:t>
              <w:br/>
              <w:t xml:space="preserve">        ),</w:t>
              <w:br/>
              <w:t xml:space="preserve">      }</w:t>
              <w:br/>
              <w:br/>
              <w:t xml:space="preserve">    case "DISMISS_TOAST": {</w:t>
              <w:br/>
              <w:t xml:space="preserve">      const { toastId } = action</w:t>
              <w:br/>
              <w:br/>
              <w:t xml:space="preserve">      // ! Side effects ! - This could be extracted into a dismissToast() action,</w:t>
              <w:br/>
              <w:t xml:space="preserve">      // but I'll keep it here for simplicity</w:t>
              <w:br/>
              <w:t xml:space="preserve">      if (toastId) {</w:t>
              <w:br/>
              <w:t xml:space="preserve">        addToRemoveQueue(toastId)</w:t>
              <w:br/>
              <w:t xml:space="preserve">      } else {</w:t>
              <w:br/>
              <w:t xml:space="preserve">        state.toasts.forEach((toast) =&gt; {</w:t>
              <w:br/>
              <w:t xml:space="preserve">          addToRemoveQueue(toast.id)</w:t>
              <w:br/>
              <w:t xml:space="preserve">        })</w:t>
              <w:br/>
              <w:t xml:space="preserve">      }</w:t>
              <w:br/>
              <w:br/>
              <w:t xml:space="preserve">      return {</w:t>
              <w:br/>
              <w:t xml:space="preserve">        ...state,</w:t>
              <w:br/>
              <w:t xml:space="preserve">        toasts: state.toasts.map((t) =&gt;</w:t>
              <w:br/>
              <w:t xml:space="preserve">          t.id === toastId || toastId === undefined</w:t>
              <w:br/>
              <w:t xml:space="preserve">            ? {</w:t>
              <w:br/>
              <w:t xml:space="preserve">              ...t,</w:t>
              <w:br/>
              <w:t xml:space="preserve">              open: false,</w:t>
              <w:br/>
              <w:t xml:space="preserve">            }</w:t>
              <w:br/>
              <w:t xml:space="preserve">            : t</w:t>
              <w:br/>
              <w:t xml:space="preserve">        ),</w:t>
              <w:br/>
              <w:t xml:space="preserve">      }</w:t>
              <w:br/>
              <w:t xml:space="preserve">    }</w:t>
              <w:br/>
              <w:t xml:space="preserve">    case "REMOVE_TOAST":</w:t>
              <w:br/>
              <w:t xml:space="preserve">      if (action.toastId === undefined) {</w:t>
              <w:br/>
              <w:t xml:space="preserve">        return {</w:t>
              <w:br/>
              <w:t xml:space="preserve">          ...state,</w:t>
              <w:br/>
              <w:t xml:space="preserve">          toasts: [],</w:t>
              <w:br/>
              <w:t xml:space="preserve">        }</w:t>
              <w:br/>
              <w:t xml:space="preserve">      }</w:t>
              <w:br/>
              <w:t xml:space="preserve">      return {</w:t>
              <w:br/>
              <w:t xml:space="preserve">        ...state,</w:t>
              <w:br/>
              <w:t xml:space="preserve">        toasts: state.toasts.filter((t) =&gt; t.id !== action.toastId),</w:t>
              <w:br/>
              <w:t xml:space="preserve">      }</w:t>
              <w:br/>
              <w:t xml:space="preserve">  }</w:t>
              <w:br/>
              <w:t>}</w:t>
              <w:br/>
              <w:br/>
              <w:t>const listeners: Array&lt;(state: State) =&gt; void&gt; = []</w:t>
              <w:br/>
              <w:br/>
              <w:t>let memoryState: State = { toasts: [] }</w:t>
              <w:br/>
              <w:br/>
              <w:t>function dispatch(action: Action) {</w:t>
              <w:br/>
              <w:t xml:space="preserve">  memoryState = reducer(memoryState, action)</w:t>
              <w:br/>
              <w:t xml:space="preserve">  listeners.forEach((listener) =&gt; {</w:t>
              <w:br/>
              <w:t xml:space="preserve">    listener(memoryState)</w:t>
              <w:br/>
              <w:t xml:space="preserve">  })</w:t>
              <w:br/>
              <w:t>}</w:t>
              <w:br/>
              <w:br/>
              <w:t>type Toast = Omit&lt;ToasterToast, "id"&gt;</w:t>
              <w:br/>
              <w:br/>
              <w:t>function toast({ ...props }: Toast) {</w:t>
              <w:br/>
              <w:t xml:space="preserve">  const id = genId()</w:t>
              <w:br/>
              <w:br/>
              <w:t xml:space="preserve">  const update = (props: ToasterToast) =&gt;</w:t>
              <w:br/>
              <w:t xml:space="preserve">    dispatch({</w:t>
              <w:br/>
              <w:t xml:space="preserve">      type: "UPDATE_TOAST",</w:t>
              <w:br/>
              <w:t xml:space="preserve">      toast: { ...props, id },</w:t>
              <w:br/>
              <w:t xml:space="preserve">    })</w:t>
              <w:br/>
              <w:t xml:space="preserve">  const dismiss = () =&gt; dispatch({ type: "DISMISS_TOAST", toastId: id })</w:t>
              <w:br/>
              <w:br/>
              <w:t xml:space="preserve">  dispatch({</w:t>
              <w:br/>
              <w:t xml:space="preserve">    type: "ADD_TOAST",</w:t>
              <w:br/>
              <w:t xml:space="preserve">    toast: {</w:t>
              <w:br/>
              <w:t xml:space="preserve">      ...props,</w:t>
              <w:br/>
              <w:t xml:space="preserve">      id,</w:t>
              <w:br/>
              <w:t xml:space="preserve">      open: true,</w:t>
              <w:br/>
              <w:t xml:space="preserve">      onOpenChange: (open) =&gt; {</w:t>
              <w:br/>
              <w:t xml:space="preserve">        if (!open) dismiss()</w:t>
              <w:br/>
              <w:t xml:space="preserve">      },</w:t>
              <w:br/>
              <w:t xml:space="preserve">    },</w:t>
              <w:br/>
              <w:t xml:space="preserve">  })</w:t>
              <w:br/>
              <w:br/>
              <w:t xml:space="preserve">  return {</w:t>
              <w:br/>
              <w:t xml:space="preserve">    id: id,</w:t>
              <w:br/>
              <w:t xml:space="preserve">    dismiss,</w:t>
              <w:br/>
              <w:t xml:space="preserve">    update,</w:t>
              <w:br/>
              <w:t xml:space="preserve">  }</w:t>
              <w:br/>
              <w:t>}</w:t>
              <w:br/>
              <w:br/>
              <w:t>function useToast() {</w:t>
              <w:br/>
              <w:t xml:space="preserve">  const [state, setState] = React.useState&lt;State&gt;(memoryState)</w:t>
              <w:br/>
              <w:br/>
              <w:t xml:space="preserve">  React.useEffect(() =&gt; {</w:t>
              <w:br/>
              <w:t xml:space="preserve">    listeners.push(setState)</w:t>
              <w:br/>
              <w:t xml:space="preserve">    return () =&gt; {</w:t>
              <w:br/>
              <w:t xml:space="preserve">      const index = listeners.indexOf(setState)</w:t>
              <w:br/>
              <w:t xml:space="preserve">      if (index &gt; -1) {</w:t>
              <w:br/>
              <w:t xml:space="preserve">        listeners.splice(index, 1)</w:t>
              <w:br/>
              <w:t xml:space="preserve">      }</w:t>
              <w:br/>
              <w:t xml:space="preserve">    }</w:t>
              <w:br/>
              <w:t xml:space="preserve">  }, [state])</w:t>
              <w:br/>
              <w:br/>
              <w:t xml:space="preserve">  return {</w:t>
              <w:br/>
              <w:t xml:space="preserve">    ...state,</w:t>
              <w:br/>
              <w:t xml:space="preserve">    toast,</w:t>
              <w:br/>
              <w:t xml:space="preserve">    dismiss: (toastId?: string) =&gt; dispatch({ type: "DISMISS_TOAST", toastId }),</w:t>
              <w:br/>
              <w:t xml:space="preserve">  }</w:t>
              <w:br/>
              <w:t>}</w:t>
              <w:br/>
              <w:br/>
              <w:t>export { useToast, toast }</w:t>
            </w:r>
          </w:p>
        </w:tc>
      </w:tr>
    </w:tbl>
    <w:p>
      <w:pPr>
        <w:spacing w:before="40" w:after="80"/>
      </w:pPr>
    </w:p>
    <w:tbl>
      <w:tblPr>
        <w:tblW w:type="auto" w:w="0"/>
        <w:jc w:val="center"/>
        <w:tblLook w:firstColumn="1" w:firstRow="1" w:lastColumn="0" w:lastRow="0" w:noHBand="0" w:noVBand="1" w:val="04A0"/>
      </w:tblPr>
      <w:tblGrid>
        <w:gridCol w:w="10224"/>
      </w:tblGrid>
      <w:tr>
        <w:tc>
          <w:tcPr>
            <w:tcW w:type="dxa" w:w="10080"/>
            <w:shd w:fill="0A2920"/>
            <w:tcBorders>
              <w:top w:val="none"/>
              <w:left w:val="single" w:sz="24" w:space="0" w:color="FF5B22"/>
              <w:bottom w:val="none"/>
              <w:right w:val="none"/>
            </w:tcBorders>
            <w:tcMar>
              <w:top w:w="120" w:type="dxa"/>
              <w:bottom w:w="120" w:type="dxa"/>
              <w:left w:w="160" w:type="dxa"/>
              <w:right w:w="160" w:type="dxa"/>
            </w:tcMar>
          </w:tcPr>
          <w:p>
            <w:pPr>
              <w:spacing w:before="0" w:after="40"/>
            </w:pPr>
            <w:r>
              <w:rPr>
                <w:rFonts w:ascii="Arial Black" w:hAnsi="Arial Black"/>
                <w:color w:val="FFFFFF"/>
                <w:sz w:val="26"/>
              </w:rPr>
              <w:t>CHAPTER 10: APPLICATION ROUTES &amp; PAGES</w:t>
            </w:r>
          </w:p>
          <w:p>
            <w:pPr>
              <w:spacing w:before="0" w:after="0"/>
            </w:pPr>
            <w:r>
              <w:rPr>
                <w:rFonts w:ascii="Georgia" w:hAnsi="Georgia"/>
                <w:i/>
                <w:color w:val="DCEBE1"/>
                <w:sz w:val="19"/>
              </w:rPr>
              <w:t>Root layout, homepage orchestrator, and all 7 subpages in the Next.js App Router</w:t>
            </w:r>
          </w:p>
        </w:tc>
      </w:tr>
    </w:tbl>
    <w:p>
      <w:pPr>
        <w:spacing w:before="120" w:after="160"/>
      </w:pPr>
    </w:p>
    <w:p>
      <w:pPr>
        <w:keepNext/>
        <w:spacing w:before="280" w:after="20"/>
      </w:pPr>
      <w:r>
        <w:rPr>
          <w:rFonts w:ascii="Consolas" w:hAnsi="Consolas"/>
          <w:b/>
          <w:color w:val="0A2920"/>
          <w:sz w:val="21"/>
        </w:rPr>
        <w:t>📄 src/app/layout.tsx</w:t>
      </w:r>
    </w:p>
    <w:p>
      <w:pPr>
        <w:keepNext/>
        <w:spacing w:before="0" w:after="60"/>
      </w:pPr>
      <w:r>
        <w:rPr>
          <w:rFonts w:ascii="Arial" w:hAnsi="Arial"/>
          <w:color w:val="64748B"/>
          <w:sz w:val="16"/>
        </w:rPr>
        <w:t>Category: Root Layout &amp; Font Setup  |  Lines: 74  |  Size: 2,086 bytes  |  Relative Path: src/app/layout.tsx</w:t>
      </w:r>
    </w:p>
    <w:tbl>
      <w:tblPr>
        <w:tblW w:type="auto" w:w="0"/>
        <w:jc w:val="center"/>
        <w:tblLook w:firstColumn="1" w:firstRow="1" w:lastColumn="0" w:lastRow="0" w:noHBand="0" w:noVBand="1" w:val="04A0"/>
      </w:tblPr>
      <w:tblGrid>
        <w:gridCol w:w="10224"/>
      </w:tblGrid>
      <w:tr>
        <w:tc>
          <w:tcPr>
            <w:tcW w:type="dxa" w:w="10080"/>
            <w:shd w:fill="F8FAFC"/>
            <w:tcBorders>
              <w:top w:val="single" w:sz="4" w:space="0" w:color="E2E8F0"/>
              <w:left w:val="single" w:sz="18" w:space="0" w:color="1A7A46"/>
              <w:bottom w:val="single" w:sz="4" w:space="0" w:color="E2E8F0"/>
              <w:right w:val="single" w:sz="4" w:space="0" w:color="E2E8F0"/>
            </w:tcBorders>
            <w:tcMar>
              <w:top w:w="60" w:type="dxa"/>
              <w:bottom w:w="60" w:type="dxa"/>
              <w:left w:w="100" w:type="dxa"/>
              <w:right w:w="100" w:type="dxa"/>
            </w:tcMar>
          </w:tcPr>
          <w:p>
            <w:pPr>
              <w:spacing w:before="0" w:after="0" w:line="252" w:lineRule="auto"/>
            </w:pPr>
            <w:r>
              <w:rPr>
                <w:rFonts w:ascii="Consolas" w:hAnsi="Consolas"/>
                <w:color w:val="1E293B"/>
                <w:sz w:val="15"/>
              </w:rPr>
              <w:t>import type { Metadata, Viewport } from "next";</w:t>
              <w:br/>
              <w:t>import { Fraunces, DM_Sans, DM_Mono } from "next/font/google";</w:t>
              <w:br/>
              <w:t>import SiteShell from "@/components/site/SiteShell";</w:t>
              <w:br/>
              <w:t>import "./globals.css";</w:t>
              <w:br/>
              <w:br/>
              <w:t>const fraunces = Fraunces({</w:t>
              <w:br/>
              <w:t xml:space="preserve">  variable: "--font-display",</w:t>
              <w:br/>
              <w:t xml:space="preserve">  subsets: ["latin"],</w:t>
              <w:br/>
              <w:t xml:space="preserve">  axes: ["opsz", "SOFT", "WONK"],</w:t>
              <w:br/>
              <w:t xml:space="preserve">  style: ["normal", "italic"],</w:t>
              <w:br/>
              <w:t xml:space="preserve">  display: "swap",</w:t>
              <w:br/>
              <w:t>});</w:t>
              <w:br/>
              <w:br/>
              <w:t>const dmSans = DM_Sans({</w:t>
              <w:br/>
              <w:t xml:space="preserve">  variable: "--font-body",</w:t>
              <w:br/>
              <w:t xml:space="preserve">  subsets: ["latin"],</w:t>
              <w:br/>
              <w:t xml:space="preserve">  weight: ["300", "400", "500", "600", "700"],</w:t>
              <w:br/>
              <w:t xml:space="preserve">  display: "swap",</w:t>
              <w:br/>
              <w:t>});</w:t>
              <w:br/>
              <w:br/>
              <w:t>const dmMono = DM_Mono({</w:t>
              <w:br/>
              <w:t xml:space="preserve">  variable: "--font-mono",</w:t>
              <w:br/>
              <w:t xml:space="preserve">  subsets: ["latin"],</w:t>
              <w:br/>
              <w:t xml:space="preserve">  weight: ["300", "400", "500"],</w:t>
              <w:br/>
              <w:t xml:space="preserve">  display: "swap",</w:t>
              <w:br/>
              <w:t>});</w:t>
              <w:br/>
              <w:br/>
              <w:t>export const metadata: Metadata = {</w:t>
              <w:br/>
              <w:t xml:space="preserve">  title: "Greenroots Training &amp; Placements — Job-Ready Tech Courses in Hyderabad",</w:t>
              <w:br/>
              <w:t xml:space="preserve">  description:</w:t>
              <w:br/>
              <w:t xml:space="preserve">    "Greenroots is a technology training institute in Hyderabad offering job-ready courses in Power BI, Data Analytics, Business Analysis, DevSecOps and Software Testing — with a free career audit and placement support.",</w:t>
              <w:br/>
              <w:t xml:space="preserve">  keywords: [</w:t>
              <w:br/>
              <w:t xml:space="preserve">    "tech training Hyderabad",</w:t>
              <w:br/>
              <w:t xml:space="preserve">    "Power BI course Hyderabad",</w:t>
              <w:br/>
              <w:t xml:space="preserve">    "data analytics course",</w:t>
              <w:br/>
              <w:t xml:space="preserve">    "business analyst training",</w:t>
              <w:br/>
              <w:t xml:space="preserve">    "DevSecOps course",</w:t>
              <w:br/>
              <w:t xml:space="preserve">    "software testing course",</w:t>
              <w:br/>
              <w:t xml:space="preserve">    "AI product management course",</w:t>
              <w:br/>
              <w:t xml:space="preserve">    "Tosca automation training",</w:t>
              <w:br/>
              <w:t xml:space="preserve">    "placement training Hyderabad",</w:t>
              <w:br/>
              <w:t xml:space="preserve">    "CRT training",</w:t>
              <w:br/>
              <w:t xml:space="preserve">  ],</w:t>
              <w:br/>
              <w:t xml:space="preserve">  authors: [{ name: "Greenroots Training &amp; Placements" }],</w:t>
              <w:br/>
              <w:t xml:space="preserve">  openGraph: {</w:t>
              <w:br/>
              <w:t xml:space="preserve">    title: "Greenroots Training &amp; Placements",</w:t>
              <w:br/>
              <w:t xml:space="preserve">    description:</w:t>
              <w:br/>
              <w:t xml:space="preserve">      "Job-ready technology training in Hyderabad — career audit, personalised counselling, and placement support.",</w:t>
              <w:br/>
              <w:t xml:space="preserve">    siteName: "Greenroots",</w:t>
              <w:br/>
              <w:t xml:space="preserve">    type: "website",</w:t>
              <w:br/>
              <w:t xml:space="preserve">  },</w:t>
              <w:br/>
              <w:t>};</w:t>
              <w:br/>
              <w:br/>
              <w:t>export const viewport: Viewport = {</w:t>
              <w:br/>
              <w:t xml:space="preserve">  themeColor: "#0b3d2e",</w:t>
              <w:br/>
              <w:t xml:space="preserve">  width: "device-width",</w:t>
              <w:br/>
              <w:t xml:space="preserve">  initialScale: 1,</w:t>
              <w:br/>
              <w:t>};</w:t>
              <w:br/>
              <w:br/>
              <w:t>export default function RootLayout({</w:t>
              <w:br/>
              <w:t xml:space="preserve">  children,</w:t>
              <w:br/>
              <w:t>}: Readonly&lt;{</w:t>
              <w:br/>
              <w:t xml:space="preserve">  children: React.ReactNode;</w:t>
              <w:br/>
              <w:t>}&gt;) {</w:t>
              <w:br/>
              <w:t xml:space="preserve">  return (</w:t>
              <w:br/>
              <w:t xml:space="preserve">    &lt;html lang="en" suppressHydrationWarning&gt;</w:t>
              <w:br/>
              <w:t xml:space="preserve">      &lt;body</w:t>
              <w:br/>
              <w:t xml:space="preserve">        className={`${fraunces.variable} ${dmSans.variable} ${dmMono.variable} antialiased`}</w:t>
              <w:br/>
              <w:t xml:space="preserve">      &gt;</w:t>
              <w:br/>
              <w:t xml:space="preserve">        &lt;SiteShell&gt;{children}&lt;/SiteShell&gt;</w:t>
              <w:br/>
              <w:t xml:space="preserve">      &lt;/body&gt;</w:t>
              <w:br/>
              <w:t xml:space="preserve">    &lt;/html&gt;</w:t>
              <w:br/>
              <w:t xml:space="preserve">  );</w:t>
              <w:br/>
              <w:t>}</w:t>
              <w:br/>
            </w:r>
          </w:p>
        </w:tc>
      </w:tr>
    </w:tbl>
    <w:p>
      <w:pPr>
        <w:spacing w:before="40" w:after="80"/>
      </w:pPr>
    </w:p>
    <w:p>
      <w:pPr>
        <w:keepNext/>
        <w:spacing w:before="280" w:after="20"/>
      </w:pPr>
      <w:r>
        <w:rPr>
          <w:rFonts w:ascii="Consolas" w:hAnsi="Consolas"/>
          <w:b/>
          <w:color w:val="0A2920"/>
          <w:sz w:val="21"/>
        </w:rPr>
        <w:t>📄 src/app/page.tsx</w:t>
      </w:r>
    </w:p>
    <w:p>
      <w:pPr>
        <w:keepNext/>
        <w:spacing w:before="0" w:after="60"/>
      </w:pPr>
      <w:r>
        <w:rPr>
          <w:rFonts w:ascii="Arial" w:hAnsi="Arial"/>
          <w:color w:val="64748B"/>
          <w:sz w:val="16"/>
        </w:rPr>
        <w:t>Category: Homepage Component Orchestrator  |  Lines: 25  |  Size: 747 bytes  |  Relative Path: src/app/page.tsx</w:t>
      </w:r>
    </w:p>
    <w:tbl>
      <w:tblPr>
        <w:tblW w:type="auto" w:w="0"/>
        <w:jc w:val="center"/>
        <w:tblLook w:firstColumn="1" w:firstRow="1" w:lastColumn="0" w:lastRow="0" w:noHBand="0" w:noVBand="1" w:val="04A0"/>
      </w:tblPr>
      <w:tblGrid>
        <w:gridCol w:w="10224"/>
      </w:tblGrid>
      <w:tr>
        <w:tc>
          <w:tcPr>
            <w:tcW w:type="dxa" w:w="10080"/>
            <w:shd w:fill="F8FAFC"/>
            <w:tcBorders>
              <w:top w:val="single" w:sz="4" w:space="0" w:color="E2E8F0"/>
              <w:left w:val="single" w:sz="18" w:space="0" w:color="1A7A46"/>
              <w:bottom w:val="single" w:sz="4" w:space="0" w:color="E2E8F0"/>
              <w:right w:val="single" w:sz="4" w:space="0" w:color="E2E8F0"/>
            </w:tcBorders>
            <w:tcMar>
              <w:top w:w="60" w:type="dxa"/>
              <w:bottom w:w="60" w:type="dxa"/>
              <w:left w:w="100" w:type="dxa"/>
              <w:right w:w="100" w:type="dxa"/>
            </w:tcMar>
          </w:tcPr>
          <w:p>
            <w:pPr>
              <w:spacing w:before="0" w:after="0" w:line="252" w:lineRule="auto"/>
            </w:pPr>
            <w:r>
              <w:rPr>
                <w:rFonts w:ascii="Consolas" w:hAnsi="Consolas"/>
                <w:color w:val="1E293B"/>
                <w:sz w:val="15"/>
              </w:rPr>
              <w:t>import Hero from "@/components/site/Hero";</w:t>
              <w:br/>
              <w:t>import Ledger from "@/components/site/Ledger";</w:t>
              <w:br/>
              <w:t>import ProgramsShowcase from "@/components/site/ProgramsShowcase";</w:t>
              <w:br/>
              <w:t>import Partners from "@/components/site/Partners";</w:t>
              <w:br/>
              <w:t>import Mentor from "@/components/site/Mentor";</w:t>
              <w:br/>
              <w:t>import CampusReels from "@/components/site/CampusReels";</w:t>
              <w:br/>
              <w:t>import FieldNotes from "@/components/site/FieldNotes";</w:t>
              <w:br/>
              <w:t>import Directory from "@/components/site/Directory";</w:t>
              <w:br/>
              <w:t>import CtaBand from "@/components/site/CtaBand";</w:t>
              <w:br/>
              <w:br/>
              <w:t>export default function Home() {</w:t>
              <w:br/>
              <w:t xml:space="preserve">  return (</w:t>
              <w:br/>
              <w:t xml:space="preserve">    &lt;&gt;</w:t>
              <w:br/>
              <w:t xml:space="preserve">      &lt;Hero /&gt;</w:t>
              <w:br/>
              <w:t xml:space="preserve">      &lt;Ledger /&gt;</w:t>
              <w:br/>
              <w:t xml:space="preserve">      &lt;ProgramsShowcase /&gt;</w:t>
              <w:br/>
              <w:t xml:space="preserve">      &lt;Partners /&gt;</w:t>
              <w:br/>
              <w:t xml:space="preserve">      &lt;Mentor /&gt;</w:t>
              <w:br/>
              <w:t xml:space="preserve">      &lt;CampusReels /&gt;</w:t>
              <w:br/>
              <w:t xml:space="preserve">      &lt;FieldNotes limit={3} /&gt;</w:t>
              <w:br/>
              <w:t xml:space="preserve">      &lt;Directory /&gt;</w:t>
              <w:br/>
              <w:t xml:space="preserve">      &lt;CtaBand /&gt;</w:t>
              <w:br/>
              <w:t xml:space="preserve">    &lt;/&gt;</w:t>
              <w:br/>
              <w:t xml:space="preserve">  );</w:t>
              <w:br/>
              <w:t>}</w:t>
              <w:br/>
            </w:r>
          </w:p>
        </w:tc>
      </w:tr>
    </w:tbl>
    <w:p>
      <w:pPr>
        <w:spacing w:before="40" w:after="80"/>
      </w:pPr>
    </w:p>
    <w:p>
      <w:pPr>
        <w:keepNext/>
        <w:spacing w:before="280" w:after="20"/>
      </w:pPr>
      <w:r>
        <w:rPr>
          <w:rFonts w:ascii="Consolas" w:hAnsi="Consolas"/>
          <w:b/>
          <w:color w:val="0A2920"/>
          <w:sz w:val="21"/>
        </w:rPr>
        <w:t>📄 src/app/programs/page.tsx</w:t>
      </w:r>
    </w:p>
    <w:p>
      <w:pPr>
        <w:keepNext/>
        <w:spacing w:before="0" w:after="60"/>
      </w:pPr>
      <w:r>
        <w:rPr>
          <w:rFonts w:ascii="Arial" w:hAnsi="Arial"/>
          <w:color w:val="64748B"/>
          <w:sz w:val="16"/>
        </w:rPr>
        <w:t>Category: Programs &amp; Courses Directory Page  |  Lines: 18  |  Size: 458 bytes  |  Relative Path: src/app/programs/page.tsx</w:t>
      </w:r>
    </w:p>
    <w:tbl>
      <w:tblPr>
        <w:tblW w:type="auto" w:w="0"/>
        <w:jc w:val="center"/>
        <w:tblLook w:firstColumn="1" w:firstRow="1" w:lastColumn="0" w:lastRow="0" w:noHBand="0" w:noVBand="1" w:val="04A0"/>
      </w:tblPr>
      <w:tblGrid>
        <w:gridCol w:w="10224"/>
      </w:tblGrid>
      <w:tr>
        <w:tc>
          <w:tcPr>
            <w:tcW w:type="dxa" w:w="10080"/>
            <w:shd w:fill="F8FAFC"/>
            <w:tcBorders>
              <w:top w:val="single" w:sz="4" w:space="0" w:color="E2E8F0"/>
              <w:left w:val="single" w:sz="18" w:space="0" w:color="1A7A46"/>
              <w:bottom w:val="single" w:sz="4" w:space="0" w:color="E2E8F0"/>
              <w:right w:val="single" w:sz="4" w:space="0" w:color="E2E8F0"/>
            </w:tcBorders>
            <w:tcMar>
              <w:top w:w="60" w:type="dxa"/>
              <w:bottom w:w="60" w:type="dxa"/>
              <w:left w:w="100" w:type="dxa"/>
              <w:right w:w="100" w:type="dxa"/>
            </w:tcMar>
          </w:tcPr>
          <w:p>
            <w:pPr>
              <w:spacing w:before="0" w:after="0" w:line="252" w:lineRule="auto"/>
            </w:pPr>
            <w:r>
              <w:rPr>
                <w:rFonts w:ascii="Consolas" w:hAnsi="Consolas"/>
                <w:color w:val="1E293B"/>
                <w:sz w:val="15"/>
              </w:rPr>
              <w:t>import type { Metadata } from "next";</w:t>
              <w:br/>
              <w:t>import SpecimenIndex from "@/components/site/SpecimenIndex";</w:t>
              <w:br/>
              <w:t>import CtaBand from "@/components/site/CtaBand";</w:t>
              <w:br/>
              <w:t>import { PROGRAMS_INTRO } from "@/lib/content";</w:t>
              <w:br/>
              <w:br/>
              <w:t>export const metadata: Metadata = {</w:t>
              <w:br/>
              <w:t xml:space="preserve">  title: "8 Job-Ready Programs — Greenroots Training &amp; Placements",</w:t>
              <w:br/>
              <w:t xml:space="preserve">  description: PROGRAMS_INTRO.sub,</w:t>
              <w:br/>
              <w:t>};</w:t>
              <w:br/>
              <w:br/>
              <w:t>export default function ProgramsPage() {</w:t>
              <w:br/>
              <w:t xml:space="preserve">  return (</w:t>
              <w:br/>
              <w:t xml:space="preserve">    &lt;&gt;</w:t>
              <w:br/>
              <w:t xml:space="preserve">      &lt;SpecimenIndex /&gt;</w:t>
              <w:br/>
              <w:t xml:space="preserve">      &lt;CtaBand /&gt;</w:t>
              <w:br/>
              <w:t xml:space="preserve">    &lt;/&gt;</w:t>
              <w:br/>
              <w:t xml:space="preserve">  );</w:t>
              <w:br/>
              <w:t>}</w:t>
              <w:br/>
            </w:r>
          </w:p>
        </w:tc>
      </w:tr>
    </w:tbl>
    <w:p>
      <w:pPr>
        <w:spacing w:before="40" w:after="80"/>
      </w:pPr>
    </w:p>
    <w:p>
      <w:pPr>
        <w:keepNext/>
        <w:spacing w:before="280" w:after="20"/>
      </w:pPr>
      <w:r>
        <w:rPr>
          <w:rFonts w:ascii="Consolas" w:hAnsi="Consolas"/>
          <w:b/>
          <w:color w:val="0A2920"/>
          <w:sz w:val="21"/>
        </w:rPr>
        <w:t>📄 src/app/placements/page.tsx</w:t>
      </w:r>
    </w:p>
    <w:p>
      <w:pPr>
        <w:keepNext/>
        <w:spacing w:before="0" w:after="60"/>
      </w:pPr>
      <w:r>
        <w:rPr>
          <w:rFonts w:ascii="Arial" w:hAnsi="Arial"/>
          <w:color w:val="64748B"/>
          <w:sz w:val="16"/>
        </w:rPr>
        <w:t>Category: Placements &amp; Career Statistics Page  |  Lines: 24  |  Size: 643 bytes  |  Relative Path: src/app/placements/page.tsx</w:t>
      </w:r>
    </w:p>
    <w:tbl>
      <w:tblPr>
        <w:tblW w:type="auto" w:w="0"/>
        <w:jc w:val="center"/>
        <w:tblLook w:firstColumn="1" w:firstRow="1" w:lastColumn="0" w:lastRow="0" w:noHBand="0" w:noVBand="1" w:val="04A0"/>
      </w:tblPr>
      <w:tblGrid>
        <w:gridCol w:w="10224"/>
      </w:tblGrid>
      <w:tr>
        <w:tc>
          <w:tcPr>
            <w:tcW w:type="dxa" w:w="10080"/>
            <w:shd w:fill="F8FAFC"/>
            <w:tcBorders>
              <w:top w:val="single" w:sz="4" w:space="0" w:color="E2E8F0"/>
              <w:left w:val="single" w:sz="18" w:space="0" w:color="1A7A46"/>
              <w:bottom w:val="single" w:sz="4" w:space="0" w:color="E2E8F0"/>
              <w:right w:val="single" w:sz="4" w:space="0" w:color="E2E8F0"/>
            </w:tcBorders>
            <w:tcMar>
              <w:top w:w="60" w:type="dxa"/>
              <w:bottom w:w="60" w:type="dxa"/>
              <w:left w:w="100" w:type="dxa"/>
              <w:right w:w="100" w:type="dxa"/>
            </w:tcMar>
          </w:tcPr>
          <w:p>
            <w:pPr>
              <w:spacing w:before="0" w:after="0" w:line="252" w:lineRule="auto"/>
            </w:pPr>
            <w:r>
              <w:rPr>
                <w:rFonts w:ascii="Consolas" w:hAnsi="Consolas"/>
                <w:color w:val="1E293B"/>
                <w:sz w:val="15"/>
              </w:rPr>
              <w:t>import type { Metadata } from "next";</w:t>
              <w:br/>
              <w:t>import Record from "@/components/site/Record";</w:t>
              <w:br/>
              <w:t>import Partners from "@/components/site/Partners";</w:t>
              <w:br/>
              <w:t>import Mentor from "@/components/site/Mentor";</w:t>
              <w:br/>
              <w:t>import FieldNotes from "@/components/site/FieldNotes";</w:t>
              <w:br/>
              <w:t>import CtaBand from "@/components/site/CtaBand";</w:t>
              <w:br/>
              <w:t>import { PLACEMENTS } from "@/lib/content";</w:t>
              <w:br/>
              <w:br/>
              <w:t>export const metadata: Metadata = {</w:t>
              <w:br/>
              <w:t xml:space="preserve">  title: "Placement Track Record — Greenroots Training &amp; Placements",</w:t>
              <w:br/>
              <w:t xml:space="preserve">  description: PLACEMENTS.sub,</w:t>
              <w:br/>
              <w:t>};</w:t>
              <w:br/>
              <w:br/>
              <w:t>export default function PlacementsPage() {</w:t>
              <w:br/>
              <w:t xml:space="preserve">  return (</w:t>
              <w:br/>
              <w:t xml:space="preserve">    &lt;&gt;</w:t>
              <w:br/>
              <w:t xml:space="preserve">      &lt;Record /&gt;</w:t>
              <w:br/>
              <w:t xml:space="preserve">      &lt;Partners /&gt;</w:t>
              <w:br/>
              <w:t xml:space="preserve">      &lt;Mentor /&gt;</w:t>
              <w:br/>
              <w:t xml:space="preserve">      &lt;FieldNotes /&gt;</w:t>
              <w:br/>
              <w:t xml:space="preserve">      &lt;CtaBand /&gt;</w:t>
              <w:br/>
              <w:t xml:space="preserve">    &lt;/&gt;</w:t>
              <w:br/>
              <w:t xml:space="preserve">  );</w:t>
              <w:br/>
              <w:t>}</w:t>
              <w:br/>
            </w:r>
          </w:p>
        </w:tc>
      </w:tr>
    </w:tbl>
    <w:p>
      <w:pPr>
        <w:spacing w:before="40" w:after="80"/>
      </w:pPr>
    </w:p>
    <w:p>
      <w:pPr>
        <w:keepNext/>
        <w:spacing w:before="280" w:after="20"/>
      </w:pPr>
      <w:r>
        <w:rPr>
          <w:rFonts w:ascii="Consolas" w:hAnsi="Consolas"/>
          <w:b/>
          <w:color w:val="0A2920"/>
          <w:sz w:val="21"/>
        </w:rPr>
        <w:t>📄 src/app/crt/page.tsx</w:t>
      </w:r>
    </w:p>
    <w:p>
      <w:pPr>
        <w:keepNext/>
        <w:spacing w:before="0" w:after="60"/>
      </w:pPr>
      <w:r>
        <w:rPr>
          <w:rFonts w:ascii="Arial" w:hAnsi="Arial"/>
          <w:color w:val="64748B"/>
          <w:sz w:val="16"/>
        </w:rPr>
        <w:t>Category: Campus Recruitment Training (CRT) Page  |  Lines: 18  |  Size: 416 bytes  |  Relative Path: src/app/crt/page.tsx</w:t>
      </w:r>
    </w:p>
    <w:tbl>
      <w:tblPr>
        <w:tblW w:type="auto" w:w="0"/>
        <w:jc w:val="center"/>
        <w:tblLook w:firstColumn="1" w:firstRow="1" w:lastColumn="0" w:lastRow="0" w:noHBand="0" w:noVBand="1" w:val="04A0"/>
      </w:tblPr>
      <w:tblGrid>
        <w:gridCol w:w="10224"/>
      </w:tblGrid>
      <w:tr>
        <w:tc>
          <w:tcPr>
            <w:tcW w:type="dxa" w:w="10080"/>
            <w:shd w:fill="F8FAFC"/>
            <w:tcBorders>
              <w:top w:val="single" w:sz="4" w:space="0" w:color="E2E8F0"/>
              <w:left w:val="single" w:sz="18" w:space="0" w:color="1A7A46"/>
              <w:bottom w:val="single" w:sz="4" w:space="0" w:color="E2E8F0"/>
              <w:right w:val="single" w:sz="4" w:space="0" w:color="E2E8F0"/>
            </w:tcBorders>
            <w:tcMar>
              <w:top w:w="60" w:type="dxa"/>
              <w:bottom w:w="60" w:type="dxa"/>
              <w:left w:w="100" w:type="dxa"/>
              <w:right w:w="100" w:type="dxa"/>
            </w:tcMar>
          </w:tcPr>
          <w:p>
            <w:pPr>
              <w:spacing w:before="0" w:after="0" w:line="252" w:lineRule="auto"/>
            </w:pPr>
            <w:r>
              <w:rPr>
                <w:rFonts w:ascii="Consolas" w:hAnsi="Consolas"/>
                <w:color w:val="1E293B"/>
                <w:sz w:val="15"/>
              </w:rPr>
              <w:t>import type { Metadata } from "next";</w:t>
              <w:br/>
              <w:t>import Campus from "@/components/site/Campus";</w:t>
              <w:br/>
              <w:t>import CtaBand from "@/components/site/CtaBand";</w:t>
              <w:br/>
              <w:t>import { CRT } from "@/lib/content";</w:t>
              <w:br/>
              <w:br/>
              <w:t>export const metadata: Metadata = {</w:t>
              <w:br/>
              <w:t xml:space="preserve">  title: "Campus Recruitment Training (CRT) for Colleges — Greenroots",</w:t>
              <w:br/>
              <w:t xml:space="preserve">  description: CRT.intro,</w:t>
              <w:br/>
              <w:t>};</w:t>
              <w:br/>
              <w:br/>
              <w:t>export default function CrtPage() {</w:t>
              <w:br/>
              <w:t xml:space="preserve">  return (</w:t>
              <w:br/>
              <w:t xml:space="preserve">    &lt;&gt;</w:t>
              <w:br/>
              <w:t xml:space="preserve">      &lt;Campus /&gt;</w:t>
              <w:br/>
              <w:t xml:space="preserve">      &lt;CtaBand /&gt;</w:t>
              <w:br/>
              <w:t xml:space="preserve">    &lt;/&gt;</w:t>
              <w:br/>
              <w:t xml:space="preserve">  );</w:t>
              <w:br/>
              <w:t>}</w:t>
              <w:br/>
            </w:r>
          </w:p>
        </w:tc>
      </w:tr>
    </w:tbl>
    <w:p>
      <w:pPr>
        <w:spacing w:before="40" w:after="80"/>
      </w:pPr>
    </w:p>
    <w:p>
      <w:pPr>
        <w:keepNext/>
        <w:spacing w:before="280" w:after="20"/>
      </w:pPr>
      <w:r>
        <w:rPr>
          <w:rFonts w:ascii="Consolas" w:hAnsi="Consolas"/>
          <w:b/>
          <w:color w:val="0A2920"/>
          <w:sz w:val="21"/>
        </w:rPr>
        <w:t>📄 src/app/study-abroad/page.tsx</w:t>
      </w:r>
    </w:p>
    <w:p>
      <w:pPr>
        <w:keepNext/>
        <w:spacing w:before="0" w:after="60"/>
      </w:pPr>
      <w:r>
        <w:rPr>
          <w:rFonts w:ascii="Arial" w:hAnsi="Arial"/>
          <w:color w:val="64748B"/>
          <w:sz w:val="16"/>
        </w:rPr>
        <w:t>Category: Study Abroad &amp; Global Edu Page  |  Lines: 12  |  Size: 341 bytes  |  Relative Path: src/app/study-abroad/page.tsx</w:t>
      </w:r>
    </w:p>
    <w:tbl>
      <w:tblPr>
        <w:tblW w:type="auto" w:w="0"/>
        <w:jc w:val="center"/>
        <w:tblLook w:firstColumn="1" w:firstRow="1" w:lastColumn="0" w:lastRow="0" w:noHBand="0" w:noVBand="1" w:val="04A0"/>
      </w:tblPr>
      <w:tblGrid>
        <w:gridCol w:w="10224"/>
      </w:tblGrid>
      <w:tr>
        <w:tc>
          <w:tcPr>
            <w:tcW w:type="dxa" w:w="10080"/>
            <w:shd w:fill="F8FAFC"/>
            <w:tcBorders>
              <w:top w:val="single" w:sz="4" w:space="0" w:color="E2E8F0"/>
              <w:left w:val="single" w:sz="18" w:space="0" w:color="1A7A46"/>
              <w:bottom w:val="single" w:sz="4" w:space="0" w:color="E2E8F0"/>
              <w:right w:val="single" w:sz="4" w:space="0" w:color="E2E8F0"/>
            </w:tcBorders>
            <w:tcMar>
              <w:top w:w="60" w:type="dxa"/>
              <w:bottom w:w="60" w:type="dxa"/>
              <w:left w:w="100" w:type="dxa"/>
              <w:right w:w="100" w:type="dxa"/>
            </w:tcMar>
          </w:tcPr>
          <w:p>
            <w:pPr>
              <w:spacing w:before="0" w:after="0" w:line="252" w:lineRule="auto"/>
            </w:pPr>
            <w:r>
              <w:rPr>
                <w:rFonts w:ascii="Consolas" w:hAnsi="Consolas"/>
                <w:color w:val="1E293B"/>
                <w:sz w:val="15"/>
              </w:rPr>
              <w:t>import type { Metadata } from "next";</w:t>
              <w:br/>
              <w:t>import Atlas from "@/components/site/Atlas";</w:t>
              <w:br/>
              <w:t>import { ABROAD } from "@/lib/content";</w:t>
              <w:br/>
              <w:br/>
              <w:t>export const metadata: Metadata = {</w:t>
              <w:br/>
              <w:t xml:space="preserve">  title: "Study Abroad with SIG Global Edu — Greenroots Training &amp; Placements",</w:t>
              <w:br/>
              <w:t xml:space="preserve">  description: ABROAD.intro,</w:t>
              <w:br/>
              <w:t>};</w:t>
              <w:br/>
              <w:br/>
              <w:t>export default function StudyAbroadPage() {</w:t>
              <w:br/>
              <w:t xml:space="preserve">  return &lt;Atlas /&gt;;</w:t>
              <w:br/>
              <w:t>}</w:t>
              <w:br/>
            </w:r>
          </w:p>
        </w:tc>
      </w:tr>
    </w:tbl>
    <w:p>
      <w:pPr>
        <w:spacing w:before="40" w:after="80"/>
      </w:pPr>
    </w:p>
    <w:p>
      <w:pPr>
        <w:keepNext/>
        <w:spacing w:before="280" w:after="20"/>
      </w:pPr>
      <w:r>
        <w:rPr>
          <w:rFonts w:ascii="Consolas" w:hAnsi="Consolas"/>
          <w:b/>
          <w:color w:val="0A2920"/>
          <w:sz w:val="21"/>
        </w:rPr>
        <w:t>📄 src/app/become-a-trainer/page.tsx</w:t>
      </w:r>
    </w:p>
    <w:p>
      <w:pPr>
        <w:keepNext/>
        <w:spacing w:before="0" w:after="60"/>
      </w:pPr>
      <w:r>
        <w:rPr>
          <w:rFonts w:ascii="Arial" w:hAnsi="Arial"/>
          <w:color w:val="64748B"/>
          <w:sz w:val="16"/>
        </w:rPr>
        <w:t>Category: Trainer Recruitment Page  |  Lines: 12  |  Size: 345 bytes  |  Relative Path: src/app/become-a-trainer/page.tsx</w:t>
      </w:r>
    </w:p>
    <w:tbl>
      <w:tblPr>
        <w:tblW w:type="auto" w:w="0"/>
        <w:jc w:val="center"/>
        <w:tblLook w:firstColumn="1" w:firstRow="1" w:lastColumn="0" w:lastRow="0" w:noHBand="0" w:noVBand="1" w:val="04A0"/>
      </w:tblPr>
      <w:tblGrid>
        <w:gridCol w:w="10224"/>
      </w:tblGrid>
      <w:tr>
        <w:tc>
          <w:tcPr>
            <w:tcW w:type="dxa" w:w="10080"/>
            <w:shd w:fill="F8FAFC"/>
            <w:tcBorders>
              <w:top w:val="single" w:sz="4" w:space="0" w:color="E2E8F0"/>
              <w:left w:val="single" w:sz="18" w:space="0" w:color="1A7A46"/>
              <w:bottom w:val="single" w:sz="4" w:space="0" w:color="E2E8F0"/>
              <w:right w:val="single" w:sz="4" w:space="0" w:color="E2E8F0"/>
            </w:tcBorders>
            <w:tcMar>
              <w:top w:w="60" w:type="dxa"/>
              <w:bottom w:w="60" w:type="dxa"/>
              <w:left w:w="100" w:type="dxa"/>
              <w:right w:w="100" w:type="dxa"/>
            </w:tcMar>
          </w:tcPr>
          <w:p>
            <w:pPr>
              <w:spacing w:before="0" w:after="0" w:line="252" w:lineRule="auto"/>
            </w:pPr>
            <w:r>
              <w:rPr>
                <w:rFonts w:ascii="Consolas" w:hAnsi="Consolas"/>
                <w:color w:val="1E293B"/>
                <w:sz w:val="15"/>
              </w:rPr>
              <w:t>import type { Metadata } from "next";</w:t>
              <w:br/>
              <w:t>import Trainer from "@/components/site/Trainer";</w:t>
              <w:br/>
              <w:t>import { TRAINER } from "@/lib/content";</w:t>
              <w:br/>
              <w:br/>
              <w:t>export const metadata: Metadata = {</w:t>
              <w:br/>
              <w:t xml:space="preserve">  title: "Teach With Us — Trainer &amp; Creator Applications — Greenroots",</w:t>
              <w:br/>
              <w:t xml:space="preserve">  description: TRAINER.intro,</w:t>
              <w:br/>
              <w:t>};</w:t>
              <w:br/>
              <w:br/>
              <w:t>export default function BecomeTrainerPage() {</w:t>
              <w:br/>
              <w:t xml:space="preserve">  return &lt;Trainer /&gt;;</w:t>
              <w:br/>
              <w:t>}</w:t>
              <w:br/>
            </w:r>
          </w:p>
        </w:tc>
      </w:tr>
    </w:tbl>
    <w:p>
      <w:pPr>
        <w:spacing w:before="40" w:after="80"/>
      </w:pPr>
    </w:p>
    <w:p>
      <w:pPr>
        <w:keepNext/>
        <w:spacing w:before="280" w:after="20"/>
      </w:pPr>
      <w:r>
        <w:rPr>
          <w:rFonts w:ascii="Consolas" w:hAnsi="Consolas"/>
          <w:b/>
          <w:color w:val="0A2920"/>
          <w:sz w:val="21"/>
        </w:rPr>
        <w:t>📄 src/app/contact/page.tsx</w:t>
      </w:r>
    </w:p>
    <w:p>
      <w:pPr>
        <w:keepNext/>
        <w:spacing w:before="0" w:after="60"/>
      </w:pPr>
      <w:r>
        <w:rPr>
          <w:rFonts w:ascii="Arial" w:hAnsi="Arial"/>
          <w:color w:val="64748B"/>
          <w:sz w:val="16"/>
        </w:rPr>
        <w:t>Category: Contact &amp; Campus Enquiry Page  |  Lines: 12  |  Size: 345 bytes  |  Relative Path: src/app/contact/page.tsx</w:t>
      </w:r>
    </w:p>
    <w:tbl>
      <w:tblPr>
        <w:tblW w:type="auto" w:w="0"/>
        <w:jc w:val="center"/>
        <w:tblLook w:firstColumn="1" w:firstRow="1" w:lastColumn="0" w:lastRow="0" w:noHBand="0" w:noVBand="1" w:val="04A0"/>
      </w:tblPr>
      <w:tblGrid>
        <w:gridCol w:w="10224"/>
      </w:tblGrid>
      <w:tr>
        <w:tc>
          <w:tcPr>
            <w:tcW w:type="dxa" w:w="10080"/>
            <w:shd w:fill="F8FAFC"/>
            <w:tcBorders>
              <w:top w:val="single" w:sz="4" w:space="0" w:color="E2E8F0"/>
              <w:left w:val="single" w:sz="18" w:space="0" w:color="1A7A46"/>
              <w:bottom w:val="single" w:sz="4" w:space="0" w:color="E2E8F0"/>
              <w:right w:val="single" w:sz="4" w:space="0" w:color="E2E8F0"/>
            </w:tcBorders>
            <w:tcMar>
              <w:top w:w="60" w:type="dxa"/>
              <w:bottom w:w="60" w:type="dxa"/>
              <w:left w:w="100" w:type="dxa"/>
              <w:right w:w="100" w:type="dxa"/>
            </w:tcMar>
          </w:tcPr>
          <w:p>
            <w:pPr>
              <w:spacing w:before="0" w:after="0" w:line="252" w:lineRule="auto"/>
            </w:pPr>
            <w:r>
              <w:rPr>
                <w:rFonts w:ascii="Consolas" w:hAnsi="Consolas"/>
                <w:color w:val="1E293B"/>
                <w:sz w:val="15"/>
              </w:rPr>
              <w:t>import type { Metadata } from "next";</w:t>
              <w:br/>
              <w:t>import Desk from "@/components/site/Desk";</w:t>
              <w:br/>
              <w:t>import { CONTACT_SECTION } from "@/lib/content";</w:t>
              <w:br/>
              <w:br/>
              <w:t>export const metadata: Metadata = {</w:t>
              <w:br/>
              <w:t xml:space="preserve">  title: "Contact &amp; Free Career Audit — Greenroots, Kukatpally Hyderabad",</w:t>
              <w:br/>
              <w:t xml:space="preserve">  description: CONTACT_SECTION.sub,</w:t>
              <w:br/>
              <w:t>};</w:t>
              <w:br/>
              <w:br/>
              <w:t>export default function ContactPage() {</w:t>
              <w:br/>
              <w:t xml:space="preserve">  return &lt;Desk /&gt;;</w:t>
              <w:br/>
              <w:t>}</w:t>
              <w:br/>
            </w:r>
          </w:p>
        </w:tc>
      </w:tr>
    </w:tbl>
    <w:p>
      <w:pPr>
        <w:spacing w:before="40" w:after="80"/>
      </w:pPr>
    </w:p>
    <w:p>
      <w:pPr>
        <w:keepNext/>
        <w:spacing w:before="280" w:after="20"/>
      </w:pPr>
      <w:r>
        <w:rPr>
          <w:rFonts w:ascii="Consolas" w:hAnsi="Consolas"/>
          <w:b/>
          <w:color w:val="0A2920"/>
          <w:sz w:val="21"/>
        </w:rPr>
        <w:t>📄 src/app/privacy/page.tsx</w:t>
      </w:r>
    </w:p>
    <w:p>
      <w:pPr>
        <w:keepNext/>
        <w:spacing w:before="0" w:after="60"/>
      </w:pPr>
      <w:r>
        <w:rPr>
          <w:rFonts w:ascii="Arial" w:hAnsi="Arial"/>
          <w:color w:val="64748B"/>
          <w:sz w:val="16"/>
        </w:rPr>
        <w:t>Category: Privacy Policy &amp; DPDP Act Page  |  Lines: 12  |  Size: 428 bytes  |  Relative Path: src/app/privacy/page.tsx</w:t>
      </w:r>
    </w:p>
    <w:tbl>
      <w:tblPr>
        <w:tblW w:type="auto" w:w="0"/>
        <w:jc w:val="center"/>
        <w:tblLook w:firstColumn="1" w:firstRow="1" w:lastColumn="0" w:lastRow="0" w:noHBand="0" w:noVBand="1" w:val="04A0"/>
      </w:tblPr>
      <w:tblGrid>
        <w:gridCol w:w="10224"/>
      </w:tblGrid>
      <w:tr>
        <w:tc>
          <w:tcPr>
            <w:tcW w:type="dxa" w:w="10080"/>
            <w:shd w:fill="F8FAFC"/>
            <w:tcBorders>
              <w:top w:val="single" w:sz="4" w:space="0" w:color="E2E8F0"/>
              <w:left w:val="single" w:sz="18" w:space="0" w:color="1A7A46"/>
              <w:bottom w:val="single" w:sz="4" w:space="0" w:color="E2E8F0"/>
              <w:right w:val="single" w:sz="4" w:space="0" w:color="E2E8F0"/>
            </w:tcBorders>
            <w:tcMar>
              <w:top w:w="60" w:type="dxa"/>
              <w:bottom w:w="60" w:type="dxa"/>
              <w:left w:w="100" w:type="dxa"/>
              <w:right w:w="100" w:type="dxa"/>
            </w:tcMar>
          </w:tcPr>
          <w:p>
            <w:pPr>
              <w:spacing w:before="0" w:after="0" w:line="252" w:lineRule="auto"/>
            </w:pPr>
            <w:r>
              <w:rPr>
                <w:rFonts w:ascii="Consolas" w:hAnsi="Consolas"/>
                <w:color w:val="1E293B"/>
                <w:sz w:val="15"/>
              </w:rPr>
              <w:t>import type { Metadata } from "next";</w:t>
              <w:br/>
              <w:t>import Privacy from "@/components/site/Privacy";</w:t>
              <w:br/>
              <w:br/>
              <w:t>export const metadata: Metadata = {</w:t>
              <w:br/>
              <w:t xml:space="preserve">  title: "Privacy Policy — Greenroots Training &amp; Placements",</w:t>
              <w:br/>
              <w:t xml:space="preserve">  description:</w:t>
              <w:br/>
              <w:t xml:space="preserve">    "How Greenroots Training &amp; Placements collects, uses, and protects your personal information under India's Digital Personal Data Protection Act, 2023.",</w:t>
              <w:br/>
              <w:t>};</w:t>
              <w:br/>
              <w:br/>
              <w:t>export default function PrivacyPage() {</w:t>
              <w:br/>
              <w:t xml:space="preserve">  return &lt;Privacy /&gt;;</w:t>
              <w:br/>
              <w:t>}</w:t>
              <w:br/>
            </w:r>
          </w:p>
        </w:tc>
      </w:tr>
    </w:tbl>
    <w:p>
      <w:pPr>
        <w:spacing w:before="40" w:after="80"/>
      </w:pPr>
    </w:p>
    <w:tbl>
      <w:tblPr>
        <w:tblW w:type="auto" w:w="0"/>
        <w:jc w:val="center"/>
        <w:tblLook w:firstColumn="1" w:firstRow="1" w:lastColumn="0" w:lastRow="0" w:noHBand="0" w:noVBand="1" w:val="04A0"/>
      </w:tblPr>
      <w:tblGrid>
        <w:gridCol w:w="10224"/>
      </w:tblGrid>
      <w:tr>
        <w:tc>
          <w:tcPr>
            <w:tcW w:type="dxa" w:w="10080"/>
            <w:shd w:fill="0A2920"/>
            <w:tcBorders>
              <w:top w:val="none"/>
              <w:left w:val="single" w:sz="24" w:space="0" w:color="FF5B22"/>
              <w:bottom w:val="none"/>
              <w:right w:val="none"/>
            </w:tcBorders>
            <w:tcMar>
              <w:top w:w="120" w:type="dxa"/>
              <w:bottom w:w="120" w:type="dxa"/>
              <w:left w:w="160" w:type="dxa"/>
              <w:right w:w="160" w:type="dxa"/>
            </w:tcMar>
          </w:tcPr>
          <w:p>
            <w:pPr>
              <w:spacing w:before="0" w:after="40"/>
            </w:pPr>
            <w:r>
              <w:rPr>
                <w:rFonts w:ascii="Arial Black" w:hAnsi="Arial Black"/>
                <w:color w:val="FFFFFF"/>
                <w:sz w:val="26"/>
              </w:rPr>
              <w:t>CHAPTER 11: CUSTOM EDITORIAL SITE COMPONENTS</w:t>
            </w:r>
          </w:p>
          <w:p>
            <w:pPr>
              <w:spacing w:before="0" w:after="0"/>
            </w:pPr>
            <w:r>
              <w:rPr>
                <w:rFonts w:ascii="Georgia" w:hAnsi="Georgia"/>
                <w:i/>
                <w:color w:val="DCEBE1"/>
                <w:sz w:val="19"/>
              </w:rPr>
              <w:t>All 22 specialized UI components powering the brand experience, navigation, 3D canvas, and interactive modals</w:t>
            </w:r>
          </w:p>
        </w:tc>
      </w:tr>
    </w:tbl>
    <w:p>
      <w:pPr>
        <w:spacing w:before="120" w:after="160"/>
      </w:pPr>
    </w:p>
    <w:p>
      <w:pPr>
        <w:keepNext/>
        <w:spacing w:before="280" w:after="20"/>
      </w:pPr>
      <w:r>
        <w:rPr>
          <w:rFonts w:ascii="Consolas" w:hAnsi="Consolas"/>
          <w:b/>
          <w:color w:val="0A2920"/>
          <w:sz w:val="21"/>
        </w:rPr>
        <w:t>📄 src/components/site/Atlas.tsx</w:t>
      </w:r>
    </w:p>
    <w:p>
      <w:pPr>
        <w:keepNext/>
        <w:spacing w:before="0" w:after="60"/>
      </w:pPr>
      <w:r>
        <w:rPr>
          <w:rFonts w:ascii="Arial" w:hAnsi="Arial"/>
          <w:color w:val="64748B"/>
          <w:sz w:val="16"/>
        </w:rPr>
        <w:t>Category: Curriculum Atlas &amp; Course Deep-dive  |  Lines: 379  |  Size: 16,881 bytes  |  Relative Path: src/components/site/Atlas.tsx</w:t>
      </w:r>
    </w:p>
    <w:tbl>
      <w:tblPr>
        <w:tblW w:type="auto" w:w="0"/>
        <w:jc w:val="center"/>
        <w:tblLook w:firstColumn="1" w:firstRow="1" w:lastColumn="0" w:lastRow="0" w:noHBand="0" w:noVBand="1" w:val="04A0"/>
      </w:tblPr>
      <w:tblGrid>
        <w:gridCol w:w="10224"/>
      </w:tblGrid>
      <w:tr>
        <w:tc>
          <w:tcPr>
            <w:tcW w:type="dxa" w:w="10080"/>
            <w:shd w:fill="F8FAFC"/>
            <w:tcBorders>
              <w:top w:val="single" w:sz="4" w:space="0" w:color="E2E8F0"/>
              <w:left w:val="single" w:sz="18" w:space="0" w:color="1A7A46"/>
              <w:bottom w:val="single" w:sz="4" w:space="0" w:color="E2E8F0"/>
              <w:right w:val="single" w:sz="4" w:space="0" w:color="E2E8F0"/>
            </w:tcBorders>
            <w:tcMar>
              <w:top w:w="60" w:type="dxa"/>
              <w:bottom w:w="60" w:type="dxa"/>
              <w:left w:w="100" w:type="dxa"/>
              <w:right w:w="100" w:type="dxa"/>
            </w:tcMar>
          </w:tcPr>
          <w:p>
            <w:pPr>
              <w:spacing w:before="0" w:after="0" w:line="252" w:lineRule="auto"/>
            </w:pPr>
            <w:r>
              <w:rPr>
                <w:rFonts w:ascii="Consolas" w:hAnsi="Consolas"/>
                <w:color w:val="1E293B"/>
                <w:sz w:val="15"/>
              </w:rPr>
              <w:t>"use client";</w:t>
              <w:br/>
              <w:br/>
              <w:t>import { useState } from "react";</w:t>
              <w:br/>
              <w:t>import Link from "next/link";</w:t>
              <w:br/>
              <w:t>import Image from "next/image";</w:t>
              <w:br/>
              <w:t>import { ABROAD, CONTACT } from "@/lib/content";</w:t>
              <w:br/>
              <w:t>import { Reveal, ChapterHead, ArrowLink } from "./primitives";</w:t>
              <w:br/>
              <w:br/>
              <w:t>export default function Atlas() {</w:t>
              <w:br/>
              <w:t xml:space="preserve">  const [form, setForm] = useState({</w:t>
              <w:br/>
              <w:t xml:space="preserve">    name: "",</w:t>
              <w:br/>
              <w:t xml:space="preserve">    phone: "",</w:t>
              <w:br/>
              <w:t xml:space="preserve">    email: "",</w:t>
              <w:br/>
              <w:t xml:space="preserve">    destination: "",</w:t>
              <w:br/>
              <w:t xml:space="preserve">    qualification: "",</w:t>
              <w:br/>
              <w:t xml:space="preserve">    intake: "",</w:t>
              <w:br/>
              <w:t xml:space="preserve">    msg: "",</w:t>
              <w:br/>
              <w:t xml:space="preserve">  });</w:t>
              <w:br/>
              <w:t xml:space="preserve">  const [sent, setSent] = useState(false);</w:t>
              <w:br/>
              <w:br/>
              <w:t xml:space="preserve">  const submit = (e: React.FormEvent) =&gt; {</w:t>
              <w:br/>
              <w:t xml:space="preserve">    e.preventDefault();</w:t>
              <w:br/>
              <w:t xml:space="preserve">    const text = encodeURIComponent(</w:t>
              <w:br/>
              <w:t xml:space="preserve">      `Hi Greenroots &amp; SIG Global Edu! I'd like a free counselling call.\n\nName: ${form.name}\nPhone: ${form.phone}\nEmail: ${form.email || "-"}\nDestination: ${form.destination}\nQualification: ${form.qualification}\nTarget intake: ${form.intake}\nNotes: ${form.msg || "-"}`</w:t>
              <w:br/>
              <w:t xml:space="preserve">    );</w:t>
              <w:br/>
              <w:t xml:space="preserve">    window.open(`https://wa.me/919549543898?text=${text}`, "_blank");</w:t>
              <w:br/>
              <w:t xml:space="preserve">    setSent(true);</w:t>
              <w:br/>
              <w:t xml:space="preserve">  };</w:t>
              <w:br/>
              <w:br/>
              <w:t xml:space="preserve">  const inputCls =</w:t>
              <w:br/>
              <w:t xml:space="preserve">    "w-full border-b border-line bg-transparent px-0 py-3 text-[15px] text-ink outline-none transition-colors placeholder:text-ink-mute/70 focus:border-leaf";</w:t>
              <w:br/>
              <w:br/>
              <w:t xml:space="preserve">  return (</w:t>
              <w:br/>
              <w:t xml:space="preserve">    &lt;section id="atlas" className="relative bg-paper pt-28 pb-24 text-ink md:pt-36 md:pb-36"&gt;</w:t>
              <w:br/>
              <w:t xml:space="preserve">      {/* faint latitude grid */}</w:t>
              <w:br/>
              <w:t xml:space="preserve">      &lt;div</w:t>
              <w:br/>
              <w:t xml:space="preserve">        className="pointer-events-none absolute inset-0 opacity-[0.05]"</w:t>
              <w:br/>
              <w:t xml:space="preserve">        aria-hidden</w:t>
              <w:br/>
              <w:t xml:space="preserve">        style={{</w:t>
              <w:br/>
              <w:t xml:space="preserve">          backgroundImage:</w:t>
              <w:br/>
              <w:t xml:space="preserve">            "repeating-linear-gradient(to right, transparent 0, transparent 119px, #0b3d2e 119px, #0b3d2e 120px), repeating-linear-gradient(to bottom, transparent 0, transparent 119px, #0b3d2e 119px, #0b3d2e 120px)",</w:t>
              <w:br/>
              <w:t xml:space="preserve">        }}</w:t>
              <w:br/>
              <w:t xml:space="preserve">      /&gt;</w:t>
              <w:br/>
              <w:br/>
              <w:t xml:space="preserve">      &lt;div className="relative mx-auto max-w-[1400px] px-5 md:px-10"&gt;</w:t>
              <w:br/>
              <w:t xml:space="preserve">        &lt;ChapterHead</w:t>
              <w:br/>
              <w:t xml:space="preserve">          numeral="CH. V"</w:t>
              <w:br/>
              <w:t xml:space="preserve">          kicker={ABROAD.kicker}</w:t>
              <w:br/>
              <w:t xml:space="preserve">          title={</w:t>
              <w:br/>
              <w:t xml:space="preserve">            &lt;&gt;</w:t>
              <w:br/>
              <w:t xml:space="preserve">              Your Career. Your Country.{" "}</w:t>
              <w:br/>
              <w:t xml:space="preserve">              &lt;em className="font-display italic text-marigold"&gt;Your Future.&lt;/em&gt;</w:t>
              <w:br/>
              <w:t xml:space="preserve">            &lt;/&gt;</w:t>
              <w:br/>
              <w:t xml:space="preserve">          }</w:t>
              <w:br/>
              <w:t xml:space="preserve">          sub={ABROAD.intro}</w:t>
              <w:br/>
              <w:t xml:space="preserve">        /&gt;</w:t>
              <w:br/>
              <w:br/>
              <w:t xml:space="preserve">        {/* Hero stats — departure board */}</w:t>
              <w:br/>
              <w:t xml:space="preserve">        &lt;Reveal delay={200} className="mt-12 flex flex-wrap gap-px border border-line bg-line"&gt;</w:t>
              <w:br/>
              <w:t xml:space="preserve">          {ABROAD.heroStats.map((s) =&gt; (</w:t>
              <w:br/>
              <w:t xml:space="preserve">            &lt;div key={s.label} className="min-w-[120px] flex-1 bg-paper-card px-5 py-6"&gt;</w:t>
              <w:br/>
              <w:t xml:space="preserve">              &lt;p className="font-display text-3xl font-semibold text-ink md:text-4xl"&gt;</w:t>
              <w:br/>
              <w:t xml:space="preserve">                {s.num}</w:t>
              <w:br/>
              <w:t xml:space="preserve">              &lt;/p&gt;</w:t>
              <w:br/>
              <w:t xml:space="preserve">              &lt;p className="mt-1.5 font-mono text-[9.5px] uppercase tracking-[0.2em] text-ink-mute"&gt;</w:t>
              <w:br/>
              <w:t xml:space="preserve">                {s.label}</w:t>
              <w:br/>
              <w:t xml:space="preserve">              &lt;/p&gt;</w:t>
              <w:br/>
              <w:t xml:space="preserve">            &lt;/div&gt;</w:t>
              <w:br/>
              <w:t xml:space="preserve">          ))}</w:t>
              <w:br/>
              <w:t xml:space="preserve">        &lt;/Reveal&gt;</w:t>
              <w:br/>
              <w:br/>
              <w:t xml:space="preserve">        &lt;Reveal delay={280} className="mt-6"&gt;</w:t>
              <w:br/>
              <w:t xml:space="preserve">          &lt;p className="font-mono text-[10.5px] uppercase leading-loose tracking-[0.18em] text-marigold"&gt;</w:t>
              <w:br/>
              <w:t xml:space="preserve">            {ABROAD.ribbon}</w:t>
              <w:br/>
              <w:t xml:space="preserve">          &lt;/p&gt;</w:t>
              <w:br/>
              <w:t xml:space="preserve">        &lt;/Reveal&gt;</w:t>
              <w:br/>
              <w:br/>
              <w:t xml:space="preserve">        {/* SIG partnership */}</w:t>
              <w:br/>
              <w:t xml:space="preserve">        &lt;div className="mt-20 grid grid-cols-1 gap-12 lg:grid-cols-12"&gt;</w:t>
              <w:br/>
              <w:t xml:space="preserve">          &lt;div className="lg:col-span-5"&gt;</w:t>
              <w:br/>
              <w:t xml:space="preserve">            &lt;Reveal className="border border-line bg-paper-card p-7 md:p-9 shadow-sm"&gt;</w:t>
              <w:br/>
              <w:t xml:space="preserve">              &lt;p className="font-mono text-[10px] uppercase tracking-[0.25em] text-ember"&gt;</w:t>
              <w:br/>
              <w:t xml:space="preserve">                Our Overseas Education Partner</w:t>
              <w:br/>
              <w:t xml:space="preserve">              &lt;/p&gt;</w:t>
              <w:br/>
              <w:t xml:space="preserve">              &lt;h3 className="mt-4 font-display text-2xl font-bold leading-snug md:text-[1.8rem]"&gt;</w:t>
              <w:br/>
              <w:t xml:space="preserve">                {ABROAD.partnerTitle}</w:t>
              <w:br/>
              <w:t xml:space="preserve">              &lt;/h3&gt;</w:t>
              <w:br/>
              <w:t xml:space="preserve">              &lt;p className="mt-4 text-[14px] leading-relaxed text-ink-soft"&gt;</w:t>
              <w:br/>
              <w:t xml:space="preserve">                {ABROAD.partnerBody}</w:t>
              <w:br/>
              <w:t xml:space="preserve">              &lt;/p&gt;</w:t>
              <w:br/>
              <w:t xml:space="preserve">              &lt;div className="mt-7 grid grid-cols-2 gap-px border border-line bg-line"&gt;</w:t>
              <w:br/>
              <w:t xml:space="preserve">                {ABROAD.partnerStats.map((s) =&gt; (</w:t>
              <w:br/>
              <w:t xml:space="preserve">                  &lt;div key={s.label} className="bg-paper px-4 py-4"&gt;</w:t>
              <w:br/>
              <w:t xml:space="preserve">                    &lt;p className="font-display text-2xl font-bold text-ink"&gt;{s.num}&lt;/p&gt;</w:t>
              <w:br/>
              <w:t xml:space="preserve">                    &lt;p className="mt-1 font-mono text-[9px] uppercase tracking-[0.16em] text-ink-mute"&gt;</w:t>
              <w:br/>
              <w:t xml:space="preserve">                      {s.label}</w:t>
              <w:br/>
              <w:t xml:space="preserve">                    &lt;/p&gt;</w:t>
              <w:br/>
              <w:t xml:space="preserve">                  &lt;/div&gt;</w:t>
              <w:br/>
              <w:t xml:space="preserve">                ))}</w:t>
              <w:br/>
              <w:t xml:space="preserve">              &lt;/div&gt;</w:t>
              <w:br/>
              <w:br/>
              <w:t xml:space="preserve">              &lt;div className="mt-7 flex items-center gap-4 border-t border-line-soft pt-5"&gt;</w:t>
              <w:br/>
              <w:t xml:space="preserve">                &lt;div className="relative h-14 w-14 shrink-0 overflow-hidden rounded-full border-2 border-marigold/60 shadow-sm"&gt;</w:t>
              <w:br/>
              <w:t xml:space="preserve">                  &lt;Image</w:t>
              <w:br/>
              <w:t xml:space="preserve">                    src="/assets/images/counselor-portrait.webp"</w:t>
              <w:br/>
              <w:t xml:space="preserve">                    alt="Overseas Education Counselor"</w:t>
              <w:br/>
              <w:t xml:space="preserve">                    fill</w:t>
              <w:br/>
              <w:t xml:space="preserve">                    sizes="60px"</w:t>
              <w:br/>
              <w:t xml:space="preserve">                    className="object-cover object-top"</w:t>
              <w:br/>
              <w:t xml:space="preserve">                  /&gt;</w:t>
              <w:br/>
              <w:t xml:space="preserve">                &lt;/div&gt;</w:t>
              <w:br/>
              <w:t xml:space="preserve">                &lt;div&gt;</w:t>
              <w:br/>
              <w:t xml:space="preserve">                  &lt;p className="font-display text-sm font-bold text-ink"&gt;</w:t>
              <w:br/>
              <w:t xml:space="preserve">                    1-on-1 Visa &amp; University Advisory</w:t>
              <w:br/>
              <w:t xml:space="preserve">                  &lt;/p&gt;</w:t>
              <w:br/>
              <w:t xml:space="preserve">                  &lt;p className="font-mono text-[10px] uppercase tracking-wider text-ember"&gt;</w:t>
              <w:br/>
              <w:t xml:space="preserve">                    Unit 204, Manjeera Majestic · Kukatpally</w:t>
              <w:br/>
              <w:t xml:space="preserve">                  &lt;/p&gt;</w:t>
              <w:br/>
              <w:t xml:space="preserve">                &lt;/div&gt;</w:t>
              <w:br/>
              <w:t xml:space="preserve">              &lt;/div&gt;</w:t>
              <w:br/>
              <w:t xml:space="preserve">            &lt;/Reveal&gt;</w:t>
              <w:br/>
              <w:t xml:space="preserve">          &lt;/div&gt;</w:t>
              <w:br/>
              <w:br/>
              <w:t xml:space="preserve">          &lt;div className="lg:col-span-7"&gt;</w:t>
              <w:br/>
              <w:t xml:space="preserve">            &lt;h3 className="font-display text-[clamp(1.5rem,2.6vw,2.1rem)] font-semibold"&gt;</w:t>
              <w:br/>
              <w:t xml:space="preserve">              {ABROAD.roofTitle}</w:t>
              <w:br/>
              <w:t xml:space="preserve">            &lt;/h3&gt;</w:t>
              <w:br/>
              <w:t xml:space="preserve">            &lt;Reveal delay={150}&gt;</w:t>
              <w:br/>
              <w:t xml:space="preserve">              &lt;p className="mt-4 max-w-xl text-[14.5px] leading-relaxed text-ink-soft"&gt;</w:t>
              <w:br/>
              <w:t xml:space="preserve">                {ABROAD.roofSub}</w:t>
              <w:br/>
              <w:t xml:space="preserve">              &lt;/p&gt;</w:t>
              <w:br/>
              <w:t xml:space="preserve">            &lt;/Reveal&gt;</w:t>
              <w:br/>
              <w:t xml:space="preserve">            &lt;div className="mt-8 space-y-0 border-t border-line"&gt;</w:t>
              <w:br/>
              <w:t xml:space="preserve">              {ABROAD.roof.map((r, i) =&gt; (</w:t>
              <w:br/>
              <w:t xml:space="preserve">                &lt;Reveal key={r.title} delay={i * 90} className="grid grid-cols-[44px_1fr] gap-5 border-b border-line py-6"&gt;</w:t>
              <w:br/>
              <w:t xml:space="preserve">                  &lt;span className="pt-1 font-mono text-[11px] text-marigold"&gt;</w:t>
              <w:br/>
              <w:t xml:space="preserve">                    {String(i + 1).padStart(2, "0")}</w:t>
              <w:br/>
              <w:t xml:space="preserve">                  &lt;/span&gt;</w:t>
              <w:br/>
              <w:t xml:space="preserve">                  &lt;div&gt;</w:t>
              <w:br/>
              <w:t xml:space="preserve">                    &lt;h4 className="font-display text-xl font-semibold"&gt;{r.title}&lt;/h4&gt;</w:t>
              <w:br/>
              <w:t xml:space="preserve">                    &lt;p className="mt-2 text-[13.5px] leading-relaxed text-ink-soft"&gt;</w:t>
              <w:br/>
              <w:t xml:space="preserve">                      {r.body}</w:t>
              <w:br/>
              <w:t xml:space="preserve">                    &lt;/p&gt;</w:t>
              <w:br/>
              <w:t xml:space="preserve">                  &lt;/div&gt;</w:t>
              <w:br/>
              <w:t xml:space="preserve">                &lt;/Reveal&gt;</w:t>
              <w:br/>
              <w:t xml:space="preserve">              ))}</w:t>
              <w:br/>
              <w:t xml:space="preserve">            &lt;/div&gt;</w:t>
              <w:br/>
              <w:t xml:space="preserve">          &lt;/div&gt;</w:t>
              <w:br/>
              <w:t xml:space="preserve">        &lt;/div&gt;</w:t>
              <w:br/>
              <w:br/>
              <w:t xml:space="preserve">        {/* Destinations — boarding pass index */}</w:t>
              <w:br/>
              <w:t xml:space="preserve">        &lt;div className="mt-24"&gt;</w:t>
              <w:br/>
              <w:t xml:space="preserve">          &lt;ChapterHead numeral="V·2" kicker="Destinations" title={ABROAD.destTitle} sub={ABROAD.destSub} /&gt;</w:t>
              <w:br/>
              <w:t xml:space="preserve">          &lt;div className="mt-12 grid grid-cols-1 gap-5 sm:grid-cols-2 lg:grid-cols-4"&gt;</w:t>
              <w:br/>
              <w:t xml:space="preserve">            {ABROAD.destinations.map((d, i) =&gt; (</w:t>
              <w:br/>
              <w:t xml:space="preserve">              &lt;Reveal key={d.name} delay={(i % 4) * 90}&gt;</w:t>
              <w:br/>
              <w:t xml:space="preserve">                &lt;div className="group h-full border border-line bg-paper-card p-6 transition-all duration-300 hover:-translate-y-1 hover:border-ink/40"&gt;</w:t>
              <w:br/>
              <w:t xml:space="preserve">                  &lt;div className="flex items-center justify-between"&gt;</w:t>
              <w:br/>
              <w:t xml:space="preserve">                    &lt;span className="font-display text-2xl font-black tracking-tight text-ink"&gt;</w:t>
              <w:br/>
              <w:t xml:space="preserve">                      {d.flag}</w:t>
              <w:br/>
              <w:t xml:space="preserve">                    &lt;/span&gt;</w:t>
              <w:br/>
              <w:t xml:space="preserve">                    &lt;span className="font-mono text-[9px] uppercase tracking-[0.2em] text-marigold"&gt;</w:t>
              <w:br/>
              <w:t xml:space="preserve">                      {d.tag}</w:t>
              <w:br/>
              <w:t xml:space="preserve">                    &lt;/span&gt;</w:t>
              <w:br/>
              <w:t xml:space="preserve">                  &lt;/div&gt;</w:t>
              <w:br/>
              <w:t xml:space="preserve">                  &lt;h4 className="mt-5 font-display text-xl font-semibold"&gt;</w:t>
              <w:br/>
              <w:t xml:space="preserve">                    {d.name}</w:t>
              <w:br/>
              <w:t xml:space="preserve">                  &lt;/h4&gt;</w:t>
              <w:br/>
              <w:t xml:space="preserve">                  &lt;div className="mt-3 h-px w-full ink-dash opacity-30" /&gt;</w:t>
              <w:br/>
              <w:t xml:space="preserve">                  &lt;p className="mt-3 text-[13px] leading-relaxed text-ink-soft"&gt;</w:t>
              <w:br/>
              <w:t xml:space="preserve">                    {d.body}</w:t>
              <w:br/>
              <w:t xml:space="preserve">                  &lt;/p&gt;</w:t>
              <w:br/>
              <w:t xml:space="preserve">                &lt;/div&gt;</w:t>
              <w:br/>
              <w:t xml:space="preserve">              &lt;/Reveal&gt;</w:t>
              <w:br/>
              <w:t xml:space="preserve">            ))}</w:t>
              <w:br/>
              <w:t xml:space="preserve">          &lt;/div&gt;</w:t>
              <w:br/>
              <w:t xml:space="preserve">        &lt;/div&gt;</w:t>
              <w:br/>
              <w:br/>
              <w:t xml:space="preserve">        {/* Six stages */}</w:t>
              <w:br/>
              <w:t xml:space="preserve">        &lt;div className="mt-24"&gt;</w:t>
              <w:br/>
              <w:t xml:space="preserve">          &lt;ChapterHead</w:t>
              <w:br/>
              <w:t xml:space="preserve">            numeral="V·3"</w:t>
              <w:br/>
              <w:t xml:space="preserve">            kicker="End-to-end services"</w:t>
              <w:br/>
              <w:t xml:space="preserve">            title={ABROAD.stepsTitle}</w:t>
              <w:br/>
              <w:t xml:space="preserve">            sub={ABROAD.stepsSub}</w:t>
              <w:br/>
              <w:t xml:space="preserve">          /&gt;</w:t>
              <w:br/>
              <w:t xml:space="preserve">          &lt;div className="mt-12 grid grid-cols-1 gap-px border border-line bg-line md:grid-cols-2 lg:grid-cols-3"&gt;</w:t>
              <w:br/>
              <w:t xml:space="preserve">            {ABROAD.steps.map((s, i) =&gt; (</w:t>
              <w:br/>
              <w:t xml:space="preserve">              &lt;Reveal key={s.n} delay={(i % 3) * 90} className="group bg-paper-card p-7 transition-colors duration-500 hover:bg-paper-deep"&gt;</w:t>
              <w:br/>
              <w:t xml:space="preserve">                &lt;div className="flex items-baseline justify-between"&gt;</w:t>
              <w:br/>
              <w:t xml:space="preserve">                  &lt;span className="font-mono text-[10px] tracking-[0.25em] text-marigold"&gt;</w:t>
              <w:br/>
              <w:t xml:space="preserve">                    {s.n}</w:t>
              <w:br/>
              <w:t xml:space="preserve">                  &lt;/span&gt;</w:t>
              <w:br/>
              <w:t xml:space="preserve">                  &lt;span className="h-px w-8 bg-line transition-all duration-500 group-hover:w-14 group-hover:bg-marigold" /&gt;</w:t>
              <w:br/>
              <w:t xml:space="preserve">                &lt;/div&gt;</w:t>
              <w:br/>
              <w:t xml:space="preserve">                &lt;h4 className="mt-4 font-display text-xl font-semibold"&gt;</w:t>
              <w:br/>
              <w:t xml:space="preserve">                  {s.title}</w:t>
              <w:br/>
              <w:t xml:space="preserve">                &lt;/h4&gt;</w:t>
              <w:br/>
              <w:t xml:space="preserve">                &lt;p className="mt-2.5 text-[13px] leading-relaxed text-ink-soft"&gt;</w:t>
              <w:br/>
              <w:t xml:space="preserve">                  {s.body}</w:t>
              <w:br/>
              <w:t xml:space="preserve">                &lt;/p&gt;</w:t>
              <w:br/>
              <w:t xml:space="preserve">              &lt;/Reveal&gt;</w:t>
              <w:br/>
              <w:t xml:space="preserve">            ))}</w:t>
              <w:br/>
              <w:t xml:space="preserve">          &lt;/div&gt;</w:t>
              <w:br/>
              <w:t xml:space="preserve">        &lt;/div&gt;</w:t>
              <w:br/>
              <w:br/>
              <w:t xml:space="preserve">        {/* Test prep — ticket stubs */}</w:t>
              <w:br/>
              <w:t xml:space="preserve">        &lt;div className="mt-24"&gt;</w:t>
              <w:br/>
              <w:t xml:space="preserve">          &lt;ChapterHead numeral="V·4" kicker="Test preparation" title={ABROAD.testsTitle} sub={ABROAD.testsSub} /&gt;</w:t>
              <w:br/>
              <w:t xml:space="preserve">          &lt;div className="mt-10 flex flex-wrap gap-3"&gt;</w:t>
              <w:br/>
              <w:t xml:space="preserve">            {ABROAD.tests.map((t, i) =&gt; (</w:t>
              <w:br/>
              <w:t xml:space="preserve">              &lt;Reveal key={t.name} delay={i * 60}&gt;</w:t>
              <w:br/>
              <w:t xml:space="preserve">                &lt;div className="group flex items-center gap-4 border border-dashed border-line px-5 py-3.5 transition-all duration-300 hover:border-marigold hover:bg-paper-deep"&gt;</w:t>
              <w:br/>
              <w:t xml:space="preserve">                  &lt;span className="font-display text-xl font-bold tracking-wide"&gt;</w:t>
              <w:br/>
              <w:t xml:space="preserve">                    {t.name}</w:t>
              <w:br/>
              <w:t xml:space="preserve">                  &lt;/span&gt;</w:t>
              <w:br/>
              <w:t xml:space="preserve">                  &lt;span className="h-6 w-px bg-line" /&gt;</w:t>
              <w:br/>
              <w:t xml:space="preserve">                  &lt;span className="font-mono text-[9px] uppercase tracking-[0.16em] text-ink-mute"&gt;</w:t>
              <w:br/>
              <w:t xml:space="preserve">                    {t.type}</w:t>
              <w:br/>
              <w:t xml:space="preserve">                  &lt;/span&gt;</w:t>
              <w:br/>
              <w:t xml:space="preserve">                &lt;/div&gt;</w:t>
              <w:br/>
              <w:t xml:space="preserve">              &lt;/Reveal&gt;</w:t>
              <w:br/>
              <w:t xml:space="preserve">            ))}</w:t>
              <w:br/>
              <w:t xml:space="preserve">          &lt;/div&gt;</w:t>
              <w:br/>
              <w:t xml:space="preserve">        &lt;/div&gt;</w:t>
              <w:br/>
              <w:br/>
              <w:t xml:space="preserve">        {/* Abroad enquiry form */}</w:t>
              <w:br/>
              <w:t xml:space="preserve">        &lt;Reveal className="mt-24"&gt;</w:t>
              <w:br/>
              <w:t xml:space="preserve">          &lt;div className="grid grid-cols-1 border border-line lg:grid-cols-12"&gt;</w:t>
              <w:br/>
              <w:t xml:space="preserve">            &lt;div className="bg-paper-deep p-8 md:p-12 lg:col-span-5"&gt;</w:t>
              <w:br/>
              <w:t xml:space="preserve">              &lt;p className="font-mono text-[10px] uppercase tracking-[0.25em] text-marigold"&gt;</w:t>
              <w:br/>
              <w:t xml:space="preserve">                Talk to a counsellor</w:t>
              <w:br/>
              <w:t xml:space="preserve">              &lt;/p&gt;</w:t>
              <w:br/>
              <w:t xml:space="preserve">              &lt;h3 className="mt-4 font-display text-[clamp(1.7rem,3vw,2.4rem)] font-semibold leading-tight"&gt;</w:t>
              <w:br/>
              <w:t xml:space="preserve">                {ABROAD.formTitle}</w:t>
              <w:br/>
              <w:t xml:space="preserve">              &lt;/h3&gt;</w:t>
              <w:br/>
              <w:t xml:space="preserve">              &lt;p className="mt-4 text-[14px] leading-relaxed text-ink-soft"&gt;</w:t>
              <w:br/>
              <w:t xml:space="preserve">                {ABROAD.formSub}</w:t>
              <w:br/>
              <w:t xml:space="preserve">              &lt;/p&gt;</w:t>
              <w:br/>
              <w:t xml:space="preserve">              &lt;div className="mt-8 space-y-1.5 font-mono text-[11px] uppercase tracking-[0.16em] text-ink-mute"&gt;</w:t>
              <w:br/>
              <w:t xml:space="preserve">                &lt;p&gt;Free Counselling · Reply within 4 hours&lt;/p&gt;</w:t>
              <w:br/>
              <w:t xml:space="preserve">                &lt;p&gt;{CONTACT.hours}&lt;/p&gt;</w:t>
              <w:br/>
              <w:t xml:space="preserve">              &lt;/div&gt;</w:t>
              <w:br/>
              <w:t xml:space="preserve">            &lt;/div&gt;</w:t>
              <w:br/>
              <w:t xml:space="preserve">            &lt;div className="p-8 md:p-12 lg:col-span-7"&gt;</w:t>
              <w:br/>
              <w:t xml:space="preserve">              {sent ? (</w:t>
              <w:br/>
              <w:t xml:space="preserve">                &lt;div className="flex h-full flex-col items-center justify-center py-10 text-center"&gt;</w:t>
              <w:br/>
              <w:t xml:space="preserve">                  &lt;span className="stamp text-[11px] text-marigold"&gt;Opening WhatsApp&lt;/span&gt;</w:t>
              <w:br/>
              <w:t xml:space="preserve">                  &lt;p className="mt-6 font-display text-2xl font-semibold"&gt;</w:t>
              <w:br/>
              <w:t xml:space="preserve">                    Your counselling request is drafted.</w:t>
              <w:br/>
              <w:t xml:space="preserve">                  &lt;/p&gt;</w:t>
              <w:br/>
              <w:t xml:space="preserve">                  &lt;p className="mt-3 max-w-sm text-[14px] leading-relaxed text-ink-soft"&gt;</w:t>
              <w:br/>
              <w:t xml:space="preserve">                    We&amp;apos;ve opened WhatsApp with your details pre-filled — just press</w:t>
              <w:br/>
              <w:t xml:space="preserve">                    send and the SIG counselling desk will take it from there.</w:t>
              <w:br/>
              <w:t xml:space="preserve">                  &lt;/p&gt;</w:t>
              <w:br/>
              <w:t xml:space="preserve">                &lt;/div&gt;</w:t>
              <w:br/>
              <w:t xml:space="preserve">              ) : (</w:t>
              <w:br/>
              <w:t xml:space="preserve">                &lt;form onSubmit={submit} className="grid grid-cols-1 gap-x-8 gap-y-7 sm:grid-cols-2"&gt;</w:t>
              <w:br/>
              <w:t xml:space="preserve">                  &lt;div&gt;</w:t>
              <w:br/>
              <w:t xml:space="preserve">                    &lt;input</w:t>
              <w:br/>
              <w:t xml:space="preserve">                      required</w:t>
              <w:br/>
              <w:t xml:space="preserve">                      className={inputCls}</w:t>
              <w:br/>
              <w:t xml:space="preserve">                      placeholder="Full Name *"</w:t>
              <w:br/>
              <w:t xml:space="preserve">                      value={form.name}</w:t>
              <w:br/>
              <w:t xml:space="preserve">                      onChange={(e) =&gt; setForm({ ...form, name: e.target.value })}</w:t>
              <w:br/>
              <w:t xml:space="preserve">                    /&gt;</w:t>
              <w:br/>
              <w:t xml:space="preserve">                  &lt;/div&gt;</w:t>
              <w:br/>
              <w:t xml:space="preserve">                  &lt;div&gt;</w:t>
              <w:br/>
              <w:t xml:space="preserve">                    &lt;input</w:t>
              <w:br/>
              <w:t xml:space="preserve">                      required</w:t>
              <w:br/>
              <w:t xml:space="preserve">                      type="tel"</w:t>
              <w:br/>
              <w:t xml:space="preserve">                      className={inputCls}</w:t>
              <w:br/>
              <w:t xml:space="preserve">                      placeholder="Phone Number *"</w:t>
              <w:br/>
              <w:t xml:space="preserve">                      value={form.phone}</w:t>
              <w:br/>
              <w:t xml:space="preserve">                      onChange={(e) =&gt; setForm({ ...form, phone: e.target.value })}</w:t>
              <w:br/>
              <w:t xml:space="preserve">                    /&gt;</w:t>
              <w:br/>
              <w:t xml:space="preserve">                  &lt;/div&gt;</w:t>
              <w:br/>
              <w:t xml:space="preserve">                  &lt;div className="sm:col-span-2"&gt;</w:t>
              <w:br/>
              <w:t xml:space="preserve">                    &lt;input</w:t>
              <w:br/>
              <w:t xml:space="preserve">                      type="email"</w:t>
              <w:br/>
              <w:t xml:space="preserve">                      className={inputCls}</w:t>
              <w:br/>
              <w:t xml:space="preserve">                      placeholder="Email Address"</w:t>
              <w:br/>
              <w:t xml:space="preserve">                      value={form.email}</w:t>
              <w:br/>
              <w:t xml:space="preserve">                      onChange={(e) =&gt; setForm({ ...form, email: e.target.value })}</w:t>
              <w:br/>
              <w:t xml:space="preserve">                    /&gt;</w:t>
              <w:br/>
              <w:t xml:space="preserve">                  &lt;/div&gt;</w:t>
              <w:br/>
              <w:t xml:space="preserve">                  &lt;div&gt;</w:t>
              <w:br/>
              <w:t xml:space="preserve">                    &lt;select</w:t>
              <w:br/>
              <w:t xml:space="preserve">                      required</w:t>
              <w:br/>
              <w:t xml:space="preserve">                      className={`${inputCls} cursor-pointer ${form.destination ? "" : "text-ink-mute/70"}`}</w:t>
              <w:br/>
              <w:t xml:space="preserve">                      value={form.destination}</w:t>
              <w:br/>
              <w:t xml:space="preserve">                      onChange={(e) =&gt; setForm({ ...form, destination: e.target.value })}</w:t>
              <w:br/>
              <w:t xml:space="preserve">                    &gt;</w:t>
              <w:br/>
              <w:t xml:space="preserve">                      &lt;option value="" disabled&gt;</w:t>
              <w:br/>
              <w:t xml:space="preserve">                        Destination Country *</w:t>
              <w:br/>
              <w:t xml:space="preserve">                      &lt;/option&gt;</w:t>
              <w:br/>
              <w:t xml:space="preserve">                      {ABROAD.destinationOptions.map((o) =&gt; (</w:t>
              <w:br/>
              <w:t xml:space="preserve">                        &lt;option key={o} value={o} className="bg-paper"&gt;</w:t>
              <w:br/>
              <w:t xml:space="preserve">                          {o}</w:t>
              <w:br/>
              <w:t xml:space="preserve">                        &lt;/option&gt;</w:t>
              <w:br/>
              <w:t xml:space="preserve">                      ))}</w:t>
              <w:br/>
              <w:t xml:space="preserve">                    &lt;/select&gt;</w:t>
              <w:br/>
              <w:t xml:space="preserve">                  &lt;/div&gt;</w:t>
              <w:br/>
              <w:t xml:space="preserve">                  &lt;div&gt;</w:t>
              <w:br/>
              <w:t xml:space="preserve">                    &lt;select</w:t>
              <w:br/>
              <w:t xml:space="preserve">                      required</w:t>
              <w:br/>
              <w:t xml:space="preserve">                      className={`${inputCls} cursor-pointer ${form.qualification ? "" : "text-ink-mute/70"}`}</w:t>
              <w:br/>
              <w:t xml:space="preserve">                      value={form.qualification}</w:t>
              <w:br/>
              <w:t xml:space="preserve">                      onChange={(e) =&gt; setForm({ ...form, qualification: e.target.value })}</w:t>
              <w:br/>
              <w:t xml:space="preserve">                    &gt;</w:t>
              <w:br/>
              <w:t xml:space="preserve">                      &lt;option value="" disabled&gt;</w:t>
              <w:br/>
              <w:t xml:space="preserve">                        Current Qualification</w:t>
              <w:br/>
              <w:t xml:space="preserve">                      &lt;/option&gt;</w:t>
              <w:br/>
              <w:t xml:space="preserve">                      {ABROAD.qualificationOptions.map((o) =&gt; (</w:t>
              <w:br/>
              <w:t xml:space="preserve">                        &lt;option key={o} value={o} className="bg-paper"&gt;</w:t>
              <w:br/>
              <w:t xml:space="preserve">                          {o}</w:t>
              <w:br/>
              <w:t xml:space="preserve">                        &lt;/option&gt;</w:t>
              <w:br/>
              <w:t xml:space="preserve">                      ))}</w:t>
              <w:br/>
              <w:t xml:space="preserve">                    &lt;/select&gt;</w:t>
              <w:br/>
              <w:t xml:space="preserve">                  &lt;/div&gt;</w:t>
              <w:br/>
              <w:t xml:space="preserve">                  &lt;div className="sm:col-span-2"&gt;</w:t>
              <w:br/>
              <w:t xml:space="preserve">                    &lt;select</w:t>
              <w:br/>
              <w:t xml:space="preserve">                      required</w:t>
              <w:br/>
              <w:t xml:space="preserve">                      className={`${inputCls} cursor-pointer ${form.intake ? "" : "text-ink-mute/70"}`}</w:t>
              <w:br/>
              <w:t xml:space="preserve">                      value={form.intake}</w:t>
              <w:br/>
              <w:t xml:space="preserve">                      onChange={(e) =&gt; setForm({ ...form, intake: e.target.value })}</w:t>
              <w:br/>
              <w:t xml:space="preserve">                    &gt;</w:t>
              <w:br/>
              <w:t xml:space="preserve">                      &lt;option value="" disabled&gt;</w:t>
              <w:br/>
              <w:t xml:space="preserve">                        Target Intake</w:t>
              <w:br/>
              <w:t xml:space="preserve">                      &lt;/option&gt;</w:t>
              <w:br/>
              <w:t xml:space="preserve">                      {ABROAD.intakeOptions.map((o) =&gt; (</w:t>
              <w:br/>
              <w:t xml:space="preserve">                        &lt;option key={o} value={o} className="bg-paper"&gt;</w:t>
              <w:br/>
              <w:t xml:space="preserve">                          {o}</w:t>
              <w:br/>
              <w:t xml:space="preserve">                        &lt;/option&gt;</w:t>
              <w:br/>
              <w:t xml:space="preserve">                      ))}</w:t>
              <w:br/>
              <w:t xml:space="preserve">                    &lt;/select&gt;</w:t>
              <w:br/>
              <w:t xml:space="preserve">                  &lt;/div&gt;</w:t>
              <w:br/>
              <w:t xml:space="preserve">                  &lt;div className="sm:col-span-2"&gt;</w:t>
              <w:br/>
              <w:t xml:space="preserve">                    &lt;textarea</w:t>
              <w:br/>
              <w:t xml:space="preserve">                      rows={2}</w:t>
              <w:br/>
              <w:t xml:space="preserve">                      className={`${inputCls} resize-none`}</w:t>
              <w:br/>
              <w:t xml:space="preserve">                      placeholder="Anything specific we should know? (optional)"</w:t>
              <w:br/>
              <w:t xml:space="preserve">                      value={form.msg}</w:t>
              <w:br/>
              <w:t xml:space="preserve">                      onChange={(e) =&gt; setForm({ ...form, msg: e.target.value })}</w:t>
              <w:br/>
              <w:t xml:space="preserve">                    /&gt;</w:t>
              <w:br/>
              <w:t xml:space="preserve">                  &lt;/div&gt;</w:t>
              <w:br/>
              <w:t xml:space="preserve">                  &lt;div className="sm:col-span-2"&gt;</w:t>
              <w:br/>
              <w:t xml:space="preserve">                    &lt;p className="mb-5 font-mono text-[9.5px] leading-relaxed tracking-[0.1em] text-ink-mute"&gt;</w:t>
              <w:br/>
              <w:t xml:space="preserve">                      By submitting, I agree to be contacted by Greenroots and SIG Global</w:t>
              <w:br/>
              <w:t xml:space="preserve">                      Edu about overseas education and to the{" "}</w:t>
              <w:br/>
              <w:t xml:space="preserve">                      &lt;Link</w:t>
              <w:br/>
              <w:t xml:space="preserve">                        href="/privacy"</w:t>
              <w:br/>
              <w:t xml:space="preserve">                        className="underline underline-offset-2 transition-colors hover:text-marigold"</w:t>
              <w:br/>
              <w:t xml:space="preserve">                      &gt;</w:t>
              <w:br/>
              <w:t xml:space="preserve">                        Privacy Policy</w:t>
              <w:br/>
              <w:t xml:space="preserve">                      &lt;/Link&gt;</w:t>
              <w:br/>
              <w:t xml:space="preserve">                      .</w:t>
              <w:br/>
              <w:t xml:space="preserve">                    &lt;/p&gt;</w:t>
              <w:br/>
              <w:t xml:space="preserve">                    &lt;button</w:t>
              <w:br/>
              <w:t xml:space="preserve">                      type="submit"</w:t>
              <w:br/>
              <w:t xml:space="preserve">                      className="arrow-slide group inline-flex items-center gap-3 border border-ink bg-ink px-7 py-3.5 font-mono text-[11px] uppercase tracking-[0.18em] text-paper transition-all duration-300 hover:bg-ember hover:border-ember"</w:t>
              <w:br/>
              <w:t xml:space="preserve">                    &gt;</w:t>
              <w:br/>
              <w:t xml:space="preserve">                      &lt;span className="arrow-slide-label"&gt;Request Counselling Call&lt;/span&gt;</w:t>
              <w:br/>
              <w:t xml:space="preserve">                      &lt;span className="arrow-slide-icon" aria-hidden&gt;</w:t>
              <w:br/>
              <w:t xml:space="preserve">                        &lt;svg width="18" height="18" viewBox="0 0 24 24" fill="none"&gt;</w:t>
              <w:br/>
              <w:t xml:space="preserve">                          &lt;path d="M4 12h15m0 0-6-6m6 6-6 6" stroke="currentColor" strokeWidth="1.8" strokeLinecap="round" strokeLinejoin="round" /&gt;</w:t>
              <w:br/>
              <w:t xml:space="preserve">                        &lt;/svg&gt;</w:t>
              <w:br/>
              <w:t xml:space="preserve">                      &lt;/span&gt;</w:t>
              <w:br/>
              <w:t xml:space="preserve">                    &lt;/button&gt;</w:t>
              <w:br/>
              <w:t xml:space="preserve">                  &lt;/div&gt;</w:t>
              <w:br/>
              <w:t xml:space="preserve">                &lt;/form&gt;</w:t>
              <w:br/>
              <w:t xml:space="preserve">              )}</w:t>
              <w:br/>
              <w:t xml:space="preserve">            &lt;/div&gt;</w:t>
              <w:br/>
              <w:t xml:space="preserve">          &lt;/div&gt;</w:t>
              <w:br/>
              <w:t xml:space="preserve">        &lt;/Reveal&gt;</w:t>
              <w:br/>
              <w:t xml:space="preserve">      &lt;/div&gt;</w:t>
              <w:br/>
              <w:t xml:space="preserve">    &lt;/section&gt;</w:t>
              <w:br/>
              <w:t xml:space="preserve">  );</w:t>
              <w:br/>
              <w:t>}</w:t>
              <w:br/>
            </w:r>
          </w:p>
        </w:tc>
      </w:tr>
    </w:tbl>
    <w:p>
      <w:pPr>
        <w:spacing w:before="40" w:after="80"/>
      </w:pPr>
    </w:p>
    <w:p>
      <w:pPr>
        <w:keepNext/>
        <w:spacing w:before="280" w:after="20"/>
      </w:pPr>
      <w:r>
        <w:rPr>
          <w:rFonts w:ascii="Consolas" w:hAnsi="Consolas"/>
          <w:b/>
          <w:color w:val="0A2920"/>
          <w:sz w:val="21"/>
        </w:rPr>
        <w:t>📄 src/components/site/Campus.tsx</w:t>
      </w:r>
    </w:p>
    <w:p>
      <w:pPr>
        <w:keepNext/>
        <w:spacing w:before="0" w:after="60"/>
      </w:pPr>
      <w:r>
        <w:rPr>
          <w:rFonts w:ascii="Arial" w:hAnsi="Arial"/>
          <w:color w:val="64748B"/>
          <w:sz w:val="16"/>
        </w:rPr>
        <w:t>Category: Campus Environment &amp; Student Life  |  Lines: 434  |  Size: 18,858 bytes  |  Relative Path: src/components/site/Campus.tsx</w:t>
      </w:r>
    </w:p>
    <w:tbl>
      <w:tblPr>
        <w:tblW w:type="auto" w:w="0"/>
        <w:jc w:val="center"/>
        <w:tblLook w:firstColumn="1" w:firstRow="1" w:lastColumn="0" w:lastRow="0" w:noHBand="0" w:noVBand="1" w:val="04A0"/>
      </w:tblPr>
      <w:tblGrid>
        <w:gridCol w:w="10224"/>
      </w:tblGrid>
      <w:tr>
        <w:tc>
          <w:tcPr>
            <w:tcW w:type="dxa" w:w="10080"/>
            <w:shd w:fill="F8FAFC"/>
            <w:tcBorders>
              <w:top w:val="single" w:sz="4" w:space="0" w:color="E2E8F0"/>
              <w:left w:val="single" w:sz="18" w:space="0" w:color="1A7A46"/>
              <w:bottom w:val="single" w:sz="4" w:space="0" w:color="E2E8F0"/>
              <w:right w:val="single" w:sz="4" w:space="0" w:color="E2E8F0"/>
            </w:tcBorders>
            <w:tcMar>
              <w:top w:w="60" w:type="dxa"/>
              <w:bottom w:w="60" w:type="dxa"/>
              <w:left w:w="100" w:type="dxa"/>
              <w:right w:w="100" w:type="dxa"/>
            </w:tcMar>
          </w:tcPr>
          <w:p>
            <w:pPr>
              <w:spacing w:before="0" w:after="0" w:line="252" w:lineRule="auto"/>
            </w:pPr>
            <w:r>
              <w:rPr>
                <w:rFonts w:ascii="Consolas" w:hAnsi="Consolas"/>
                <w:color w:val="1E293B"/>
                <w:sz w:val="15"/>
              </w:rPr>
              <w:t>"use client";</w:t>
              <w:br/>
              <w:br/>
              <w:t>import { useState } from "react";</w:t>
              <w:br/>
              <w:t>import { CRT, CONTACT } from "@/lib/content";</w:t>
              <w:br/>
              <w:t>import { Reveal, ChapterHead, Marker, ArrowLink } from "./primitives";</w:t>
              <w:br/>
              <w:br/>
              <w:t>/* Interactive 4-phase explorer */</w:t>
              <w:br/>
              <w:t>function PhaseExplorer() {</w:t>
              <w:br/>
              <w:t xml:space="preserve">  const [active, setActive] = useState(0);</w:t>
              <w:br/>
              <w:t xml:space="preserve">  const phase = CRT.phases[active];</w:t>
              <w:br/>
              <w:br/>
              <w:t xml:space="preserve">  return (</w:t>
              <w:br/>
              <w:t xml:space="preserve">    &lt;div className="grid grid-cols-1 gap-10 lg:grid-cols-12"&gt;</w:t>
              <w:br/>
              <w:t xml:space="preserve">      {/* Phase selector */}</w:t>
              <w:br/>
              <w:t xml:space="preserve">      &lt;div className="lg:col-span-4"&gt;</w:t>
              <w:br/>
              <w:t xml:space="preserve">        &lt;ol className="flex gap-3 overflow-x-auto pb-2 lg:flex-col lg:gap-0 lg:overflow-visible lg:pb-0"&gt;</w:t>
              <w:br/>
              <w:t xml:space="preserve">          {CRT.phases.map((p, i) =&gt; (</w:t>
              <w:br/>
              <w:t xml:space="preserve">            &lt;li key={p.n} className="shrink-0 lg:w-full"&gt;</w:t>
              <w:br/>
              <w:t xml:space="preserve">              &lt;button</w:t>
              <w:br/>
              <w:t xml:space="preserve">                onClick={() =&gt; setActive(i)}</w:t>
              <w:br/>
              <w:t xml:space="preserve">                aria-pressed={active === i}</w:t>
              <w:br/>
              <w:t xml:space="preserve">                className={`group flex w-full items-baseline gap-4 border px-4 py-4 text-left transition-all duration-300 lg:border-x-0 lg:border-b lg:border-t-0 lg:px-0 lg:py-5 ${</w:t>
              <w:br/>
              <w:t xml:space="preserve">                  active === i</w:t>
              <w:br/>
              <w:t xml:space="preserve">                    ? "border-ink bg-ink text-paper lg:border-b lg:bg-transparent lg:text-ink"</w:t>
              <w:br/>
              <w:t xml:space="preserve">                    : "border-line text-ink hover:border-ink lg:border-line"</w:t>
              <w:br/>
              <w:t xml:space="preserve">                }`}</w:t>
              <w:br/>
              <w:t xml:space="preserve">              &gt;</w:t>
              <w:br/>
              <w:t xml:space="preserve">                &lt;span</w:t>
              <w:br/>
              <w:t xml:space="preserve">                  className={`font-mono text-[11px] tracking-[0.2em] ${</w:t>
              <w:br/>
              <w:t xml:space="preserve">                    active === i ? "text-marigold" : "text-marigold"</w:t>
              <w:br/>
              <w:t xml:space="preserve">                  }`}</w:t>
              <w:br/>
              <w:t xml:space="preserve">                &gt;</w:t>
              <w:br/>
              <w:t xml:space="preserve">                  {p.n}</w:t>
              <w:br/>
              <w:t xml:space="preserve">                &lt;/span&gt;</w:t>
              <w:br/>
              <w:t xml:space="preserve">                &lt;span className="min-w-0"&gt;</w:t>
              <w:br/>
              <w:t xml:space="preserve">                  &lt;span</w:t>
              <w:br/>
              <w:t xml:space="preserve">                    className={`block font-mono text-[9px] uppercase tracking-[0.2em] ${</w:t>
              <w:br/>
              <w:t xml:space="preserve">                      active === i ? "text-paper/70 lg:text-ink-mute" : "text-ink-mute"</w:t>
              <w:br/>
              <w:t xml:space="preserve">                    }`}</w:t>
              <w:br/>
              <w:t xml:space="preserve">                  &gt;</w:t>
              <w:br/>
              <w:t xml:space="preserve">                    {p.phase}</w:t>
              <w:br/>
              <w:t xml:space="preserve">                  &lt;/span&gt;</w:t>
              <w:br/>
              <w:t xml:space="preserve">                  &lt;span</w:t>
              <w:br/>
              <w:t xml:space="preserve">                    className={`mt-1 block font-display text-lg font-semibold leading-tight ${</w:t>
              <w:br/>
              <w:t xml:space="preserve">                      active === i ? "lg:text-ink" : "text-ink"</w:t>
              <w:br/>
              <w:t xml:space="preserve">                    }`}</w:t>
              <w:br/>
              <w:t xml:space="preserve">                  &gt;</w:t>
              <w:br/>
              <w:t xml:space="preserve">                    {p.title}</w:t>
              <w:br/>
              <w:t xml:space="preserve">                  &lt;/span&gt;</w:t>
              <w:br/>
              <w:t xml:space="preserve">                &lt;/span&gt;</w:t>
              <w:br/>
              <w:t xml:space="preserve">              &lt;/button&gt;</w:t>
              <w:br/>
              <w:t xml:space="preserve">            &lt;/li&gt;</w:t>
              <w:br/>
              <w:t xml:space="preserve">          ))}</w:t>
              <w:br/>
              <w:t xml:space="preserve">        &lt;/ol&gt;</w:t>
              <w:br/>
              <w:t xml:space="preserve">      &lt;/div&gt;</w:t>
              <w:br/>
              <w:br/>
              <w:t xml:space="preserve">      {/* Phase detail */}</w:t>
              <w:br/>
              <w:t xml:space="preserve">      &lt;div className="lg:col-span-8"&gt;</w:t>
              <w:br/>
              <w:t xml:space="preserve">        &lt;div key={active} className="border border-line bg-paper-card p-7 md:p-10"&gt;</w:t>
              <w:br/>
              <w:t xml:space="preserve">          &lt;p className="font-mono text-[10px] uppercase tracking-[0.25em] text-marigold"&gt;</w:t>
              <w:br/>
              <w:t xml:space="preserve">            {phase.phase}</w:t>
              <w:br/>
              <w:t xml:space="preserve">          &lt;/p&gt;</w:t>
              <w:br/>
              <w:t xml:space="preserve">          &lt;h4 className="mt-3 font-display text-[1.7rem] font-semibold leading-tight text-ink md:text-3xl"&gt;</w:t>
              <w:br/>
              <w:t xml:space="preserve">            {phase.title}</w:t>
              <w:br/>
              <w:t xml:space="preserve">          &lt;/h4&gt;</w:t>
              <w:br/>
              <w:t xml:space="preserve">          &lt;p className="mt-4 max-w-2xl text-[14.5px] leading-relaxed text-ink-soft"&gt;</w:t>
              <w:br/>
              <w:t xml:space="preserve">            {phase.body}</w:t>
              <w:br/>
              <w:t xml:space="preserve">          &lt;/p&gt;</w:t>
              <w:br/>
              <w:br/>
              <w:t xml:space="preserve">          &lt;div className="mt-8 grid grid-cols-1 gap-6 sm:grid-cols-2"&gt;</w:t>
              <w:br/>
              <w:t xml:space="preserve">            {"items" in phase &amp;&amp; phase.items &amp;&amp; (</w:t>
              <w:br/>
              <w:t xml:space="preserve">              &lt;ul className="space-y-2.5"&gt;</w:t>
              <w:br/>
              <w:t xml:space="preserve">                {phase.items.map((it) =&gt; (</w:t>
              <w:br/>
              <w:t xml:space="preserve">                  &lt;li key={it} className="flex items-baseline gap-2.5 text-[14px] text-ink"&gt;</w:t>
              <w:br/>
              <w:t xml:space="preserve">                    &lt;span className="mt-[7px] h-1 w-1 shrink-0 rotate-45 bg-leaf" /&gt;</w:t>
              <w:br/>
              <w:t xml:space="preserve">                    {it}</w:t>
              <w:br/>
              <w:t xml:space="preserve">                  &lt;/li&gt;</w:t>
              <w:br/>
              <w:t xml:space="preserve">                ))}</w:t>
              <w:br/>
              <w:t xml:space="preserve">              &lt;/ul&gt;</w:t>
              <w:br/>
              <w:t xml:space="preserve">            )}</w:t>
              <w:br/>
              <w:t xml:space="preserve">            {"groups" in phase &amp;&amp; phase.groups &amp;&amp; (</w:t>
              <w:br/>
              <w:t xml:space="preserve">              &lt;div className="space-y-6 sm:col-span-2 sm:grid sm:grid-cols-2"&gt;</w:t>
              <w:br/>
              <w:t xml:space="preserve">                {phase.groups.map((g) =&gt; (</w:t>
              <w:br/>
              <w:t xml:space="preserve">                  &lt;div key={g.title}&gt;</w:t>
              <w:br/>
              <w:t xml:space="preserve">                    &lt;p className="font-mono text-[10px] uppercase tracking-[0.2em] text-ink-mute"&gt;</w:t>
              <w:br/>
              <w:t xml:space="preserve">                      {g.title}</w:t>
              <w:br/>
              <w:t xml:space="preserve">                    &lt;/p&gt;</w:t>
              <w:br/>
              <w:t xml:space="preserve">                    &lt;ul className="mt-3 space-y-2"&gt;</w:t>
              <w:br/>
              <w:t xml:space="preserve">                      {g.items.map((it) =&gt; (</w:t>
              <w:br/>
              <w:t xml:space="preserve">                        &lt;li key={it} className="flex items-baseline gap-2.5 text-[14px] text-ink"&gt;</w:t>
              <w:br/>
              <w:t xml:space="preserve">                          &lt;span className="mt-[7px] h-1 w-1 shrink-0 rotate-45 bg-leaf" /&gt;</w:t>
              <w:br/>
              <w:t xml:space="preserve">                          {it}</w:t>
              <w:br/>
              <w:t xml:space="preserve">                        &lt;/li&gt;</w:t>
              <w:br/>
              <w:t xml:space="preserve">                      ))}</w:t>
              <w:br/>
              <w:t xml:space="preserve">                    &lt;/ul&gt;</w:t>
              <w:br/>
              <w:t xml:space="preserve">                  &lt;/div&gt;</w:t>
              <w:br/>
              <w:t xml:space="preserve">                ))}</w:t>
              <w:br/>
              <w:t xml:space="preserve">              &lt;/div&gt;</w:t>
              <w:br/>
              <w:t xml:space="preserve">            )}</w:t>
              <w:br/>
              <w:t xml:space="preserve">          &lt;/div&gt;</w:t>
              <w:br/>
              <w:br/>
              <w:t xml:space="preserve">          &lt;div className="mt-8 border-l-2 border-leaf bg-leaf/5 px-5 py-4"&gt;</w:t>
              <w:br/>
              <w:t xml:space="preserve">            &lt;p className="font-mono text-[9.5px] uppercase tracking-[0.25em] text-leaf"&gt;</w:t>
              <w:br/>
              <w:t xml:space="preserve">              ✦ Outcome</w:t>
              <w:br/>
              <w:t xml:space="preserve">            &lt;/p&gt;</w:t>
              <w:br/>
              <w:t xml:space="preserve">            &lt;p className="mt-1.5 font-display text-[15.5px] font-medium text-ink"&gt;</w:t>
              <w:br/>
              <w:t xml:space="preserve">              {phase.outcome}</w:t>
              <w:br/>
              <w:t xml:space="preserve">            &lt;/p&gt;</w:t>
              <w:br/>
              <w:t xml:space="preserve">          &lt;/div&gt;</w:t>
              <w:br/>
              <w:t xml:space="preserve">        &lt;/div&gt;</w:t>
              <w:br/>
              <w:t xml:space="preserve">      &lt;/div&gt;</w:t>
              <w:br/>
              <w:t xml:space="preserve">    &lt;/div&gt;</w:t>
              <w:br/>
              <w:t xml:space="preserve">  );</w:t>
              <w:br/>
              <w:t>}</w:t>
              <w:br/>
              <w:br/>
              <w:t>export default function Campus() {</w:t>
              <w:br/>
              <w:t xml:space="preserve">  return (</w:t>
              <w:br/>
              <w:t xml:space="preserve">    &lt;section id="campus" className="relative bg-paper-deep pt-28 pb-24 md:pt-36 md:pb-36"&gt;</w:t>
              <w:br/>
              <w:t xml:space="preserve">      &lt;div className="mx-auto max-w-[1400px] px-5 md:px-10"&gt;</w:t>
              <w:br/>
              <w:t xml:space="preserve">        &lt;ChapterHead</w:t>
              <w:br/>
              <w:t xml:space="preserve">          numeral="CH. IV"</w:t>
              <w:br/>
              <w:t xml:space="preserve">          kicker={CRT.kicker}</w:t>
              <w:br/>
              <w:t xml:space="preserve">          title={CRT.title}</w:t>
              <w:br/>
              <w:t xml:space="preserve">          sub={CRT.intro}</w:t>
              <w:br/>
              <w:t xml:space="preserve">        /&gt;</w:t>
              <w:br/>
              <w:br/>
              <w:t xml:space="preserve">        {/* Tags + mission */}</w:t>
              <w:br/>
              <w:t xml:space="preserve">        &lt;Reveal delay={200} className="mt-8 flex flex-wrap gap-2.5"&gt;</w:t>
              <w:br/>
              <w:t xml:space="preserve">          {CRT.tags.map((t) =&gt; (</w:t>
              <w:br/>
              <w:t xml:space="preserve">            &lt;span</w:t>
              <w:br/>
              <w:t xml:space="preserve">              key={t}</w:t>
              <w:br/>
              <w:t xml:space="preserve">              className="border border-line bg-paper px-3 py-1.5 font-mono text-[10px] uppercase tracking-[0.14em] text-ink-soft"</w:t>
              <w:br/>
              <w:t xml:space="preserve">            &gt;</w:t>
              <w:br/>
              <w:t xml:space="preserve">              {t}</w:t>
              <w:br/>
              <w:t xml:space="preserve">            &lt;/span&gt;</w:t>
              <w:br/>
              <w:t xml:space="preserve">          ))}</w:t>
              <w:br/>
              <w:t xml:space="preserve">        &lt;/Reveal&gt;</w:t>
              <w:br/>
              <w:t xml:space="preserve">        &lt;Reveal delay={280} className="mt-8 max-w-3xl"&gt;</w:t>
              <w:br/>
              <w:t xml:space="preserve">          &lt;p className="border-l-2 border-marigold pl-5 font-display text-xl font-medium italic leading-snug text-ink md:text-2xl"&gt;</w:t>
              <w:br/>
              <w:t xml:space="preserve">            {CRT.mission}</w:t>
              <w:br/>
              <w:t xml:space="preserve">          &lt;/p&gt;</w:t>
              <w:br/>
              <w:t xml:space="preserve">        &lt;/Reveal&gt;</w:t>
              <w:br/>
              <w:br/>
              <w:t xml:space="preserve">        {/* CRT stats strip */}</w:t>
              <w:br/>
              <w:t xml:space="preserve">        &lt;Reveal delay={140} className="mt-12 grid grid-cols-2 border border-line bg-paper md:grid-cols-4"&gt;</w:t>
              <w:br/>
              <w:t xml:space="preserve">          {CRT.crtStats.map((s, i) =&gt; (</w:t>
              <w:br/>
              <w:t xml:space="preserve">            &lt;div</w:t>
              <w:br/>
              <w:t xml:space="preserve">              key={s.label}</w:t>
              <w:br/>
              <w:t xml:space="preserve">              className={`px-6 py-6 ${i &lt; 3 ? "md:border-r md:border-line" : ""} ${</w:t>
              <w:br/>
              <w:t xml:space="preserve">                i % 2 === 0 ? "border-r border-line md:border-r" : ""</w:t>
              <w:br/>
              <w:t xml:space="preserve">              } ${i &gt;= 2 ? "border-t border-line md:border-t-0" : ""}`}</w:t>
              <w:br/>
              <w:t xml:space="preserve">            &gt;</w:t>
              <w:br/>
              <w:t xml:space="preserve">              &lt;p className="font-display text-3xl font-semibold text-ink md:text-4xl"&gt;</w:t>
              <w:br/>
              <w:t xml:space="preserve">                {s.num}</w:t>
              <w:br/>
              <w:t xml:space="preserve">              &lt;/p&gt;</w:t>
              <w:br/>
              <w:t xml:space="preserve">              &lt;p className="mt-2 font-mono text-[9.5px] uppercase tracking-[0.2em] text-ink-mute"&gt;</w:t>
              <w:br/>
              <w:t xml:space="preserve">                {s.label}</w:t>
              <w:br/>
              <w:t xml:space="preserve">              &lt;/p&gt;</w:t>
              <w:br/>
              <w:t xml:space="preserve">            &lt;/div&gt;</w:t>
              <w:br/>
              <w:t xml:space="preserve">          ))}</w:t>
              <w:br/>
              <w:t xml:space="preserve">        &lt;/Reveal&gt;</w:t>
              <w:br/>
              <w:br/>
              <w:t xml:space="preserve">        {/* About + academy + Real Campus Video */}</w:t>
              <w:br/>
              <w:t xml:space="preserve">        &lt;div className="mt-20 grid grid-cols-1 gap-12 lg:grid-cols-12"&gt;</w:t>
              <w:br/>
              <w:t xml:space="preserve">          &lt;div className="lg:col-span-6"&gt;</w:t>
              <w:br/>
              <w:t xml:space="preserve">            &lt;h3 className="font-display text-[clamp(1.6rem,3vw,2.3rem)] font-semibold leading-tight text-ink"&gt;</w:t>
              <w:br/>
              <w:t xml:space="preserve">              {CRT.aboutTitle}</w:t>
              <w:br/>
              <w:t xml:space="preserve">            &lt;/h3&gt;</w:t>
              <w:br/>
              <w:t xml:space="preserve">            &lt;Reveal delay={150}&gt;</w:t>
              <w:br/>
              <w:t xml:space="preserve">              &lt;p className="mt-5 text-[15px] leading-relaxed text-ink-soft"&gt;</w:t>
              <w:br/>
              <w:t xml:space="preserve">                {CRT.aboutBody}</w:t>
              <w:br/>
              <w:t xml:space="preserve">              &lt;/p&gt;</w:t>
              <w:br/>
              <w:t xml:space="preserve">            &lt;/Reveal&gt;</w:t>
              <w:br/>
              <w:t xml:space="preserve">            &lt;Reveal delay={250} className="mt-8 border border-line bg-paper p-6"&gt;</w:t>
              <w:br/>
              <w:t xml:space="preserve">              &lt;p className="font-mono text-[10px] uppercase tracking-[0.25em] text-ember"&gt;</w:t>
              <w:br/>
              <w:t xml:space="preserve">                {CRT.visionTitle}</w:t>
              <w:br/>
              <w:t xml:space="preserve">              &lt;/p&gt;</w:t>
              <w:br/>
              <w:t xml:space="preserve">              &lt;p className="mt-2 font-display text-lg font-medium leading-snug text-ink"&gt;</w:t>
              <w:br/>
              <w:t xml:space="preserve">                {CRT.visionBody}</w:t>
              <w:br/>
              <w:t xml:space="preserve">              &lt;/p&gt;</w:t>
              <w:br/>
              <w:t xml:space="preserve">            &lt;/Reveal&gt;</w:t>
              <w:br/>
              <w:br/>
              <w:t xml:space="preserve">            {/* Video preview: Live Classroom Training */}</w:t>
              <w:br/>
              <w:t xml:space="preserve">            &lt;div className="mt-8 overflow-hidden border border-line bg-night shadow-md"&gt;</w:t>
              <w:br/>
              <w:t xml:space="preserve">              &lt;div className="relative aspect-[16/9] w-full"&gt;</w:t>
              <w:br/>
              <w:t xml:space="preserve">                &lt;video</w:t>
              <w:br/>
              <w:t xml:space="preserve">                  src="/assets/video/classroom-training.mp4"</w:t>
              <w:br/>
              <w:t xml:space="preserve">                  poster="/assets/video/classroom-training-poster.webp"</w:t>
              <w:br/>
              <w:t xml:space="preserve">                  autoPlay</w:t>
              <w:br/>
              <w:t xml:space="preserve">                  loop</w:t>
              <w:br/>
              <w:t xml:space="preserve">                  muted</w:t>
              <w:br/>
              <w:t xml:space="preserve">                  playsInline</w:t>
              <w:br/>
              <w:t xml:space="preserve">                  className="h-full w-full object-cover"</w:t>
              <w:br/>
              <w:t xml:space="preserve">                /&gt;</w:t>
              <w:br/>
              <w:t xml:space="preserve">                &lt;div className="absolute inset-0 bg-gradient-to-t from-night/80 via-transparent to-transparent" /&gt;</w:t>
              <w:br/>
              <w:t xml:space="preserve">                &lt;div className="absolute bottom-4 left-4 right-4 flex items-center justify-between text-paper"&gt;</w:t>
              <w:br/>
              <w:t xml:space="preserve">                  &lt;div&gt;</w:t>
              <w:br/>
              <w:t xml:space="preserve">                    &lt;span className="stamp bg-leaf text-[9px] font-semibold uppercase tracking-wider text-paper"&gt;</w:t>
              <w:br/>
              <w:t xml:space="preserve">                      Live Campus Session</w:t>
              <w:br/>
              <w:t xml:space="preserve">                    &lt;/span&gt;</w:t>
              <w:br/>
              <w:t xml:space="preserve">                    &lt;p className="mt-1 font-mono text-[11px] font-medium text-paper"&gt;</w:t>
              <w:br/>
              <w:t xml:space="preserve">                      Technical Training Lab · Kukatpally Center</w:t>
              <w:br/>
              <w:t xml:space="preserve">                    &lt;/p&gt;</w:t>
              <w:br/>
              <w:t xml:space="preserve">                  &lt;/div&gt;</w:t>
              <w:br/>
              <w:t xml:space="preserve">                  &lt;span className="flex h-7 w-7 items-center justify-center rounded-full bg-paper/20 backdrop-blur-sm text-paper font-mono text-[10px]"&gt;</w:t>
              <w:br/>
              <w:t xml:space="preserve">                    ▶</w:t>
              <w:br/>
              <w:t xml:space="preserve">                  &lt;/span&gt;</w:t>
              <w:br/>
              <w:t xml:space="preserve">                &lt;/div&gt;</w:t>
              <w:br/>
              <w:t xml:space="preserve">              &lt;/div&gt;</w:t>
              <w:br/>
              <w:t xml:space="preserve">            &lt;/div&gt;</w:t>
              <w:br/>
              <w:t xml:space="preserve">          &lt;/div&gt;</w:t>
              <w:br/>
              <w:br/>
              <w:t xml:space="preserve">          &lt;div className="lg:col-span-6"&gt;</w:t>
              <w:br/>
              <w:t xml:space="preserve">            &lt;Reveal variant="right" className="h-full border border-line bg-night p-7 text-night-ink md:p-9"&gt;</w:t>
              <w:br/>
              <w:t xml:space="preserve">              &lt;p className="font-mono text-[10px] uppercase tracking-[0.25em] text-night-mute"&gt;</w:t>
              <w:br/>
              <w:t xml:space="preserve">                {CRT.academyTitle}</w:t>
              <w:br/>
              <w:t xml:space="preserve">              &lt;/p&gt;</w:t>
              <w:br/>
              <w:t xml:space="preserve">              &lt;p className="mt-6 font-mono text-[9.5px] uppercase tracking-[0.25em] text-ember"&gt;</w:t>
              <w:br/>
              <w:t xml:space="preserve">                {CRT.academySub}</w:t>
              <w:br/>
              <w:t xml:space="preserve">              &lt;/p&gt;</w:t>
              <w:br/>
              <w:t xml:space="preserve">              &lt;ul className="mt-3"&gt;</w:t>
              <w:br/>
              <w:t xml:space="preserve">                {CRT.academyPrograms.map((p, i) =&gt; (</w:t>
              <w:br/>
              <w:t xml:space="preserve">                  &lt;li</w:t>
              <w:br/>
              <w:t xml:space="preserve">                    key={p}</w:t>
              <w:br/>
              <w:t xml:space="preserve">                    className="flex items-baseline justify-between border-b border-night-line py-3 last:border-0"</w:t>
              <w:br/>
              <w:t xml:space="preserve">                  &gt;</w:t>
              <w:br/>
              <w:t xml:space="preserve">                    &lt;span className="font-display text-lg font-medium"&gt;{p}&lt;/span&gt;</w:t>
              <w:br/>
              <w:t xml:space="preserve">                    &lt;span className="font-mono text-[10px] text-marigold"&gt;</w:t>
              <w:br/>
              <w:t xml:space="preserve">                      {String(i + 1).padStart(2, "0")}</w:t>
              <w:br/>
              <w:t xml:space="preserve">                    &lt;/span&gt;</w:t>
              <w:br/>
              <w:t xml:space="preserve">                  &lt;/li&gt;</w:t>
              <w:br/>
              <w:t xml:space="preserve">                ))}</w:t>
              <w:br/>
              <w:t xml:space="preserve">              &lt;/ul&gt;</w:t>
              <w:br/>
              <w:t xml:space="preserve">              &lt;p className="mt-6 text-[13.5px] leading-relaxed text-night-mute"&gt;</w:t>
              <w:br/>
              <w:t xml:space="preserve">                {CRT.academyNote}</w:t>
              <w:br/>
              <w:t xml:space="preserve">              &lt;/p&gt;</w:t>
              <w:br/>
              <w:t xml:space="preserve">            &lt;/Reveal&gt;</w:t>
              <w:br/>
              <w:t xml:space="preserve">          &lt;/div&gt;</w:t>
              <w:br/>
              <w:t xml:space="preserve">        &lt;/div&gt;</w:t>
              <w:br/>
              <w:br/>
              <w:t xml:space="preserve">        {/* 3 Challenges */}</w:t>
              <w:br/>
              <w:t xml:space="preserve">        &lt;div className="mt-24"&gt;</w:t>
              <w:br/>
              <w:t xml:space="preserve">          &lt;ChapterHead numeral="IV·2" kicker="The Problem We Solve" title={CRT.challengesTitle} sub={CRT.challengesSub} /&gt;</w:t>
              <w:br/>
              <w:t xml:space="preserve">          &lt;div className="mt-12 grid grid-cols-1 gap-px border border-line bg-line md:grid-cols-3"&gt;</w:t>
              <w:br/>
              <w:t xml:space="preserve">            {CRT.challenges.map((c, i) =&gt; (</w:t>
              <w:br/>
              <w:t xml:space="preserve">              &lt;Reveal key={c.n} delay={i * 110} className="group bg-paper p-7 transition-colors duration-500 hover:bg-paper-card md:p-8"&gt;</w:t>
              <w:br/>
              <w:t xml:space="preserve">                &lt;span className="font-display text-5xl font-black text-line transition-colors duration-500 group-hover:text-marigold"&gt;</w:t>
              <w:br/>
              <w:t xml:space="preserve">                  {c.n}</w:t>
              <w:br/>
              <w:t xml:space="preserve">                &lt;/span&gt;</w:t>
              <w:br/>
              <w:t xml:space="preserve">                &lt;h4 className="mt-5 font-display text-xl font-semibold leading-snug text-ink"&gt;</w:t>
              <w:br/>
              <w:t xml:space="preserve">                  {c.title}</w:t>
              <w:br/>
              <w:t xml:space="preserve">                &lt;/h4&gt;</w:t>
              <w:br/>
              <w:t xml:space="preserve">                &lt;p className="mt-3 text-[13.5px] leading-relaxed text-ink-soft"&gt;</w:t>
              <w:br/>
              <w:t xml:space="preserve">                  {c.body}</w:t>
              <w:br/>
              <w:t xml:space="preserve">                &lt;/p&gt;</w:t>
              <w:br/>
              <w:t xml:space="preserve">              &lt;/Reveal&gt;</w:t>
              <w:br/>
              <w:t xml:space="preserve">            ))}</w:t>
              <w:br/>
              <w:t xml:space="preserve">          &lt;/div&gt;</w:t>
              <w:br/>
              <w:t xml:space="preserve">        &lt;/div&gt;</w:t>
              <w:br/>
              <w:br/>
              <w:t xml:space="preserve">        {/* 4 Phases explorer */}</w:t>
              <w:br/>
              <w:t xml:space="preserve">        &lt;div className="mt-24"&gt;</w:t>
              <w:br/>
              <w:t xml:space="preserve">          &lt;ChapterHead numeral="IV·3" kicker="CRT Curriculum" title={CRT.phasesTitle} sub={CRT.phasesSub} /&gt;</w:t>
              <w:br/>
              <w:t xml:space="preserve">          &lt;div className="mt-12"&gt;</w:t>
              <w:br/>
              <w:t xml:space="preserve">            &lt;PhaseExplorer /&gt;</w:t>
              <w:br/>
              <w:t xml:space="preserve">          &lt;/div&gt;</w:t>
              <w:br/>
              <w:t xml:space="preserve">        &lt;/div&gt;</w:t>
              <w:br/>
              <w:br/>
              <w:t xml:space="preserve">        {/* Methodology */}</w:t>
              <w:br/>
              <w:t xml:space="preserve">        &lt;div className="mt-24"&gt;</w:t>
              <w:br/>
              <w:t xml:space="preserve">          &lt;ChapterHead numeral="IV·4" kicker="How We Train" title={CRT.methodTitle} /&gt;</w:t>
              <w:br/>
              <w:t xml:space="preserve">          &lt;div className="mt-10 grid grid-cols-1 gap-8 sm:grid-cols-2 lg:grid-cols-4"&gt;</w:t>
              <w:br/>
              <w:t xml:space="preserve">            {CRT.method.map((m, i) =&gt; (</w:t>
              <w:br/>
              <w:t xml:space="preserve">              &lt;Reveal key={m.title} delay={i * 90} className="border-t-2 border-ink pt-5"&gt;</w:t>
              <w:br/>
              <w:t xml:space="preserve">                &lt;span className="font-mono text-[10px] tracking-[0.2em] text-marigold"&gt;</w:t>
              <w:br/>
              <w:t xml:space="preserve">                  M{i + 1}</w:t>
              <w:br/>
              <w:t xml:space="preserve">                &lt;/span&gt;</w:t>
              <w:br/>
              <w:t xml:space="preserve">                &lt;h4 className="mt-3 font-display text-lg font-semibold leading-snug text-ink"&gt;</w:t>
              <w:br/>
              <w:t xml:space="preserve">                  {m.title}</w:t>
              <w:br/>
              <w:t xml:space="preserve">                &lt;/h4&gt;</w:t>
              <w:br/>
              <w:t xml:space="preserve">                &lt;p className="mt-2.5 text-[13.5px] leading-relaxed text-ink-soft"&gt;</w:t>
              <w:br/>
              <w:t xml:space="preserve">                  {m.body}</w:t>
              <w:br/>
              <w:t xml:space="preserve">                &lt;/p&gt;</w:t>
              <w:br/>
              <w:t xml:space="preserve">              &lt;/Reveal&gt;</w:t>
              <w:br/>
              <w:t xml:space="preserve">            ))}</w:t>
              <w:br/>
              <w:t xml:space="preserve">          &lt;/div&gt;</w:t>
              <w:br/>
              <w:t xml:space="preserve">        &lt;/div&gt;</w:t>
              <w:br/>
              <w:br/>
              <w:t xml:space="preserve">        {/* Advantage */}</w:t>
              <w:br/>
              <w:t xml:space="preserve">        &lt;div className="mt-24"&gt;</w:t>
              <w:br/>
              <w:t xml:space="preserve">          &lt;ChapterHead numeral="IV·5" kicker="What Makes Us Different" title={CRT.advantageTitle} /&gt;</w:t>
              <w:br/>
              <w:t xml:space="preserve">          &lt;ol className="mt-10 border-t border-line"&gt;</w:t>
              <w:br/>
              <w:t xml:space="preserve">            {CRT.advantage.map((a, i) =&gt; (</w:t>
              <w:br/>
              <w:t xml:space="preserve">              &lt;Reveal as="li" key={a.n} delay={i * 60} className="group grid grid-cols-[56px_1fr] gap-5 border-b border-line py-7 transition-all md:grid-cols-[80px_340px_1fr] md:gap-8"&gt;</w:t>
              <w:br/>
              <w:t xml:space="preserve">                &lt;span className="pt-1 font-mono text-[11px] tracking-[0.2em] text-marigold"&gt;</w:t>
              <w:br/>
              <w:t xml:space="preserve">                  {a.n}</w:t>
              <w:br/>
              <w:t xml:space="preserve">                &lt;/span&gt;</w:t>
              <w:br/>
              <w:t xml:space="preserve">                &lt;h4 className="font-display text-xl font-semibold leading-snug text-ink md:text-[1.35rem]"&gt;</w:t>
              <w:br/>
              <w:t xml:space="preserve">                  {a.title}</w:t>
              <w:br/>
              <w:t xml:space="preserve">                &lt;/h4&gt;</w:t>
              <w:br/>
              <w:t xml:space="preserve">                &lt;p className="col-span-2 text-[14px] leading-relaxed text-ink-soft md:col-span-1"&gt;</w:t>
              <w:br/>
              <w:t xml:space="preserve">                  {a.body}</w:t>
              <w:br/>
              <w:t xml:space="preserve">                &lt;/p&gt;</w:t>
              <w:br/>
              <w:t xml:space="preserve">              &lt;/Reveal&gt;</w:t>
              <w:br/>
              <w:t xml:space="preserve">            ))}</w:t>
              <w:br/>
              <w:t xml:space="preserve">          &lt;/ol&gt;</w:t>
              <w:br/>
              <w:t xml:space="preserve">        &lt;/div&gt;</w:t>
              <w:br/>
              <w:br/>
              <w:t xml:space="preserve">        {/* Before / After */}</w:t>
              <w:br/>
              <w:t xml:space="preserve">        &lt;div className="mt-24"&gt;</w:t>
              <w:br/>
              <w:t xml:space="preserve">          &lt;ChapterHead numeral="IV·6" kicker="Student Journey" title={CRT.beforeAfterTitle} /&gt;</w:t>
              <w:br/>
              <w:t xml:space="preserve">          &lt;div className="mt-10 grid grid-cols-1 overflow-hidden border border-line md:grid-cols-2"&gt;</w:t>
              <w:br/>
              <w:t xml:space="preserve">            &lt;div className="bg-paper p-8 md:p-10"&gt;</w:t>
              <w:br/>
              <w:t xml:space="preserve">              &lt;h4 className="font-display text-2xl font-medium text-ink-mute"&gt;</w:t>
              <w:br/>
              <w:t xml:space="preserve">                Before CRT</w:t>
              <w:br/>
              <w:t xml:space="preserve">              &lt;/h4&gt;</w:t>
              <w:br/>
              <w:t xml:space="preserve">              &lt;ul className="mt-6 space-y-3.5"&gt;</w:t>
              <w:br/>
              <w:t xml:space="preserve">                {CRT.before.map((b) =&gt; (</w:t>
              <w:br/>
              <w:t xml:space="preserve">                  &lt;li key={b} className="flex items-baseline gap-3 text-[14px] text-ink-mute"&gt;</w:t>
              <w:br/>
              <w:t xml:space="preserve">                    &lt;span className="font-mono text-xs text-clay"&gt;×&lt;/span&gt;</w:t>
              <w:br/>
              <w:t xml:space="preserve">                    {b}</w:t>
              <w:br/>
              <w:t xml:space="preserve">                  &lt;/li&gt;</w:t>
              <w:br/>
              <w:t xml:space="preserve">                ))}</w:t>
              <w:br/>
              <w:t xml:space="preserve">              &lt;/ul&gt;</w:t>
              <w:br/>
              <w:t xml:space="preserve">            &lt;/div&gt;</w:t>
              <w:br/>
              <w:t xml:space="preserve">            &lt;div className="relative bg-night p-8 text-night-ink md:p-10"&gt;</w:t>
              <w:br/>
              <w:t xml:space="preserve">              &lt;h4 className="font-display text-2xl font-medium"&gt;</w:t>
              <w:br/>
              <w:t xml:space="preserve">                After CRT</w:t>
              <w:br/>
              <w:t xml:space="preserve">              &lt;/h4&gt;</w:t>
              <w:br/>
              <w:t xml:space="preserve">              &lt;ul className="mt-6 space-y-3.5"&gt;</w:t>
              <w:br/>
              <w:t xml:space="preserve">                {CRT.after.map((a) =&gt; (</w:t>
              <w:br/>
              <w:t xml:space="preserve">                  &lt;li key={a} className="flex items-baseline gap-3 text-[14px] text-night-ink"&gt;</w:t>
              <w:br/>
              <w:t xml:space="preserve">                    &lt;span className="font-mono text-xs text-marigold"&gt;✦&lt;/span&gt;</w:t>
              <w:br/>
              <w:t xml:space="preserve">                    {a}</w:t>
              <w:br/>
              <w:t xml:space="preserve">                  &lt;/li&gt;</w:t>
              <w:br/>
              <w:t xml:space="preserve">                ))}</w:t>
              <w:br/>
              <w:t xml:space="preserve">              &lt;/ul&gt;</w:t>
              <w:br/>
              <w:t xml:space="preserve">            &lt;/div&gt;</w:t>
              <w:br/>
              <w:t xml:space="preserve">          &lt;/div&gt;</w:t>
              <w:br/>
              <w:t xml:space="preserve">        &lt;/div&gt;</w:t>
              <w:br/>
              <w:br/>
              <w:t xml:space="preserve">        {/* Formats */}</w:t>
              <w:br/>
              <w:t xml:space="preserve">        &lt;div className="mt-24"&gt;</w:t>
              <w:br/>
              <w:t xml:space="preserve">          &lt;ChapterHead numeral="IV·7" kicker="Program Options" title={CRT.formatsTitle} /&gt;</w:t>
              <w:br/>
              <w:t xml:space="preserve">          &lt;div className="mt-10 border-t border-line"&gt;</w:t>
              <w:br/>
              <w:t xml:space="preserve">            {CRT.formats.map((f, i) =&gt; (</w:t>
              <w:br/>
              <w:t xml:space="preserve">              &lt;Reveal key={f.title} delay={i * 60} className="group grid grid-cols-[auto_1fr] items-baseline gap-6 border-b border-line py-6 transition-all hover:bg-paper-card md:grid-cols-[60px_320px_1fr]"&gt;</w:t>
              <w:br/>
              <w:t xml:space="preserve">                &lt;span className="font-mono text-[11px] text-marigold"&gt;</w:t>
              <w:br/>
              <w:t xml:space="preserve">                  F{String(i + 1).padStart(2, "0")}</w:t>
              <w:br/>
              <w:t xml:space="preserve">                &lt;/span&gt;</w:t>
              <w:br/>
              <w:t xml:space="preserve">                &lt;h4 className="font-display text-xl font-semibold text-ink transition-transform duration-500 group-hover:translate-x-2"&gt;</w:t>
              <w:br/>
              <w:t xml:space="preserve">                  {f.title}</w:t>
              <w:br/>
              <w:t xml:space="preserve">                &lt;/h4&gt;</w:t>
              <w:br/>
              <w:t xml:space="preserve">                &lt;p className="col-span-2 text-[14px] text-ink-soft md:col-span-1"&gt;</w:t>
              <w:br/>
              <w:t xml:space="preserve">                  {f.body}</w:t>
              <w:br/>
              <w:t xml:space="preserve">                &lt;/p&gt;</w:t>
              <w:br/>
              <w:t xml:space="preserve">              &lt;/Reveal&gt;</w:t>
              <w:br/>
              <w:t xml:space="preserve">            ))}</w:t>
              <w:br/>
              <w:t xml:space="preserve">          &lt;/div&gt;</w:t>
              <w:br/>
              <w:t xml:space="preserve">        &lt;/div&gt;</w:t>
              <w:br/>
              <w:br/>
              <w:t xml:space="preserve">        {/* Voices */}</w:t>
              <w:br/>
              <w:t xml:space="preserve">        &lt;div className="mt-24"&gt;</w:t>
              <w:br/>
              <w:t xml:space="preserve">          &lt;ChapterHead numeral="IV·8" kicker="Student Voices" title={CRT.voicesTitle} /&gt;</w:t>
              <w:br/>
              <w:t xml:space="preserve">          &lt;div className="mt-10 grid grid-cols-1 gap-8 md:grid-cols-3"&gt;</w:t>
              <w:br/>
              <w:t xml:space="preserve">            {CRT.voices.map((v, i) =&gt; (</w:t>
              <w:br/>
              <w:t xml:space="preserve">              &lt;Reveal key={v.initials} delay={i * 110} className="stack-reveal border border-line bg-paper-card p-7"&gt;</w:t>
              <w:br/>
              <w:t xml:space="preserve">                &lt;blockquote className="text-[14.5px] leading-relaxed text-ink"&gt;</w:t>
              <w:br/>
              <w:t xml:space="preserve">                  &amp;ldquo;{v.quote}&amp;rdquo;</w:t>
              <w:br/>
              <w:t xml:space="preserve">                &lt;/blockquote&gt;</w:t>
              <w:br/>
              <w:t xml:space="preserve">                &lt;figcaption className="mt-5 flex items-center gap-3 border-t border-line-soft pt-4"&gt;</w:t>
              <w:br/>
              <w:t xml:space="preserve">                  &lt;span className="flex h-8 w-8 items-center justify-center rounded-full border border-ink font-mono text-[10px] text-ink"&gt;</w:t>
              <w:br/>
              <w:t xml:space="preserve">                    {v.initials}</w:t>
              <w:br/>
              <w:t xml:space="preserve">                  &lt;/span&gt;</w:t>
              <w:br/>
              <w:t xml:space="preserve">                  &lt;span className="font-mono text-[9.5px] uppercase tracking-[0.16em] text-ink-mute"&gt;</w:t>
              <w:br/>
              <w:t xml:space="preserve">                    {v.role}</w:t>
              <w:br/>
              <w:t xml:space="preserve">                  &lt;/span&gt;</w:t>
              <w:br/>
              <w:t xml:space="preserve">                &lt;/figcaption&gt;</w:t>
              <w:br/>
              <w:t xml:space="preserve">              &lt;/Reveal&gt;</w:t>
              <w:br/>
              <w:t xml:space="preserve">            ))}</w:t>
              <w:br/>
              <w:t xml:space="preserve">          &lt;/div&gt;</w:t>
              <w:br/>
              <w:t xml:space="preserve">        &lt;/div&gt;</w:t>
              <w:br/>
              <w:br/>
              <w:t xml:space="preserve">        {/* College partnership */}</w:t>
              <w:br/>
              <w:t xml:space="preserve">        &lt;Reveal className="mt-24"&gt;</w:t>
              <w:br/>
              <w:t xml:space="preserve">          &lt;div className="grid grid-cols-1 border border-ink bg-paper-card lg:grid-cols-2"&gt;</w:t>
              <w:br/>
              <w:t xml:space="preserve">            &lt;div className="p-8 md:p-12"&gt;</w:t>
              <w:br/>
              <w:t xml:space="preserve">              &lt;p className="font-mono text-[10px] uppercase tracking-[0.25em] text-marigold"&gt;</w:t>
              <w:br/>
              <w:t xml:space="preserve">                For Institutions</w:t>
              <w:br/>
              <w:t xml:space="preserve">              &lt;/p&gt;</w:t>
              <w:br/>
              <w:t xml:space="preserve">              &lt;h3 className="mt-4 font-display text-[clamp(1.8rem,3.4vw,2.6rem)] font-semibold leading-tight text-ink"&gt;</w:t>
              <w:br/>
              <w:t xml:space="preserve">                Let&amp;apos;s Build &lt;Marker&gt;Careers Together.&lt;/Marker&gt;</w:t>
              <w:br/>
              <w:t xml:space="preserve">              &lt;/h3&gt;</w:t>
              <w:br/>
              <w:t xml:space="preserve">              &lt;p className="mt-4 max-w-md text-[14.5px] leading-relaxed text-ink-soft"&gt;</w:t>
              <w:br/>
              <w:t xml:space="preserve">                {CRT.collabBody}</w:t>
              <w:br/>
              <w:t xml:space="preserve">              &lt;/p&gt;</w:t>
              <w:br/>
              <w:t xml:space="preserve">              &lt;div className="mt-6 flex flex-wrap gap-2"&gt;</w:t>
              <w:br/>
              <w:t xml:space="preserve">                {CRT.collabLinks.map((l) =&gt; (</w:t>
              <w:br/>
              <w:t xml:space="preserve">                  &lt;span key={l} className="border border-line bg-paper px-3 py-1.5 font-mono text-[9.5px] uppercase tracking-[0.12em] text-ink-soft"&gt;</w:t>
              <w:br/>
              <w:t xml:space="preserve">                    {l}</w:t>
              <w:br/>
              <w:t xml:space="preserve">                  &lt;/span&gt;</w:t>
              <w:br/>
              <w:t xml:space="preserve">                ))}</w:t>
              <w:br/>
              <w:t xml:space="preserve">              &lt;/div&gt;</w:t>
              <w:br/>
              <w:t xml:space="preserve">              &lt;div className="mt-8"&gt;</w:t>
              <w:br/>
              <w:t xml:space="preserve">                &lt;ArrowLink</w:t>
              <w:br/>
              <w:t xml:space="preserve">                  href="https://wa.me/919989823438?text=Hi%20Greenroots%2C%20we%20are%20interested%20in%20exploring%20a%20Campus%20Recruitment%20Training%20%28CRT%29%20partnership%20for%20our%20college."</w:t>
              <w:br/>
              <w:t xml:space="preserve">                  external</w:t>
              <w:br/>
              <w:t xml:space="preserve">                  className="border border-ink bg-ink px-6 py-3.5 font-mono text-[11px] uppercase tracking-[0.18em] text-paper transition-all duration-300 hover:bg-ember hover:border-ember"</w:t>
              <w:br/>
              <w:t xml:space="preserve">                &gt;</w:t>
              <w:br/>
              <w:t xml:space="preserve">                  Partner With Us via WhatsApp</w:t>
              <w:br/>
              <w:t xml:space="preserve">                &lt;/ArrowLink&gt;</w:t>
              <w:br/>
              <w:t xml:space="preserve">              &lt;/div&gt;</w:t>
              <w:br/>
              <w:t xml:space="preserve">            &lt;/div&gt;</w:t>
              <w:br/>
              <w:t xml:space="preserve">            &lt;div className="border-t border-line bg-paper p-8 md:p-12 lg:border-l lg:border-t-0"&gt;</w:t>
              <w:br/>
              <w:t xml:space="preserve">              &lt;p className="font-mono text-[10px] uppercase tracking-[0.25em] text-ink-mute"&gt;</w:t>
              <w:br/>
              <w:t xml:space="preserve">                {CRT.benefitsTitle}</w:t>
              <w:br/>
              <w:t xml:space="preserve">              &lt;/p&gt;</w:t>
              <w:br/>
              <w:t xml:space="preserve">              &lt;ul className="mt-5 space-y-4"&gt;</w:t>
              <w:br/>
              <w:t xml:space="preserve">                {CRT.benefits.map((b, i) =&gt; (</w:t>
              <w:br/>
              <w:t xml:space="preserve">                  &lt;li key={b} className="flex items-baseline gap-4"&gt;</w:t>
              <w:br/>
              <w:t xml:space="preserve">                    &lt;span className="font-mono text-[10px] text-marigold"&gt;</w:t>
              <w:br/>
              <w:t xml:space="preserve">                      {String(i + 1).padStart(2, "0")}</w:t>
              <w:br/>
              <w:t xml:space="preserve">                    &lt;/span&gt;</w:t>
              <w:br/>
              <w:t xml:space="preserve">                    &lt;span className="text-[14px] leading-relaxed text-ink"&gt;{b}&lt;/span&gt;</w:t>
              <w:br/>
              <w:t xml:space="preserve">                  &lt;/li&gt;</w:t>
              <w:br/>
              <w:t xml:space="preserve">                ))}</w:t>
              <w:br/>
              <w:t xml:space="preserve">              &lt;/ul&gt;</w:t>
              <w:br/>
              <w:t xml:space="preserve">            &lt;/div&gt;</w:t>
              <w:br/>
              <w:t xml:space="preserve">          &lt;/div&gt;</w:t>
              <w:br/>
              <w:t xml:space="preserve">        &lt;/Reveal&gt;</w:t>
              <w:br/>
              <w:t xml:space="preserve">      &lt;/div&gt;</w:t>
              <w:br/>
              <w:t xml:space="preserve">    &lt;/section&gt;</w:t>
              <w:br/>
              <w:t xml:space="preserve">  );</w:t>
              <w:br/>
              <w:t>}</w:t>
              <w:br/>
            </w:r>
          </w:p>
        </w:tc>
      </w:tr>
    </w:tbl>
    <w:p>
      <w:pPr>
        <w:spacing w:before="40" w:after="80"/>
      </w:pPr>
    </w:p>
    <w:p>
      <w:pPr>
        <w:keepNext/>
        <w:spacing w:before="280" w:after="20"/>
      </w:pPr>
      <w:r>
        <w:rPr>
          <w:rFonts w:ascii="Consolas" w:hAnsi="Consolas"/>
          <w:b/>
          <w:color w:val="0A2920"/>
          <w:sz w:val="21"/>
        </w:rPr>
        <w:t>📄 src/components/site/CampusReels.tsx</w:t>
      </w:r>
    </w:p>
    <w:p>
      <w:pPr>
        <w:keepNext/>
        <w:spacing w:before="0" w:after="60"/>
      </w:pPr>
      <w:r>
        <w:rPr>
          <w:rFonts w:ascii="Arial" w:hAnsi="Arial"/>
          <w:color w:val="64748B"/>
          <w:sz w:val="16"/>
        </w:rPr>
        <w:t>Category: Video Reels Interactive Gallery  |  Lines: 187  |  Size: 7,219 bytes  |  Relative Path: src/components/site/CampusReels.tsx</w:t>
      </w:r>
    </w:p>
    <w:tbl>
      <w:tblPr>
        <w:tblW w:type="auto" w:w="0"/>
        <w:jc w:val="center"/>
        <w:tblLook w:firstColumn="1" w:firstRow="1" w:lastColumn="0" w:lastRow="0" w:noHBand="0" w:noVBand="1" w:val="04A0"/>
      </w:tblPr>
      <w:tblGrid>
        <w:gridCol w:w="10224"/>
      </w:tblGrid>
      <w:tr>
        <w:tc>
          <w:tcPr>
            <w:tcW w:type="dxa" w:w="10080"/>
            <w:shd w:fill="F8FAFC"/>
            <w:tcBorders>
              <w:top w:val="single" w:sz="4" w:space="0" w:color="E2E8F0"/>
              <w:left w:val="single" w:sz="18" w:space="0" w:color="1A7A46"/>
              <w:bottom w:val="single" w:sz="4" w:space="0" w:color="E2E8F0"/>
              <w:right w:val="single" w:sz="4" w:space="0" w:color="E2E8F0"/>
            </w:tcBorders>
            <w:tcMar>
              <w:top w:w="60" w:type="dxa"/>
              <w:bottom w:w="60" w:type="dxa"/>
              <w:left w:w="100" w:type="dxa"/>
              <w:right w:w="100" w:type="dxa"/>
            </w:tcMar>
          </w:tcPr>
          <w:p>
            <w:pPr>
              <w:spacing w:before="0" w:after="0" w:line="252" w:lineRule="auto"/>
            </w:pPr>
            <w:r>
              <w:rPr>
                <w:rFonts w:ascii="Consolas" w:hAnsi="Consolas"/>
                <w:color w:val="1E293B"/>
                <w:sz w:val="15"/>
              </w:rPr>
              <w:t>"use client";</w:t>
              <w:br/>
              <w:br/>
              <w:t>import { useState, useRef } from "react";</w:t>
              <w:br/>
              <w:t>import Image from "next/image";</w:t>
              <w:br/>
              <w:t>import { CONTACT } from "@/lib/content";</w:t>
              <w:br/>
              <w:t>import { Reveal, ChapterHead } from "./primitives";</w:t>
              <w:br/>
              <w:br/>
              <w:t>interface ReelItem {</w:t>
              <w:br/>
              <w:t xml:space="preserve">  id: string;</w:t>
              <w:br/>
              <w:t xml:space="preserve">  title: string;</w:t>
              <w:br/>
              <w:t xml:space="preserve">  badge: string;</w:t>
              <w:br/>
              <w:t xml:space="preserve">  description: string;</w:t>
              <w:br/>
              <w:t xml:space="preserve">  videoSrc: string;</w:t>
              <w:br/>
              <w:t xml:space="preserve">  posterSrc: string;</w:t>
              <w:br/>
              <w:t>}</w:t>
              <w:br/>
              <w:br/>
              <w:t>const REELS: ReelItem[] = [</w:t>
              <w:br/>
              <w:t xml:space="preserve">  {</w:t>
              <w:br/>
              <w:t xml:space="preserve">    id: "classroom",</w:t>
              <w:br/>
              <w:t xml:space="preserve">    title: "Classroom Training &amp; Collaborative Pods",</w:t>
              <w:br/>
              <w:t xml:space="preserve">    badge: "Kukatpally Academy",</w:t>
              <w:br/>
              <w:t xml:space="preserve">    description:</w:t>
              <w:br/>
              <w:t xml:space="preserve">      "A mini corporate ecosystem with modern desks, interactive whiteboards, and production lab setups. Students learn in cohorts and work on real company sprints.",</w:t>
              <w:br/>
              <w:t xml:space="preserve">    videoSrc: "/assets/video/classroom-training.mp4",</w:t>
              <w:br/>
              <w:t xml:space="preserve">    posterSrc: "/assets/video/classroom-training.webp",</w:t>
              <w:br/>
              <w:t xml:space="preserve">  },</w:t>
              <w:br/>
              <w:t xml:space="preserve">  {</w:t>
              <w:br/>
              <w:t xml:space="preserve">    id: "analytics",</w:t>
              <w:br/>
              <w:t xml:space="preserve">    title: "Analytics &amp; Power BI Studio",</w:t>
              <w:br/>
              <w:t xml:space="preserve">    badge: "Hands-on Labs",</w:t>
              <w:br/>
              <w:t xml:space="preserve">    description:</w:t>
              <w:br/>
              <w:t xml:space="preserve">      "From SQL databases to enterprise Power BI Service and cloud data pipelines. Real project datasets from retail, healthcare, and finance.",</w:t>
              <w:br/>
              <w:t xml:space="preserve">    videoSrc: "/assets/video/analytics-reel.mp4",</w:t>
              <w:br/>
              <w:t xml:space="preserve">    posterSrc: "/assets/video/analytics-reel.webp",</w:t>
              <w:br/>
              <w:t xml:space="preserve">  },</w:t>
              <w:br/>
              <w:t xml:space="preserve">  {</w:t>
              <w:br/>
              <w:t xml:space="preserve">    id: "counseling",</w:t>
              <w:br/>
              <w:t xml:space="preserve">    title: "1-on-1 Career Audit &amp; Counseling",</w:t>
              <w:br/>
              <w:t xml:space="preserve">    badge: "Personal Guidance",</w:t>
              <w:br/>
              <w:t xml:space="preserve">    description:</w:t>
              <w:br/>
              <w:t xml:space="preserve">      "Direct consultation evaluating your academic branch, career gap, or non-IT background to map your fastest road into high-growth tech roles.",</w:t>
              <w:br/>
              <w:t xml:space="preserve">    videoSrc: "/assets/video/counselor-reel.mp4",</w:t>
              <w:br/>
              <w:t xml:space="preserve">    posterSrc: "/assets/video/counselor-reel.webp",</w:t>
              <w:br/>
              <w:t xml:space="preserve">  },</w:t>
              <w:br/>
              <w:t>];</w:t>
              <w:br/>
              <w:br/>
              <w:t>export default function CampusReels() {</w:t>
              <w:br/>
              <w:t xml:space="preserve">  const [activeTab, setActiveTab] = useState(0);</w:t>
              <w:br/>
              <w:t xml:space="preserve">  const activeReel = REELS[activeTab];</w:t>
              <w:br/>
              <w:t xml:space="preserve">  const videoRef = useRef&lt;HTMLVideoElement | null&gt;(null);</w:t>
              <w:br/>
              <w:br/>
              <w:t xml:space="preserve">  const switchTab = (idx: number) =&gt; {</w:t>
              <w:br/>
              <w:t xml:space="preserve">    setActiveTab(idx);</w:t>
              <w:br/>
              <w:t xml:space="preserve">    if (videoRef.current) {</w:t>
              <w:br/>
              <w:t xml:space="preserve">      videoRef.current.load();</w:t>
              <w:br/>
              <w:t xml:space="preserve">      videoRef.current.play().catch(() =&gt; {});</w:t>
              <w:br/>
              <w:t xml:space="preserve">    }</w:t>
              <w:br/>
              <w:t xml:space="preserve">  };</w:t>
              <w:br/>
              <w:br/>
              <w:t xml:space="preserve">  return (</w:t>
              <w:br/>
              <w:t xml:space="preserve">    &lt;section className="relative bg-paper py-24 md:py-36"&gt;</w:t>
              <w:br/>
              <w:t xml:space="preserve">      &lt;div className="mx-auto max-w-[1400px] px-5 md:px-10"&gt;</w:t>
              <w:br/>
              <w:t xml:space="preserve">        &lt;div className="flex flex-wrap items-end justify-between gap-6"&gt;</w:t>
              <w:br/>
              <w:t xml:space="preserve">          &lt;div&gt;</w:t>
              <w:br/>
              <w:t xml:space="preserve">            &lt;ChapterHead</w:t>
              <w:br/>
              <w:t xml:space="preserve">              numeral="CH. IV"</w:t>
              <w:br/>
              <w:t xml:space="preserve">              kicker="The Environment"</w:t>
              <w:br/>
              <w:t xml:space="preserve">              title={</w:t>
              <w:br/>
              <w:t xml:space="preserve">                &lt;&gt;</w:t>
              <w:br/>
              <w:t xml:space="preserve">                  Experience the Academy.{" "}</w:t>
              <w:br/>
              <w:t xml:space="preserve">                  &lt;em className="font-display italic text-marigold"&gt;</w:t>
              <w:br/>
              <w:t xml:space="preserve">                    A Mini Corporate Hub.</w:t>
              <w:br/>
              <w:t xml:space="preserve">                  &lt;/em&gt;</w:t>
              <w:br/>
              <w:t xml:space="preserve">                &lt;/&gt;</w:t>
              <w:br/>
              <w:t xml:space="preserve">              }</w:t>
              <w:br/>
              <w:t xml:space="preserve">              sub="Located at Manjeera Majestic Commercial, Kukatpally (Opposite JNTU, Next to Lulu Mall). Hands-on labs, collaborative pods, and active placement drives."</w:t>
              <w:br/>
              <w:t xml:space="preserve">            /&gt;</w:t>
              <w:br/>
              <w:t xml:space="preserve">          &lt;/div&gt;</w:t>
              <w:br/>
              <w:br/>
              <w:t xml:space="preserve">          &lt;Reveal delay={200}&gt;</w:t>
              <w:br/>
              <w:t xml:space="preserve">            &lt;div className="flex rounded-lg border border-line bg-paper-card p-1 shadow-sm"&gt;</w:t>
              <w:br/>
              <w:t xml:space="preserve">              {REELS.map((reel, idx) =&gt; (</w:t>
              <w:br/>
              <w:t xml:space="preserve">                &lt;button</w:t>
              <w:br/>
              <w:t xml:space="preserve">                  key={reel.id}</w:t>
              <w:br/>
              <w:t xml:space="preserve">                  onClick={() =&gt; switchTab(idx)}</w:t>
              <w:br/>
              <w:t xml:space="preserve">                  className={`rounded-md px-4 py-2 font-mono text-[10.5px] font-medium uppercase tracking-[0.14em] transition-all ${</w:t>
              <w:br/>
              <w:t xml:space="preserve">                    activeTab === idx</w:t>
              <w:br/>
              <w:t xml:space="preserve">                      ? "bg-ink text-white shadow-xs"</w:t>
              <w:br/>
              <w:t xml:space="preserve">                      : "text-ink-soft hover:text-ink"</w:t>
              <w:br/>
              <w:t xml:space="preserve">                  }`}</w:t>
              <w:br/>
              <w:t xml:space="preserve">                &gt;</w:t>
              <w:br/>
              <w:t xml:space="preserve">                  {reel.badge}</w:t>
              <w:br/>
              <w:t xml:space="preserve">                &lt;/button&gt;</w:t>
              <w:br/>
              <w:t xml:space="preserve">              ))}</w:t>
              <w:br/>
              <w:t xml:space="preserve">            &lt;/div&gt;</w:t>
              <w:br/>
              <w:t xml:space="preserve">          &lt;/Reveal&gt;</w:t>
              <w:br/>
              <w:t xml:space="preserve">        &lt;/div&gt;</w:t>
              <w:br/>
              <w:br/>
              <w:t xml:space="preserve">        {/* Cinematic Media Showcase */}</w:t>
              <w:br/>
              <w:t xml:space="preserve">        &lt;div className="mt-12 grid grid-cols-1 items-center gap-10 lg:grid-cols-12 lg:gap-14"&gt;</w:t>
              <w:br/>
              <w:t xml:space="preserve">          {/* Left: Interactive Video Player */}</w:t>
              <w:br/>
              <w:t xml:space="preserve">          &lt;div className="lg:col-span-7"&gt;</w:t>
              <w:br/>
              <w:t xml:space="preserve">            &lt;Reveal className="video-reel-frame relative aspect-[16/10] w-full overflow-hidden bg-night-deep shadow-2xl"&gt;</w:t>
              <w:br/>
              <w:t xml:space="preserve">              &lt;video</w:t>
              <w:br/>
              <w:t xml:space="preserve">                key={activeReel.videoSrc}</w:t>
              <w:br/>
              <w:t xml:space="preserve">                ref={videoRef}</w:t>
              <w:br/>
              <w:t xml:space="preserve">                src={activeReel.videoSrc}</w:t>
              <w:br/>
              <w:t xml:space="preserve">                poster={activeReel.posterSrc}</w:t>
              <w:br/>
              <w:t xml:space="preserve">                playsInline</w:t>
              <w:br/>
              <w:t xml:space="preserve">                autoPlay</w:t>
              <w:br/>
              <w:t xml:space="preserve">                muted</w:t>
              <w:br/>
              <w:t xml:space="preserve">                loop</w:t>
              <w:br/>
              <w:t xml:space="preserve">                className="h-full w-full object-cover"</w:t>
              <w:br/>
              <w:t xml:space="preserve">              /&gt;</w:t>
              <w:br/>
              <w:t xml:space="preserve">              &lt;div className="absolute inset-0 bg-gradient-to-t from-black/70 via-transparent to-black/20" /&gt;</w:t>
              <w:br/>
              <w:br/>
              <w:t xml:space="preserve">              &lt;div className="absolute bottom-5 left-5 right-5 flex items-end justify-between text-white"&gt;</w:t>
              <w:br/>
              <w:t xml:space="preserve">                &lt;div&gt;</w:t>
              <w:br/>
              <w:t xml:space="preserve">                  &lt;span className="rounded bg-marigold px-2.5 py-0.5 font-mono text-[9px] font-bold uppercase tracking-[0.18em]"&gt;</w:t>
              <w:br/>
              <w:t xml:space="preserve">                    {activeReel.badge}</w:t>
              <w:br/>
              <w:t xml:space="preserve">                  &lt;/span&gt;</w:t>
              <w:br/>
              <w:t xml:space="preserve">                  &lt;p className="mt-1.5 font-display text-xl font-bold md:text-2xl"&gt;</w:t>
              <w:br/>
              <w:t xml:space="preserve">                    {activeReel.title}</w:t>
              <w:br/>
              <w:t xml:space="preserve">                  &lt;/p&gt;</w:t>
              <w:br/>
              <w:t xml:space="preserve">                &lt;/div&gt;</w:t>
              <w:br/>
              <w:t xml:space="preserve">              &lt;/div&gt;</w:t>
              <w:br/>
              <w:t xml:space="preserve">            &lt;/Reveal&gt;</w:t>
              <w:br/>
              <w:t xml:space="preserve">          &lt;/div&gt;</w:t>
              <w:br/>
              <w:br/>
              <w:t xml:space="preserve">          {/* Right: Editorial Context &amp; Walk-In Information */}</w:t>
              <w:br/>
              <w:t xml:space="preserve">          &lt;div className="lg:col-span-5"&gt;</w:t>
              <w:br/>
              <w:t xml:space="preserve">            &lt;Reveal delay={150}&gt;</w:t>
              <w:br/>
              <w:t xml:space="preserve">              &lt;div className="rounded-2xl border border-line bg-paper-card p-8 shadow-sm md:p-10"&gt;</w:t>
              <w:br/>
              <w:t xml:space="preserve">                &lt;span className="font-mono text-[10px] font-semibold uppercase tracking-[0.24em] text-marigold"&gt;</w:t>
              <w:br/>
              <w:t xml:space="preserve">                  Live Learning Culture</w:t>
              <w:br/>
              <w:t xml:space="preserve">                &lt;/span&gt;</w:t>
              <w:br/>
              <w:t xml:space="preserve">                &lt;h3 className="mt-3 font-display text-2xl font-bold leading-tight text-ink md:text-3xl"&gt;</w:t>
              <w:br/>
              <w:t xml:space="preserve">                  {activeReel.title}</w:t>
              <w:br/>
              <w:t xml:space="preserve">                &lt;/h3&gt;</w:t>
              <w:br/>
              <w:t xml:space="preserve">                &lt;p className="mt-4 text-[15px] leading-relaxed text-ink-soft"&gt;</w:t>
              <w:br/>
              <w:t xml:space="preserve">                  {activeReel.description}</w:t>
              <w:br/>
              <w:t xml:space="preserve">                &lt;/p&gt;</w:t>
              <w:br/>
              <w:br/>
              <w:t xml:space="preserve">                &lt;div className="mt-8 space-y-4 border-t border-line-soft pt-6"&gt;</w:t>
              <w:br/>
              <w:t xml:space="preserve">                  &lt;div className="flex items-start gap-3"&gt;</w:t>
              <w:br/>
              <w:t xml:space="preserve">                    &lt;span className="mt-1 text-marigold"&gt;&lt;/span&gt;</w:t>
              <w:br/>
              <w:t xml:space="preserve">                    &lt;div&gt;</w:t>
              <w:br/>
              <w:t xml:space="preserve">                      &lt;p className="font-mono text-[10px] uppercase tracking-[0.18em] text-ink-mute"&gt;</w:t>
              <w:br/>
              <w:t xml:space="preserve">                        Academy Campus</w:t>
              <w:br/>
              <w:t xml:space="preserve">                      &lt;/p&gt;</w:t>
              <w:br/>
              <w:t xml:space="preserve">                      &lt;p className="text-[13.5px] font-medium text-ink"&gt;</w:t>
              <w:br/>
              <w:t xml:space="preserve">                        {CONTACT.address}</w:t>
              <w:br/>
              <w:t xml:space="preserve">                      &lt;/p&gt;</w:t>
              <w:br/>
              <w:t xml:space="preserve">                    &lt;/div&gt;</w:t>
              <w:br/>
              <w:t xml:space="preserve">                  &lt;/div&gt;</w:t>
              <w:br/>
              <w:br/>
              <w:t xml:space="preserve">                  &lt;div className="flex items-start gap-3"&gt;</w:t>
              <w:br/>
              <w:t xml:space="preserve">                    &lt;span className="mt-1 text-leaf"&gt;⏱&lt;/span&gt;</w:t>
              <w:br/>
              <w:t xml:space="preserve">                    &lt;div&gt;</w:t>
              <w:br/>
              <w:t xml:space="preserve">                      &lt;p className="font-mono text-[10px] uppercase tracking-[0.18em] text-ink-mute"&gt;</w:t>
              <w:br/>
              <w:t xml:space="preserve">                        Walk-In Hours</w:t>
              <w:br/>
              <w:t xml:space="preserve">                      &lt;/p&gt;</w:t>
              <w:br/>
              <w:t xml:space="preserve">                      &lt;p className="text-[13.5px] font-medium text-ink"&gt;</w:t>
              <w:br/>
              <w:t xml:space="preserve">                        {CONTACT.hours}</w:t>
              <w:br/>
              <w:t xml:space="preserve">                      &lt;/p&gt;</w:t>
              <w:br/>
              <w:t xml:space="preserve">                    &lt;/div&gt;</w:t>
              <w:br/>
              <w:t xml:space="preserve">                  &lt;/div&gt;</w:t>
              <w:br/>
              <w:t xml:space="preserve">                &lt;/div&gt;</w:t>
              <w:br/>
              <w:br/>
              <w:t xml:space="preserve">                &lt;div className="mt-8"&gt;</w:t>
              <w:br/>
              <w:t xml:space="preserve">                  &lt;a</w:t>
              <w:br/>
              <w:t xml:space="preserve">                    href={CONTACT.whatsappPrograms}</w:t>
              <w:br/>
              <w:t xml:space="preserve">                    target="_blank"</w:t>
              <w:br/>
              <w:t xml:space="preserve">                    rel="noopener noreferrer"</w:t>
              <w:br/>
              <w:t xml:space="preserve">                    className="inline-flex w-full items-center justify-center rounded-md bg-ink py-3.5 font-mono text-[11px] font-medium uppercase tracking-[0.16em] text-white transition-colors hover:bg-marigold"</w:t>
              <w:br/>
              <w:t xml:space="preserve">                  &gt;</w:t>
              <w:br/>
              <w:t xml:space="preserve">                    Schedule a Campus Visit →</w:t>
              <w:br/>
              <w:t xml:space="preserve">                  &lt;/a&gt;</w:t>
              <w:br/>
              <w:t xml:space="preserve">                &lt;/div&gt;</w:t>
              <w:br/>
              <w:t xml:space="preserve">              &lt;/div&gt;</w:t>
              <w:br/>
              <w:t xml:space="preserve">            &lt;/Reveal&gt;</w:t>
              <w:br/>
              <w:t xml:space="preserve">          &lt;/div&gt;</w:t>
              <w:br/>
              <w:t xml:space="preserve">        &lt;/div&gt;</w:t>
              <w:br/>
              <w:t xml:space="preserve">      &lt;/div&gt;</w:t>
              <w:br/>
              <w:t xml:space="preserve">    &lt;/section&gt;</w:t>
              <w:br/>
              <w:t xml:space="preserve">  );</w:t>
              <w:br/>
              <w:t>}</w:t>
              <w:br/>
            </w:r>
          </w:p>
        </w:tc>
      </w:tr>
    </w:tbl>
    <w:p>
      <w:pPr>
        <w:spacing w:before="40" w:after="80"/>
      </w:pPr>
    </w:p>
    <w:p>
      <w:pPr>
        <w:keepNext/>
        <w:spacing w:before="280" w:after="20"/>
      </w:pPr>
      <w:r>
        <w:rPr>
          <w:rFonts w:ascii="Consolas" w:hAnsi="Consolas"/>
          <w:b/>
          <w:color w:val="0A2920"/>
          <w:sz w:val="21"/>
        </w:rPr>
        <w:t>📄 src/components/site/CtaBand.tsx</w:t>
      </w:r>
    </w:p>
    <w:p>
      <w:pPr>
        <w:keepNext/>
        <w:spacing w:before="0" w:after="60"/>
      </w:pPr>
      <w:r>
        <w:rPr>
          <w:rFonts w:ascii="Arial" w:hAnsi="Arial"/>
          <w:color w:val="64748B"/>
          <w:sz w:val="16"/>
        </w:rPr>
        <w:t>Category: High-conversion Sticky Callout Band  |  Lines: 75  |  Size: 3,194 bytes  |  Relative Path: src/components/site/CtaBand.tsx</w:t>
      </w:r>
    </w:p>
    <w:tbl>
      <w:tblPr>
        <w:tblW w:type="auto" w:w="0"/>
        <w:jc w:val="center"/>
        <w:tblLook w:firstColumn="1" w:firstRow="1" w:lastColumn="0" w:lastRow="0" w:noHBand="0" w:noVBand="1" w:val="04A0"/>
      </w:tblPr>
      <w:tblGrid>
        <w:gridCol w:w="10224"/>
      </w:tblGrid>
      <w:tr>
        <w:tc>
          <w:tcPr>
            <w:tcW w:type="dxa" w:w="10080"/>
            <w:shd w:fill="F8FAFC"/>
            <w:tcBorders>
              <w:top w:val="single" w:sz="4" w:space="0" w:color="E2E8F0"/>
              <w:left w:val="single" w:sz="18" w:space="0" w:color="1A7A46"/>
              <w:bottom w:val="single" w:sz="4" w:space="0" w:color="E2E8F0"/>
              <w:right w:val="single" w:sz="4" w:space="0" w:color="E2E8F0"/>
            </w:tcBorders>
            <w:tcMar>
              <w:top w:w="60" w:type="dxa"/>
              <w:bottom w:w="60" w:type="dxa"/>
              <w:left w:w="100" w:type="dxa"/>
              <w:right w:w="100" w:type="dxa"/>
            </w:tcMar>
          </w:tcPr>
          <w:p>
            <w:pPr>
              <w:spacing w:before="0" w:after="0" w:line="252" w:lineRule="auto"/>
            </w:pPr>
            <w:r>
              <w:rPr>
                <w:rFonts w:ascii="Consolas" w:hAnsi="Consolas"/>
                <w:color w:val="1E293B"/>
                <w:sz w:val="15"/>
              </w:rPr>
              <w:t>"use client";</w:t>
              <w:br/>
              <w:br/>
              <w:t>import { CONTACT, HERO } from "@/lib/content";</w:t>
              <w:br/>
              <w:t>import { Reveal, ArrowLink } from "./primitives";</w:t>
              <w:br/>
              <w:br/>
              <w:t>/* Closing band — every page ends at the same desk.</w:t>
              <w:br/>
              <w:t xml:space="preserve">   All strings reused from the scraped content (free career audit,</w:t>
              <w:br/>
              <w:t xml:space="preserve">   talk to a counsellor, reply window, opening hours). */</w:t>
              <w:br/>
              <w:t>export default function CtaBand() {</w:t>
              <w:br/>
              <w:t xml:space="preserve">  return (</w:t>
              <w:br/>
              <w:t xml:space="preserve">    &lt;section className="relative overflow-hidden border-t border-line bg-ink py-16 text-paper md:py-24"&gt;</w:t>
              <w:br/>
              <w:t xml:space="preserve">      {/* faint ruled lines, inverted */}</w:t>
              <w:br/>
              <w:t xml:space="preserve">      &lt;div</w:t>
              <w:br/>
              <w:t xml:space="preserve">        className="pointer-events-none absolute inset-0 opacity-[0.06]"</w:t>
              <w:br/>
              <w:t xml:space="preserve">        aria-hidden</w:t>
              <w:br/>
              <w:t xml:space="preserve">        style={{</w:t>
              <w:br/>
              <w:t xml:space="preserve">          backgroundImage:</w:t>
              <w:br/>
              <w:t xml:space="preserve">            "repeating-linear-gradient(to bottom, transparent 0, transparent 35px, #e9e4d2 35px, #e9e4d2 36px)",</w:t>
              <w:br/>
              <w:t xml:space="preserve">        }}</w:t>
              <w:br/>
              <w:t xml:space="preserve">      /&gt;</w:t>
              <w:br/>
              <w:t xml:space="preserve">      &lt;div className="relative mx-auto grid max-w-[1400px] grid-cols-1 items-end gap-12 px-5 md:px-10 lg:grid-cols-12"&gt;</w:t>
              <w:br/>
              <w:t xml:space="preserve">        &lt;div className="lg:col-span-7"&gt;</w:t>
              <w:br/>
              <w:t xml:space="preserve">          &lt;Reveal className="flex items-center gap-4"&gt;</w:t>
              <w:br/>
              <w:t xml:space="preserve">            &lt;span className="font-mono text-[11px] tracking-[0.3em] text-marigold"&gt;</w:t>
              <w:br/>
              <w:t xml:space="preserve">              FREE · CAREER AUDIT</w:t>
              <w:br/>
              <w:t xml:space="preserve">            &lt;/span&gt;</w:t>
              <w:br/>
              <w:t xml:space="preserve">            &lt;span className="h-px w-10 bg-night-line" /&gt;</w:t>
              <w:br/>
              <w:t xml:space="preserve">          &lt;/Reveal&gt;</w:t>
              <w:br/>
              <w:t xml:space="preserve">          &lt;Reveal delay={120}&gt;</w:t>
              <w:br/>
              <w:t xml:space="preserve">            &lt;h2 className="mt-6 font-display text-[clamp(2.1rem,4.6vw,3.6rem)] font-semibold leading-[1.05] tracking-tight"&gt;</w:t>
              <w:br/>
              <w:t xml:space="preserve">              {HERO.ctaSecondary.split(" ").slice(0, -1).join(" ")}{" "}</w:t>
              <w:br/>
              <w:t xml:space="preserve">              &lt;em className="italic text-marigold"&gt;</w:t>
              <w:br/>
              <w:t xml:space="preserve">                {HERO.ctaSecondary.split(" ").slice(-1)}.</w:t>
              <w:br/>
              <w:t xml:space="preserve">              &lt;/em&gt;</w:t>
              <w:br/>
              <w:t xml:space="preserve">            &lt;/h2&gt;</w:t>
              <w:br/>
              <w:t xml:space="preserve">          &lt;/Reveal&gt;</w:t>
              <w:br/>
              <w:t xml:space="preserve">          &lt;Reveal delay={220}&gt;</w:t>
              <w:br/>
              <w:t xml:space="preserve">            &lt;p className="mt-5 max-w-xl text-[14.5px] leading-relaxed text-night-mute"&gt;</w:t>
              <w:br/>
              <w:t xml:space="preserve">              We assess your background, strengths, and market fit — then</w:t>
              <w:br/>
              <w:t xml:space="preserve">              recommend the exact track that maximises your placement odds.</w:t>
              <w:br/>
              <w:t xml:space="preserve">              Free counselling, reply within 4 hours.</w:t>
              <w:br/>
              <w:t xml:space="preserve">            &lt;/p&gt;</w:t>
              <w:br/>
              <w:t xml:space="preserve">          &lt;/Reveal&gt;</w:t>
              <w:br/>
              <w:t xml:space="preserve">        &lt;/div&gt;</w:t>
              <w:br/>
              <w:br/>
              <w:t xml:space="preserve">        &lt;Reveal delay={300} className="lg:col-span-5"&gt;</w:t>
              <w:br/>
              <w:t xml:space="preserve">          &lt;div className="flex flex-col gap-4 sm:flex-row sm:items-center lg:justify-end"&gt;</w:t>
              <w:br/>
              <w:t xml:space="preserve">            &lt;ArrowLink</w:t>
              <w:br/>
              <w:t xml:space="preserve">              href={CONTACT.whatsappPrograms}</w:t>
              <w:br/>
              <w:t xml:space="preserve">              external</w:t>
              <w:br/>
              <w:t xml:space="preserve">              className="border border-paper bg-paper px-7 py-4 font-mono text-[11px] uppercase tracking-[0.18em] text-ink transition-colors duration-300 hover:bg-transparent hover:text-paper"</w:t>
              <w:br/>
              <w:t xml:space="preserve">            &gt;</w:t>
              <w:br/>
              <w:t xml:space="preserve">              Book Free Counselling</w:t>
              <w:br/>
              <w:t xml:space="preserve">            &lt;/ArrowLink&gt;</w:t>
              <w:br/>
              <w:t xml:space="preserve">            &lt;a</w:t>
              <w:br/>
              <w:t xml:space="preserve">              href={CONTACT.phoneHref}</w:t>
              <w:br/>
              <w:t xml:space="preserve">              className="group inline-flex items-baseline gap-3 px-1 py-2"</w:t>
              <w:br/>
              <w:t xml:space="preserve">            &gt;</w:t>
              <w:br/>
              <w:t xml:space="preserve">              &lt;span</w:t>
              <w:br/>
              <w:t xml:space="preserve">                className="inline-block h-1.5 w-1.5 self-center rounded-full bg-leaf"</w:t>
              <w:br/>
              <w:t xml:space="preserve">                aria-hidden</w:t>
              <w:br/>
              <w:t xml:space="preserve">              /&gt;</w:t>
              <w:br/>
              <w:t xml:space="preserve">              &lt;span className="font-display text-xl font-medium text-paper transition-colors group-hover:text-marigold"&gt;</w:t>
              <w:br/>
              <w:t xml:space="preserve">                {CONTACT.phoneDisplay}</w:t>
              <w:br/>
              <w:t xml:space="preserve">              &lt;/span&gt;</w:t>
              <w:br/>
              <w:t xml:space="preserve">            &lt;/a&gt;</w:t>
              <w:br/>
              <w:t xml:space="preserve">          &lt;/div&gt;</w:t>
              <w:br/>
              <w:t xml:space="preserve">          &lt;p className="mt-5 font-mono text-[10px] uppercase tracking-[0.2em] text-night-mute lg:text-right"&gt;</w:t>
              <w:br/>
              <w:t xml:space="preserve">            {CONTACT.hours}</w:t>
              <w:br/>
              <w:t xml:space="preserve">          &lt;/p&gt;</w:t>
              <w:br/>
              <w:t xml:space="preserve">        &lt;/Reveal&gt;</w:t>
              <w:br/>
              <w:t xml:space="preserve">      &lt;/div&gt;</w:t>
              <w:br/>
              <w:t xml:space="preserve">    &lt;/section&gt;</w:t>
              <w:br/>
              <w:t xml:space="preserve">  );</w:t>
              <w:br/>
              <w:t>}</w:t>
              <w:br/>
            </w:r>
          </w:p>
        </w:tc>
      </w:tr>
    </w:tbl>
    <w:p>
      <w:pPr>
        <w:spacing w:before="40" w:after="80"/>
      </w:pPr>
    </w:p>
    <w:p>
      <w:pPr>
        <w:keepNext/>
        <w:spacing w:before="280" w:after="20"/>
      </w:pPr>
      <w:r>
        <w:rPr>
          <w:rFonts w:ascii="Consolas" w:hAnsi="Consolas"/>
          <w:b/>
          <w:color w:val="0A2920"/>
          <w:sz w:val="21"/>
        </w:rPr>
        <w:t>📄 src/components/site/CustomCursor.tsx</w:t>
      </w:r>
    </w:p>
    <w:p>
      <w:pPr>
        <w:keepNext/>
        <w:spacing w:before="0" w:after="60"/>
      </w:pPr>
      <w:r>
        <w:rPr>
          <w:rFonts w:ascii="Arial" w:hAnsi="Arial"/>
          <w:color w:val="64748B"/>
          <w:sz w:val="16"/>
        </w:rPr>
        <w:t>Category: Magnetic Custom Pointer Cursor  |  Lines: 228  |  Size: 7,889 bytes  |  Relative Path: src/components/site/CustomCursor.tsx</w:t>
      </w:r>
    </w:p>
    <w:tbl>
      <w:tblPr>
        <w:tblW w:type="auto" w:w="0"/>
        <w:jc w:val="center"/>
        <w:tblLook w:firstColumn="1" w:firstRow="1" w:lastColumn="0" w:lastRow="0" w:noHBand="0" w:noVBand="1" w:val="04A0"/>
      </w:tblPr>
      <w:tblGrid>
        <w:gridCol w:w="10224"/>
      </w:tblGrid>
      <w:tr>
        <w:tc>
          <w:tcPr>
            <w:tcW w:type="dxa" w:w="10080"/>
            <w:shd w:fill="F8FAFC"/>
            <w:tcBorders>
              <w:top w:val="single" w:sz="4" w:space="0" w:color="E2E8F0"/>
              <w:left w:val="single" w:sz="18" w:space="0" w:color="1A7A46"/>
              <w:bottom w:val="single" w:sz="4" w:space="0" w:color="E2E8F0"/>
              <w:right w:val="single" w:sz="4" w:space="0" w:color="E2E8F0"/>
            </w:tcBorders>
            <w:tcMar>
              <w:top w:w="60" w:type="dxa"/>
              <w:bottom w:w="60" w:type="dxa"/>
              <w:left w:w="100" w:type="dxa"/>
              <w:right w:w="100" w:type="dxa"/>
            </w:tcMar>
          </w:tcPr>
          <w:p>
            <w:pPr>
              <w:spacing w:before="0" w:after="0" w:line="252" w:lineRule="auto"/>
            </w:pPr>
            <w:r>
              <w:rPr>
                <w:rFonts w:ascii="Consolas" w:hAnsi="Consolas"/>
                <w:color w:val="1E293B"/>
                <w:sz w:val="15"/>
              </w:rPr>
              <w:t>"use client";</w:t>
              <w:br/>
              <w:br/>
              <w:t>import { useEffect, useRef } from "react";</w:t>
              <w:br/>
              <w:br/>
              <w:t>/* ── Custom branded field cursor ──────────────────────────────</w:t>
              <w:br/>
              <w:t xml:space="preserve">   Matches the iconic Greenroots arrow pointer. The palette re-inks </w:t>
              <w:br/>
              <w:t xml:space="preserve">   itself to the theme under the pointer — paper sections wear </w:t>
              <w:br/>
              <w:t xml:space="preserve">   marigold × leaf with a paper stripe and ink outline; night sections </w:t>
              <w:br/>
              <w:t xml:space="preserve">   flip to leaf-bright × marigold with a cut-through ink stripe and </w:t>
              <w:br/>
              <w:t xml:space="preserve">   night-ink outline. The tip is pinned with zero lag and the body </w:t>
              <w:br/>
              <w:t xml:space="preserve">   swings with velocity tilt, swells over interactive elements, shrinks </w:t>
              <w:br/>
              <w:t xml:space="preserve">   to a quiet mono mark over form fields, and presses down on click.</w:t>
              <w:br/>
              <w:t xml:space="preserve">   Touch devices automatically keep native OS behavior. ─────── */</w:t>
              <w:br/>
              <w:br/>
              <w:t>const GLYPH = 42; // rendered glyph size (px)</w:t>
              <w:br/>
              <w:t>const HOT_X = (29.5 * GLYPH) / 40; // arrow tip = pointer hotspot</w:t>
              <w:br/>
              <w:t>const HOT_Y = (24.5 * GLYPH) / 40;</w:t>
              <w:br/>
              <w:br/>
              <w:t>const ARROW_PATH = "M3.4 3.2 L29.5 24.5 L13.6 23 L6.2 31.2 L3.4 36.9 Z";</w:t>
              <w:br/>
              <w:br/>
              <w:t>/* Walk up from the hovered element to the first painted background</w:t>
              <w:br/>
              <w:t xml:space="preserve">   and judge it by relative luminance — dark ink/night sections flip</w:t>
              <w:br/>
              <w:t xml:space="preserve">   the cursor palette automatically, no per-section annotations. */</w:t>
              <w:br/>
              <w:t>function isNight(el: Element | null): boolean {</w:t>
              <w:br/>
              <w:t xml:space="preserve">  let node: Element | null = el;</w:t>
              <w:br/>
              <w:t xml:space="preserve">  while (node &amp;&amp; node !== document.documentElement) {</w:t>
              <w:br/>
              <w:t xml:space="preserve">    const bg = window.getComputedStyle(node).backgroundColor;</w:t>
              <w:br/>
              <w:t xml:space="preserve">    if (bg &amp;&amp; bg !== "transparent" &amp;&amp; !/^rgba\(0, 0, 0, 0\)$/.test(bg)) {</w:t>
              <w:br/>
              <w:t xml:space="preserve">      const m = bg.match(/(\d+)[,\s]+(\d+)[,\s]+(\d+)/);</w:t>
              <w:br/>
              <w:t xml:space="preserve">      if (m) {</w:t>
              <w:br/>
              <w:t xml:space="preserve">        const lum =</w:t>
              <w:br/>
              <w:t xml:space="preserve">          (0.2126 * Number(m[1]) +</w:t>
              <w:br/>
              <w:t xml:space="preserve">            0.7152 * Number(m[2]) +</w:t>
              <w:br/>
              <w:t xml:space="preserve">            0.0722 * Number(m[3])) /</w:t>
              <w:br/>
              <w:t xml:space="preserve">          255;</w:t>
              <w:br/>
              <w:t xml:space="preserve">        return lum &lt; 0.45;</w:t>
              <w:br/>
              <w:t xml:space="preserve">      }</w:t>
              <w:br/>
              <w:t xml:space="preserve">    }</w:t>
              <w:br/>
              <w:t xml:space="preserve">    node = node.parentElement;</w:t>
              <w:br/>
              <w:t xml:space="preserve">  }</w:t>
              <w:br/>
              <w:t xml:space="preserve">  return false;</w:t>
              <w:br/>
              <w:t>}</w:t>
              <w:br/>
              <w:br/>
              <w:t>export default function CustomCursor() {</w:t>
              <w:br/>
              <w:t xml:space="preserve">  const rootRef = useRef&lt;HTMLDivElement | null&gt;(null);</w:t>
              <w:br/>
              <w:t xml:space="preserve">  const glyphRef = useRef&lt;HTMLDivElement | null&gt;(null);</w:t>
              <w:br/>
              <w:br/>
              <w:t xml:space="preserve">  useEffect(() =&gt; {</w:t>
              <w:br/>
              <w:t xml:space="preserve">    const root = rootRef.current;</w:t>
              <w:br/>
              <w:t xml:space="preserve">    const glyph = glyphRef.current;</w:t>
              <w:br/>
              <w:t xml:space="preserve">    if (!root || !glyph) return;</w:t>
              <w:br/>
              <w:br/>
              <w:t xml:space="preserve">    /* opt out only on touch-driven devices: multi-touch</w:t>
              <w:br/>
              <w:t xml:space="preserve">       hardware whose primary pointer is coarse / hover-less. */</w:t>
              <w:br/>
              <w:t xml:space="preserve">    if (</w:t>
              <w:br/>
              <w:t xml:space="preserve">      navigator.maxTouchPoints &gt; 0 &amp;&amp;</w:t>
              <w:br/>
              <w:t xml:space="preserve">      (window.matchMedia("(pointer: coarse)").matches ||</w:t>
              <w:br/>
              <w:t xml:space="preserve">        window.matchMedia("(hover: none)").matches)</w:t>
              <w:br/>
              <w:t xml:space="preserve">    )</w:t>
              <w:br/>
              <w:t xml:space="preserve">      return;</w:t>
              <w:br/>
              <w:br/>
              <w:t xml:space="preserve">    const reduce = window.matchMedia("(prefers-reduced-motion: reduce)");</w:t>
              <w:br/>
              <w:t xml:space="preserve">    const docEl = document.documentElement;</w:t>
              <w:br/>
              <w:t xml:space="preserve">    docEl.setAttribute("data-cursor", "on");</w:t>
              <w:br/>
              <w:br/>
              <w:t xml:space="preserve">    let tx = window.innerWidth / 2; // pointer position (hotspot = arrow tip)</w:t>
              <w:br/>
              <w:t xml:space="preserve">    let ty = window.innerHeight / 3;</w:t>
              <w:br/>
              <w:t xml:space="preserve">    let prevTx = tx; // previous frame's pointer x, for velocity tilt</w:t>
              <w:br/>
              <w:t xml:space="preserve">    let tilt = 0;</w:t>
              <w:br/>
              <w:t xml:space="preserve">    let scale = 1;</w:t>
              <w:br/>
              <w:t xml:space="preserve">    let press = false;</w:t>
              <w:br/>
              <w:t xml:space="preserve">    let seen = false;</w:t>
              <w:br/>
              <w:t xml:space="preserve">    let raf = 0;</w:t>
              <w:br/>
              <w:t xml:space="preserve">    let lastT = performance.now();</w:t>
              <w:br/>
              <w:t xml:space="preserve">    let lastEl: Element | null = null;</w:t>
              <w:br/>
              <w:br/>
              <w:t xml:space="preserve">    /* palette probe — re-evaluates only when the element under</w:t>
              <w:br/>
              <w:t xml:space="preserve">       the pointer changes, so the loop stays cheap */</w:t>
              <w:br/>
              <w:t xml:space="preserve">    const probe = () =&gt; {</w:t>
              <w:br/>
              <w:t xml:space="preserve">      const el = document.elementFromPoint(tx, ty);</w:t>
              <w:br/>
              <w:t xml:space="preserve">      if (el === lastEl) return;</w:t>
              <w:br/>
              <w:t xml:space="preserve">      lastEl = el;</w:t>
              <w:br/>
              <w:t xml:space="preserve">      const host = el as HTMLElement | null;</w:t>
              <w:br/>
              <w:t xml:space="preserve">      const field = host?.closest("input, textarea, select");</w:t>
              <w:br/>
              <w:t xml:space="preserve">      const active = host?.closest(</w:t>
              <w:br/>
              <w:t xml:space="preserve">        'a, button, [role="button"], summary, label, [data-cursor="link"]'</w:t>
              <w:br/>
              <w:t xml:space="preserve">      );</w:t>
              <w:br/>
              <w:t xml:space="preserve">      root.dataset.mode = field ? "text" : active ? "link" : "idle";</w:t>
              <w:br/>
              <w:t xml:space="preserve">      root.dataset.bg = isNight(host) ? "night" : "paper";</w:t>
              <w:br/>
              <w:t xml:space="preserve">    };</w:t>
              <w:br/>
              <w:br/>
              <w:t xml:space="preserve">    const move = (e: PointerEvent) =&gt; {</w:t>
              <w:br/>
              <w:t xml:space="preserve">      tx = e.clientX;</w:t>
              <w:br/>
              <w:t xml:space="preserve">      ty = e.clientY;</w:t>
              <w:br/>
              <w:t xml:space="preserve">      if (!seen) {</w:t>
              <w:br/>
              <w:t xml:space="preserve">        seen = true;</w:t>
              <w:br/>
              <w:t xml:space="preserve">        root.classList.add("is-on");</w:t>
              <w:br/>
              <w:t xml:space="preserve">      }</w:t>
              <w:br/>
              <w:t xml:space="preserve">    };</w:t>
              <w:br/>
              <w:t xml:space="preserve">    const down = () =&gt; {</w:t>
              <w:br/>
              <w:t xml:space="preserve">      press = true;</w:t>
              <w:br/>
              <w:t xml:space="preserve">    };</w:t>
              <w:br/>
              <w:t xml:space="preserve">    const up = () =&gt; {</w:t>
              <w:br/>
              <w:t xml:space="preserve">      press = false;</w:t>
              <w:br/>
              <w:t xml:space="preserve">    };</w:t>
              <w:br/>
              <w:t xml:space="preserve">    const hide = () =&gt; {</w:t>
              <w:br/>
              <w:t xml:space="preserve">      seen = false;</w:t>
              <w:br/>
              <w:t xml:space="preserve">      root.classList.remove("is-on");</w:t>
              <w:br/>
              <w:t xml:space="preserve">      lastEl = null;</w:t>
              <w:br/>
              <w:t xml:space="preserve">    };</w:t>
              <w:br/>
              <w:br/>
              <w:t xml:space="preserve">    /* hard fallback — one real touch retires the custom cursor for</w:t>
              <w:br/>
              <w:t xml:space="preserve">       the session and hands pointer duties back to the OS */</w:t>
              <w:br/>
              <w:t xml:space="preserve">    const retire = () =&gt; {</w:t>
              <w:br/>
              <w:t xml:space="preserve">      hide();</w:t>
              <w:br/>
              <w:t xml:space="preserve">      docEl.removeAttribute("data-cursor");</w:t>
              <w:br/>
              <w:t xml:space="preserve">      cancelAnimationFrame(raf);</w:t>
              <w:br/>
              <w:t xml:space="preserve">      window.removeEventListener("pointermove", move);</w:t>
              <w:br/>
              <w:t xml:space="preserve">      window.removeEventListener("pointerdown", down);</w:t>
              <w:br/>
              <w:t xml:space="preserve">      window.removeEventListener("pointerup", up);</w:t>
              <w:br/>
              <w:t xml:space="preserve">      docEl.removeEventListener("mouseleave", hide);</w:t>
              <w:br/>
              <w:t xml:space="preserve">      window.removeEventListener("blur", hide);</w:t>
              <w:br/>
              <w:t xml:space="preserve">    };</w:t>
              <w:br/>
              <w:br/>
              <w:t xml:space="preserve">    const frame = (now: number) =&gt; {</w:t>
              <w:br/>
              <w:t xml:space="preserve">      raf = requestAnimationFrame(frame);</w:t>
              <w:br/>
              <w:t xml:space="preserve">      const dt = Math.min(48, now - lastT);</w:t>
              <w:br/>
              <w:t xml:space="preserve">      lastT = now;</w:t>
              <w:br/>
              <w:br/>
              <w:t xml:space="preserve">      if (reduce.matches) {</w:t>
              <w:br/>
              <w:t xml:space="preserve">        prevTx = tx;</w:t>
              <w:br/>
              <w:t xml:space="preserve">        tilt = 0;</w:t>
              <w:br/>
              <w:t xml:space="preserve">      } else {</w:t>
              <w:br/>
              <w:t xml:space="preserve">        /* the tip is pinned to the pointer — zero lag */</w:t>
              <w:br/>
              <w:t xml:space="preserve">        const vx = tx - prevTx;</w:t>
              <w:br/>
              <w:t xml:space="preserve">        prevTx = tx;</w:t>
              <w:br/>
              <w:t xml:space="preserve">        const lean = Math.max(-14, Math.min(14, vx * 0.45));</w:t>
              <w:br/>
              <w:t xml:space="preserve">        tilt += (lean - tilt) * (1 - Math.pow(0.78, dt / 16.7));</w:t>
              <w:br/>
              <w:t xml:space="preserve">      }</w:t>
              <w:br/>
              <w:br/>
              <w:t xml:space="preserve">      const want = press</w:t>
              <w:br/>
              <w:t xml:space="preserve">        ? 0.8</w:t>
              <w:br/>
              <w:t xml:space="preserve">        : root.dataset.mode === "link"</w:t>
              <w:br/>
              <w:t xml:space="preserve">          ? 1.3</w:t>
              <w:br/>
              <w:t xml:space="preserve">          : root.dataset.mode === "text"</w:t>
              <w:br/>
              <w:t xml:space="preserve">            ? 0.62</w:t>
              <w:br/>
              <w:t xml:space="preserve">            : 1;</w:t>
              <w:br/>
              <w:t xml:space="preserve">      scale += (want - scale) * (reduce.matches ? 1 : 1 - Math.pow(0.75, dt / 16.7));</w:t>
              <w:br/>
              <w:br/>
              <w:t xml:space="preserve">      /* exact hotspot translation: tip sits at (HOT_X, HOT_Y) */</w:t>
              <w:br/>
              <w:t xml:space="preserve">      root.style.transform = `translate3d(${(tx - HOT_X).toFixed(2)}px, ${(</w:t>
              <w:br/>
              <w:t xml:space="preserve">        ty - HOT_Y</w:t>
              <w:br/>
              <w:t xml:space="preserve">      ).toFixed(2)}px, 0)`;</w:t>
              <w:br/>
              <w:t xml:space="preserve">      glyph.style.transform = `rotate(${tilt.toFixed(2)}deg) scale(${scale.toFixed(3)})`;</w:t>
              <w:br/>
              <w:t xml:space="preserve">      probe();</w:t>
              <w:br/>
              <w:t xml:space="preserve">    };</w:t>
              <w:br/>
              <w:t xml:space="preserve">    raf = requestAnimationFrame(frame);</w:t>
              <w:br/>
              <w:br/>
              <w:t xml:space="preserve">    window.addEventListener("pointermove", move, { passive: true });</w:t>
              <w:br/>
              <w:t xml:space="preserve">    window.addEventListener("pointerdown", down, { passive: true });</w:t>
              <w:br/>
              <w:t xml:space="preserve">    window.addEventListener("pointerup", up, { passive: true });</w:t>
              <w:br/>
              <w:t xml:space="preserve">    docEl.addEventListener("mouseleave", hide);</w:t>
              <w:br/>
              <w:t xml:space="preserve">    window.addEventListener("blur", hide);</w:t>
              <w:br/>
              <w:t xml:space="preserve">    window.addEventListener("touchstart", retire, { passive: true, once: true });</w:t>
              <w:br/>
              <w:br/>
              <w:t xml:space="preserve">    return () =&gt; {</w:t>
              <w:br/>
              <w:t xml:space="preserve">      cancelAnimationFrame(raf);</w:t>
              <w:br/>
              <w:t xml:space="preserve">      window.removeEventListener("pointermove", move);</w:t>
              <w:br/>
              <w:t xml:space="preserve">      window.removeEventListener("pointerdown", down);</w:t>
              <w:br/>
              <w:t xml:space="preserve">      window.removeEventListener("pointerup", up);</w:t>
              <w:br/>
              <w:t xml:space="preserve">      docEl.removeEventListener("mouseleave", hide);</w:t>
              <w:br/>
              <w:t xml:space="preserve">      window.removeEventListener("blur", hide);</w:t>
              <w:br/>
              <w:t xml:space="preserve">      window.removeEventListener("touchstart", retire);</w:t>
              <w:br/>
              <w:t xml:space="preserve">      docEl.removeAttribute("data-cursor");</w:t>
              <w:br/>
              <w:t xml:space="preserve">    };</w:t>
              <w:br/>
              <w:t xml:space="preserve">  }, []);</w:t>
              <w:br/>
              <w:br/>
              <w:t xml:space="preserve">  return (</w:t>
              <w:br/>
              <w:t xml:space="preserve">    &lt;div</w:t>
              <w:br/>
              <w:t xml:space="preserve">      ref={rootRef}</w:t>
              <w:br/>
              <w:t xml:space="preserve">      className="cursor-root"</w:t>
              <w:br/>
              <w:t xml:space="preserve">      data-bg="paper"</w:t>
              <w:br/>
              <w:t xml:space="preserve">      data-mode="idle"</w:t>
              <w:br/>
              <w:t xml:space="preserve">      aria-hidden="true"</w:t>
              <w:br/>
              <w:t xml:space="preserve">    &gt;</w:t>
              <w:br/>
              <w:t xml:space="preserve">      &lt;div ref={glyphRef} className="cursor-glyph"&gt;</w:t>
              <w:br/>
              <w:t xml:space="preserve">        &lt;svg</w:t>
              <w:br/>
              <w:t xml:space="preserve">          width={GLYPH}</w:t>
              <w:br/>
              <w:t xml:space="preserve">          height={GLYPH}</w:t>
              <w:br/>
              <w:t xml:space="preserve">          viewBox="0 0 40 40"</w:t>
              <w:br/>
              <w:t xml:space="preserve">          fill="none"</w:t>
              <w:br/>
              <w:t xml:space="preserve">          aria-hidden="true"</w:t>
              <w:br/>
              <w:t xml:space="preserve">        &gt;</w:t>
              <w:br/>
              <w:t xml:space="preserve">          &lt;defs&gt;</w:t>
              <w:br/>
              <w:t xml:space="preserve">            {/* bands run top-left → bottom-right:</w:t>
              <w:br/>
              <w:t xml:space="preserve">                orange | white stripe | green | white stripe | orange */}</w:t>
              <w:br/>
              <w:t xml:space="preserve">            &lt;linearGradient</w:t>
              <w:br/>
              <w:t xml:space="preserve">              id="gr-cursor-fill"</w:t>
              <w:br/>
              <w:t xml:space="preserve">              gradientUnits="userSpaceOnUse"</w:t>
              <w:br/>
              <w:t xml:space="preserve">              x1="5"</w:t>
              <w:br/>
              <w:t xml:space="preserve">              y1="6"</w:t>
              <w:br/>
              <w:t xml:space="preserve">              x2="16"</w:t>
              <w:br/>
              <w:t xml:space="preserve">              y2="35"</w:t>
              <w:br/>
              <w:t xml:space="preserve">            &gt;</w:t>
              <w:br/>
              <w:t xml:space="preserve">              &lt;stop offset="0" className="cursor-stop-a" /&gt;</w:t>
              <w:br/>
              <w:t xml:space="preserve">              &lt;stop offset="0.3" className="cursor-stop-a" /&gt;</w:t>
              <w:br/>
              <w:t xml:space="preserve">              &lt;stop offset="0.3" className="cursor-stop-s" /&gt;</w:t>
              <w:br/>
              <w:t xml:space="preserve">              &lt;stop offset="0.4" className="cursor-stop-s" /&gt;</w:t>
              <w:br/>
              <w:t xml:space="preserve">              &lt;stop offset="0.4" className="cursor-stop-b" /&gt;</w:t>
              <w:br/>
              <w:t xml:space="preserve">              &lt;stop offset="0.66" className="cursor-stop-b" /&gt;</w:t>
              <w:br/>
              <w:t xml:space="preserve">              &lt;stop offset="0.66" className="cursor-stop-s" /&gt;</w:t>
              <w:br/>
              <w:t xml:space="preserve">              &lt;stop offset="0.76" className="cursor-stop-s" /&gt;</w:t>
              <w:br/>
              <w:t xml:space="preserve">              &lt;stop offset="0.76" className="cursor-stop-a" /&gt;</w:t>
              <w:br/>
              <w:t xml:space="preserve">              &lt;stop offset="1" className="cursor-stop-a" /&gt;</w:t>
              <w:br/>
              <w:t xml:space="preserve">            &lt;/linearGradient&gt;</w:t>
              <w:br/>
              <w:t xml:space="preserve">          &lt;/defs&gt;</w:t>
              <w:br/>
              <w:t xml:space="preserve">          &lt;path</w:t>
              <w:br/>
              <w:t xml:space="preserve">            d={ARROW_PATH}</w:t>
              <w:br/>
              <w:t xml:space="preserve">            fill="url(#gr-cursor-fill)"</w:t>
              <w:br/>
              <w:t xml:space="preserve">            className="cursor-stroke"</w:t>
              <w:br/>
              <w:t xml:space="preserve">            strokeWidth="2.6"</w:t>
              <w:br/>
              <w:t xml:space="preserve">            strokeLinejoin="round"</w:t>
              <w:br/>
              <w:t xml:space="preserve">          /&gt;</w:t>
              <w:br/>
              <w:t xml:space="preserve">        &lt;/svg&gt;</w:t>
              <w:br/>
              <w:t xml:space="preserve">      &lt;/div&gt;</w:t>
              <w:br/>
              <w:t xml:space="preserve">    &lt;/div&gt;</w:t>
              <w:br/>
              <w:t xml:space="preserve">  );</w:t>
              <w:br/>
              <w:t>}</w:t>
              <w:br/>
            </w:r>
          </w:p>
        </w:tc>
      </w:tr>
    </w:tbl>
    <w:p>
      <w:pPr>
        <w:spacing w:before="40" w:after="80"/>
      </w:pPr>
    </w:p>
    <w:p>
      <w:pPr>
        <w:keepNext/>
        <w:spacing w:before="280" w:after="20"/>
      </w:pPr>
      <w:r>
        <w:rPr>
          <w:rFonts w:ascii="Consolas" w:hAnsi="Consolas"/>
          <w:b/>
          <w:color w:val="0A2920"/>
          <w:sz w:val="21"/>
        </w:rPr>
        <w:t>📄 src/components/site/Desk.tsx</w:t>
      </w:r>
    </w:p>
    <w:p>
      <w:pPr>
        <w:keepNext/>
        <w:spacing w:before="0" w:after="60"/>
      </w:pPr>
      <w:r>
        <w:rPr>
          <w:rFonts w:ascii="Arial" w:hAnsi="Arial"/>
          <w:color w:val="64748B"/>
          <w:sz w:val="16"/>
        </w:rPr>
        <w:t>Category: Interactive Mentorship Desk  |  Lines: 257  |  Size: 11,594 bytes  |  Relative Path: src/components/site/Desk.tsx</w:t>
      </w:r>
    </w:p>
    <w:tbl>
      <w:tblPr>
        <w:tblW w:type="auto" w:w="0"/>
        <w:jc w:val="center"/>
        <w:tblLook w:firstColumn="1" w:firstRow="1" w:lastColumn="0" w:lastRow="0" w:noHBand="0" w:noVBand="1" w:val="04A0"/>
      </w:tblPr>
      <w:tblGrid>
        <w:gridCol w:w="10224"/>
      </w:tblGrid>
      <w:tr>
        <w:tc>
          <w:tcPr>
            <w:tcW w:type="dxa" w:w="10080"/>
            <w:shd w:fill="F8FAFC"/>
            <w:tcBorders>
              <w:top w:val="single" w:sz="4" w:space="0" w:color="E2E8F0"/>
              <w:left w:val="single" w:sz="18" w:space="0" w:color="1A7A46"/>
              <w:bottom w:val="single" w:sz="4" w:space="0" w:color="E2E8F0"/>
              <w:right w:val="single" w:sz="4" w:space="0" w:color="E2E8F0"/>
            </w:tcBorders>
            <w:tcMar>
              <w:top w:w="60" w:type="dxa"/>
              <w:bottom w:w="60" w:type="dxa"/>
              <w:left w:w="100" w:type="dxa"/>
              <w:right w:w="100" w:type="dxa"/>
            </w:tcMar>
          </w:tcPr>
          <w:p>
            <w:pPr>
              <w:spacing w:before="0" w:after="0" w:line="252" w:lineRule="auto"/>
            </w:pPr>
            <w:r>
              <w:rPr>
                <w:rFonts w:ascii="Consolas" w:hAnsi="Consolas"/>
                <w:color w:val="1E293B"/>
                <w:sz w:val="15"/>
              </w:rPr>
              <w:t>"use client";</w:t>
              <w:br/>
              <w:br/>
              <w:t>import { useState } from "react";</w:t>
              <w:br/>
              <w:t>import Link from "next/link";</w:t>
              <w:br/>
              <w:t>import Image from "next/image";</w:t>
              <w:br/>
              <w:t>import { CONTACT_SECTION, CONTACT, COURSE_OPTIONS, STATUS_OPTIONS, SOCIAL } from "@/lib/content";</w:t>
              <w:br/>
              <w:t>import { Reveal, ChapterHead, ArrowLink } from "./primitives";</w:t>
              <w:br/>
              <w:br/>
              <w:t>export default function Desk() {</w:t>
              <w:br/>
              <w:t xml:space="preserve">  const [form, setForm] = useState({</w:t>
              <w:br/>
              <w:t xml:space="preserve">    name: "",</w:t>
              <w:br/>
              <w:t xml:space="preserve">    phone: "",</w:t>
              <w:br/>
              <w:t xml:space="preserve">    email: "",</w:t>
              <w:br/>
              <w:t xml:space="preserve">    course: "",</w:t>
              <w:br/>
              <w:t xml:space="preserve">    status: "",</w:t>
              <w:br/>
              <w:t xml:space="preserve">    msg: "",</w:t>
              <w:br/>
              <w:t xml:space="preserve">  });</w:t>
              <w:br/>
              <w:t xml:space="preserve">  const [sent, setSent] = useState(false);</w:t>
              <w:br/>
              <w:br/>
              <w:t xml:space="preserve">  const submit = (e: React.FormEvent) =&gt; {</w:t>
              <w:br/>
              <w:t xml:space="preserve">    e.preventDefault();</w:t>
              <w:br/>
              <w:t xml:space="preserve">    const text = encodeURIComponent(</w:t>
              <w:br/>
              <w:t xml:space="preserve">      `Hi Greenroots! I'd like to know more about your training programs.\n\nName: ${form.name}\nPhone: ${form.phone}\nEmail: ${form.email || "-"}\nInterested Course: ${form.course}\nCurrent Status: ${form.status}\nMessage: ${form.msg || "-"}`</w:t>
              <w:br/>
              <w:t xml:space="preserve">    );</w:t>
              <w:br/>
              <w:t xml:space="preserve">    window.open(`https://wa.me/919549543898?text=${text}`, "_blank");</w:t>
              <w:br/>
              <w:t xml:space="preserve">    setSent(true);</w:t>
              <w:br/>
              <w:t xml:space="preserve">  };</w:t>
              <w:br/>
              <w:br/>
              <w:t xml:space="preserve">  const inputCls =</w:t>
              <w:br/>
              <w:t xml:space="preserve">    "w-full border-b border-line bg-transparent px-0 py-3 text-[15px] text-ink outline-none transition-colors placeholder:text-ink-mute/70 focus:border-leaf";</w:t>
              <w:br/>
              <w:br/>
              <w:t xml:space="preserve">  const infoRows = [</w:t>
              <w:br/>
              <w:t xml:space="preserve">    { label: CONTACT_SECTION.infoLabels.phone, value: CONTACT.phoneDisplay, href: CONTACT.phoneHref },</w:t>
              <w:br/>
              <w:t xml:space="preserve">    { label: CONTACT_SECTION.infoLabels.website, value: "grootstechnologies.com", href: "https://grootstechnologies.com" },</w:t>
              <w:br/>
              <w:t xml:space="preserve">    { label: CONTACT_SECTION.infoLabels.address, value: CONTACT.address, href: "https://maps.google.com/?q=Manjeera+Majestic+Commercial+Kukatpally+Hyderabad" },</w:t>
              <w:br/>
              <w:t xml:space="preserve">    { label: CONTACT_SECTION.infoLabels.hours, value: CONTACT.hours, href: undefined },</w:t>
              <w:br/>
              <w:t xml:space="preserve">  ];</w:t>
              <w:br/>
              <w:br/>
              <w:t xml:space="preserve">  return (</w:t>
              <w:br/>
              <w:t xml:space="preserve">    &lt;section id="desk" className="relative bg-paper-deep pt-28 pb-20 md:pt-36 md:pb-32"&gt;</w:t>
              <w:br/>
              <w:t xml:space="preserve">      &lt;div className="mx-auto max-w-[1400px] px-5 md:px-10"&gt;</w:t>
              <w:br/>
              <w:t xml:space="preserve">        &lt;ChapterHead</w:t>
              <w:br/>
              <w:t xml:space="preserve">          numeral="CH. VII"</w:t>
              <w:br/>
              <w:t xml:space="preserve">          kicker={CONTACT_SECTION.kicker}</w:t>
              <w:br/>
              <w:t xml:space="preserve">          title={CONTACT_SECTION.title}</w:t>
              <w:br/>
              <w:t xml:space="preserve">          sub={CONTACT_SECTION.sub}</w:t>
              <w:br/>
              <w:t xml:space="preserve">        /&gt;</w:t>
              <w:br/>
              <w:br/>
              <w:t xml:space="preserve">        &lt;div className="mt-14 grid grid-cols-1 gap-14 lg:grid-cols-12"&gt;</w:t>
              <w:br/>
              <w:t xml:space="preserve">          {/* Info ledger */}</w:t>
              <w:br/>
              <w:t xml:space="preserve">          &lt;div className="lg:col-span-5"&gt;</w:t>
              <w:br/>
              <w:t xml:space="preserve">            &lt;Reveal className="border border-line bg-paper shadow-sm"&gt;</w:t>
              <w:br/>
              <w:t xml:space="preserve">              {infoRows.map((row, i) =&gt; (</w:t>
              <w:br/>
              <w:t xml:space="preserve">                &lt;div</w:t>
              <w:br/>
              <w:t xml:space="preserve">                  key={row.label}</w:t>
              <w:br/>
              <w:t xml:space="preserve">                  className={`grid grid-cols-[110px_1fr] gap-4 px-7 py-6 ${</w:t>
              <w:br/>
              <w:t xml:space="preserve">                    i &lt; infoRows.length - 1 ? "border-b border-line-soft" : ""</w:t>
              <w:br/>
              <w:t xml:space="preserve">                  }`}</w:t>
              <w:br/>
              <w:t xml:space="preserve">                &gt;</w:t>
              <w:br/>
              <w:t xml:space="preserve">                  &lt;span className="pt-0.5 font-mono text-[9.5px] uppercase tracking-[0.22em] text-ink-mute"&gt;</w:t>
              <w:br/>
              <w:t xml:space="preserve">                    {row.label}</w:t>
              <w:br/>
              <w:t xml:space="preserve">                  &lt;/span&gt;</w:t>
              <w:br/>
              <w:t xml:space="preserve">                  {row.href ? (</w:t>
              <w:br/>
              <w:t xml:space="preserve">                    &lt;a</w:t>
              <w:br/>
              <w:t xml:space="preserve">                      href={row.href}</w:t>
              <w:br/>
              <w:t xml:space="preserve">                      target={row.href.startsWith("http") ? "_blank" : undefined}</w:t>
              <w:br/>
              <w:t xml:space="preserve">                      rel={row.href.startsWith("http") ? "noopener noreferrer" : undefined}</w:t>
              <w:br/>
              <w:t xml:space="preserve">                      className="font-display text-[16px] font-semibold leading-snug text-ink underline decoration-line underline-offset-4 transition-colors hover:text-ember hover:decoration-ember"</w:t>
              <w:br/>
              <w:t xml:space="preserve">                    &gt;</w:t>
              <w:br/>
              <w:t xml:space="preserve">                      {row.value}</w:t>
              <w:br/>
              <w:t xml:space="preserve">                    &lt;/a&gt;</w:t>
              <w:br/>
              <w:t xml:space="preserve">                  ) : (</w:t>
              <w:br/>
              <w:t xml:space="preserve">                    &lt;span className="font-display text-[16px] font-semibold leading-snug text-ink"&gt;</w:t>
              <w:br/>
              <w:t xml:space="preserve">                      {row.value}</w:t>
              <w:br/>
              <w:t xml:space="preserve">                    &lt;/span&gt;</w:t>
              <w:br/>
              <w:t xml:space="preserve">                  )}</w:t>
              <w:br/>
              <w:t xml:space="preserve">                &lt;/div&gt;</w:t>
              <w:br/>
              <w:t xml:space="preserve">              ))}</w:t>
              <w:br/>
              <w:t xml:space="preserve">            &lt;/Reveal&gt;</w:t>
              <w:br/>
              <w:br/>
              <w:t xml:space="preserve">            {/* In-Person Visit Spotlight Card */}</w:t>
              <w:br/>
              <w:t xml:space="preserve">            &lt;Reveal delay={120} className="mt-6 overflow-hidden border border-line bg-paper p-6 shadow-sm"&gt;</w:t>
              <w:br/>
              <w:t xml:space="preserve">              &lt;div className="flex items-center gap-4"&gt;</w:t>
              <w:br/>
              <w:t xml:space="preserve">                &lt;div className="relative h-16 w-16 shrink-0 overflow-hidden rounded-full border-2 border-marigold/60 shadow-sm"&gt;</w:t>
              <w:br/>
              <w:t xml:space="preserve">                  &lt;Image</w:t>
              <w:br/>
              <w:t xml:space="preserve">                    src="/assets/images/counselor-portrait.webp"</w:t>
              <w:br/>
              <w:t xml:space="preserve">                    alt="Senior Academic Advisor at Greenroots Kukatpally"</w:t>
              <w:br/>
              <w:t xml:space="preserve">                    fill</w:t>
              <w:br/>
              <w:t xml:space="preserve">                    sizes="70px"</w:t>
              <w:br/>
              <w:t xml:space="preserve">                    className="object-cover object-top"</w:t>
              <w:br/>
              <w:t xml:space="preserve">                  /&gt;</w:t>
              <w:br/>
              <w:t xml:space="preserve">                &lt;/div&gt;</w:t>
              <w:br/>
              <w:t xml:space="preserve">                &lt;div&gt;</w:t>
              <w:br/>
              <w:t xml:space="preserve">                  &lt;p className="font-display text-base font-bold text-ink"&gt;</w:t>
              <w:br/>
              <w:t xml:space="preserve">                    Walk In for Live Career Audit</w:t>
              <w:br/>
              <w:t xml:space="preserve">                  &lt;/p&gt;</w:t>
              <w:br/>
              <w:t xml:space="preserve">                  &lt;p className="font-mono text-[10.5px] uppercase tracking-wider text-ember"&gt;</w:t>
              <w:br/>
              <w:t xml:space="preserve">                    Unit 204, Manjeera Majestic Commercial</w:t>
              <w:br/>
              <w:t xml:space="preserve">                  &lt;/p&gt;</w:t>
              <w:br/>
              <w:t xml:space="preserve">                  &lt;p className="mt-0.5 text-[12.5px] text-ink-soft"&gt;</w:t>
              <w:br/>
              <w:t xml:space="preserve">                    Opposite JNTU Metro, Kukatpally · Hyderabad</w:t>
              <w:br/>
              <w:t xml:space="preserve">                  &lt;/p&gt;</w:t>
              <w:br/>
              <w:t xml:space="preserve">                &lt;/div&gt;</w:t>
              <w:br/>
              <w:t xml:space="preserve">              &lt;/div&gt;</w:t>
              <w:br/>
              <w:t xml:space="preserve">            &lt;/Reveal&gt;</w:t>
              <w:br/>
              <w:br/>
              <w:t xml:space="preserve">            &lt;Reveal delay={180} className="mt-6"&gt;</w:t>
              <w:br/>
              <w:t xml:space="preserve">              &lt;ArrowLink</w:t>
              <w:br/>
              <w:t xml:space="preserve">                href={CONTACT.whatsappPrograms}</w:t>
              <w:br/>
              <w:t xml:space="preserve">                external</w:t>
              <w:br/>
              <w:t xml:space="preserve">                className="w-full justify-center border border-ink bg-ink px-6 py-4 font-mono text-[11px] uppercase tracking-[0.18em] text-paper transition-all duration-300 hover:bg-ember hover:border-ember"</w:t>
              <w:br/>
              <w:t xml:space="preserve">              &gt;</w:t>
              <w:br/>
              <w:t xml:space="preserve">                {CONTACT_SECTION.whatsappCta}</w:t>
              <w:br/>
              <w:t xml:space="preserve">              &lt;/ArrowLink&gt;</w:t>
              <w:br/>
              <w:t xml:space="preserve">            &lt;/Reveal&gt;</w:t>
              <w:br/>
              <w:br/>
              <w:t xml:space="preserve">            {/* Social */}</w:t>
              <w:br/>
              <w:t xml:space="preserve">            &lt;Reveal delay={250} className="mt-10"&gt;</w:t>
              <w:br/>
              <w:t xml:space="preserve">              &lt;p className="font-mono text-[10px] uppercase tracking-[0.25em] text-ink-mute"&gt;</w:t>
              <w:br/>
              <w:t xml:space="preserve">                Follow Greenroots Online</w:t>
              <w:br/>
              <w:t xml:space="preserve">              &lt;/p&gt;</w:t>
              <w:br/>
              <w:t xml:space="preserve">              &lt;div className="mt-4 flex flex-wrap gap-3"&gt;</w:t>
              <w:br/>
              <w:t xml:space="preserve">                {[</w:t>
              <w:br/>
              <w:t xml:space="preserve">                  { name: "LinkedIn", href: SOCIAL.linkedin },</w:t>
              <w:br/>
              <w:t xml:space="preserve">                  { name: "Instagram", href: SOCIAL.instagram },</w:t>
              <w:br/>
              <w:t xml:space="preserve">                  { name: "YouTube", href: SOCIAL.youtube },</w:t>
              <w:br/>
              <w:t xml:space="preserve">                ].map((s) =&gt; (</w:t>
              <w:br/>
              <w:t xml:space="preserve">                  &lt;a</w:t>
              <w:br/>
              <w:t xml:space="preserve">                    key={s.name}</w:t>
              <w:br/>
              <w:t xml:space="preserve">                    href={s.href}</w:t>
              <w:br/>
              <w:t xml:space="preserve">                    target="_blank"</w:t>
              <w:br/>
              <w:t xml:space="preserve">                    rel="noopener noreferrer"</w:t>
              <w:br/>
              <w:t xml:space="preserve">                    className="border border-line bg-paper px-3 py-1.5 font-mono text-[11px] uppercase tracking-[0.16em] text-ink transition-colors hover:border-ember hover:text-ember"</w:t>
              <w:br/>
              <w:t xml:space="preserve">                  &gt;</w:t>
              <w:br/>
              <w:t xml:space="preserve">                    {s.name} ↗</w:t>
              <w:br/>
              <w:t xml:space="preserve">                  &lt;/a&gt;</w:t>
              <w:br/>
              <w:t xml:space="preserve">                ))}</w:t>
              <w:br/>
              <w:t xml:space="preserve">              &lt;/div&gt;</w:t>
              <w:br/>
              <w:t xml:space="preserve">            &lt;/Reveal&gt;</w:t>
              <w:br/>
              <w:t xml:space="preserve">          &lt;/div&gt;</w:t>
              <w:br/>
              <w:br/>
              <w:t xml:space="preserve">          {/* Enquiry form */}</w:t>
              <w:br/>
              <w:t xml:space="preserve">          &lt;div className="lg:col-span-7"&gt;</w:t>
              <w:br/>
              <w:t xml:space="preserve">            &lt;Reveal variant="right" className="border border-line bg-paper-card p-7 md:p-10"&gt;</w:t>
              <w:br/>
              <w:t xml:space="preserve">              &lt;div className="flex flex-wrap items-baseline justify-between gap-2"&gt;</w:t>
              <w:br/>
              <w:t xml:space="preserve">                &lt;h3 className="font-display text-2xl font-semibold text-ink"&gt;</w:t>
              <w:br/>
              <w:t xml:space="preserve">                  {CONTACT_SECTION.formTitle}</w:t>
              <w:br/>
              <w:t xml:space="preserve">                &lt;/h3&gt;</w:t>
              <w:br/>
              <w:t xml:space="preserve">                &lt;p className="font-mono text-[9.5px] uppercase tracking-[0.16em] text-ink-mute"&gt;</w:t>
              <w:br/>
              <w:t xml:space="preserve">                  {CONTACT_SECTION.formSub}</w:t>
              <w:br/>
              <w:t xml:space="preserve">                &lt;/p&gt;</w:t>
              <w:br/>
              <w:t xml:space="preserve">              &lt;/div&gt;</w:t>
              <w:br/>
              <w:br/>
              <w:t xml:space="preserve">              {sent ? (</w:t>
              <w:br/>
              <w:t xml:space="preserve">                &lt;div className="flex flex-col items-center py-16 text-center"&gt;</w:t>
              <w:br/>
              <w:t xml:space="preserve">                  &lt;span className="stamp text-[11px] text-leaf"&gt;Enquiry Drafted&lt;/span&gt;</w:t>
              <w:br/>
              <w:t xml:space="preserve">                  &lt;p className="mt-6 font-display text-2xl font-semibold text-ink"&gt;</w:t>
              <w:br/>
              <w:t xml:space="preserve">                    Your enquiry is ready to send.</w:t>
              <w:br/>
              <w:t xml:space="preserve">                  &lt;/p&gt;</w:t>
              <w:br/>
              <w:t xml:space="preserve">                  &lt;p className="mt-3 max-w-sm text-[14px] leading-relaxed text-ink-soft"&gt;</w:t>
              <w:br/>
              <w:t xml:space="preserve">                    We&amp;apos;ve opened WhatsApp with your details pre-filled. Our team</w:t>
              <w:br/>
              <w:t xml:space="preserve">                    replies with a personalised program recommendation within 4 hours.</w:t>
              <w:br/>
              <w:t xml:space="preserve">                  &lt;/p&gt;</w:t>
              <w:br/>
              <w:t xml:space="preserve">                &lt;/div&gt;</w:t>
              <w:br/>
              <w:t xml:space="preserve">              ) : (</w:t>
              <w:br/>
              <w:t xml:space="preserve">                &lt;form onSubmit={submit} className="mt-9 grid grid-cols-1 gap-x-8 gap-y-7 sm:grid-cols-2"&gt;</w:t>
              <w:br/>
              <w:t xml:space="preserve">                  &lt;input</w:t>
              <w:br/>
              <w:t xml:space="preserve">                    required</w:t>
              <w:br/>
              <w:t xml:space="preserve">                    className={inputCls}</w:t>
              <w:br/>
              <w:t xml:space="preserve">                    placeholder="Full Name *"</w:t>
              <w:br/>
              <w:t xml:space="preserve">                    value={form.name}</w:t>
              <w:br/>
              <w:t xml:space="preserve">                    onChange={(e) =&gt; setForm({ ...form, name: e.target.value })}</w:t>
              <w:br/>
              <w:t xml:space="preserve">                  /&gt;</w:t>
              <w:br/>
              <w:t xml:space="preserve">                  &lt;input</w:t>
              <w:br/>
              <w:t xml:space="preserve">                    required</w:t>
              <w:br/>
              <w:t xml:space="preserve">                    type="tel"</w:t>
              <w:br/>
              <w:t xml:space="preserve">                    className={inputCls}</w:t>
              <w:br/>
              <w:t xml:space="preserve">                    placeholder="Phone Number *"</w:t>
              <w:br/>
              <w:t xml:space="preserve">                    value={form.phone}</w:t>
              <w:br/>
              <w:t xml:space="preserve">                    onChange={(e) =&gt; setForm({ ...form, phone: e.target.value })}</w:t>
              <w:br/>
              <w:t xml:space="preserve">                  /&gt;</w:t>
              <w:br/>
              <w:t xml:space="preserve">                  &lt;input</w:t>
              <w:br/>
              <w:t xml:space="preserve">                    type="email"</w:t>
              <w:br/>
              <w:t xml:space="preserve">                    className={inputCls}</w:t>
              <w:br/>
              <w:t xml:space="preserve">                    placeholder="Email Address"</w:t>
              <w:br/>
              <w:t xml:space="preserve">                    value={form.email}</w:t>
              <w:br/>
              <w:t xml:space="preserve">                    onChange={(e) =&gt; setForm({ ...form, email: e.target.value })}</w:t>
              <w:br/>
              <w:t xml:space="preserve">                  /&gt;</w:t>
              <w:br/>
              <w:t xml:space="preserve">                  &lt;select</w:t>
              <w:br/>
              <w:t xml:space="preserve">                    required</w:t>
              <w:br/>
              <w:t xml:space="preserve">                    className={`cursor-pointer ${inputCls} ${form.course ? "" : "text-ink-mute/70"}`}</w:t>
              <w:br/>
              <w:t xml:space="preserve">                    value={form.course}</w:t>
              <w:br/>
              <w:t xml:space="preserve">                    onChange={(e) =&gt; setForm({ ...form, course: e.target.value })}</w:t>
              <w:br/>
              <w:t xml:space="preserve">                  &gt;</w:t>
              <w:br/>
              <w:t xml:space="preserve">                    &lt;option value="" disabled&gt;</w:t>
              <w:br/>
              <w:t xml:space="preserve">                      Interested Course *</w:t>
              <w:br/>
              <w:t xml:space="preserve">                    &lt;/option&gt;</w:t>
              <w:br/>
              <w:t xml:space="preserve">                    {COURSE_OPTIONS.map((o) =&gt; (</w:t>
              <w:br/>
              <w:t xml:space="preserve">                      &lt;option key={o} value={o}&gt;</w:t>
              <w:br/>
              <w:t xml:space="preserve">                        {o}</w:t>
              <w:br/>
              <w:t xml:space="preserve">                      &lt;/option&gt;</w:t>
              <w:br/>
              <w:t xml:space="preserve">                    ))}</w:t>
              <w:br/>
              <w:t xml:space="preserve">                  &lt;/select&gt;</w:t>
              <w:br/>
              <w:t xml:space="preserve">                  &lt;select</w:t>
              <w:br/>
              <w:t xml:space="preserve">                    required</w:t>
              <w:br/>
              <w:t xml:space="preserve">                    className={`cursor-pointer ${inputCls} sm:col-span-2 ${form.status ? "" : "text-ink-mute/70"}`}</w:t>
              <w:br/>
              <w:t xml:space="preserve">                    value={form.status}</w:t>
              <w:br/>
              <w:t xml:space="preserve">                    onChange={(e) =&gt; setForm({ ...form, status: e.target.value })}</w:t>
              <w:br/>
              <w:t xml:space="preserve">                  &gt;</w:t>
              <w:br/>
              <w:t xml:space="preserve">                    &lt;option value="" disabled&gt;</w:t>
              <w:br/>
              <w:t xml:space="preserve">                      Current Status</w:t>
              <w:br/>
              <w:t xml:space="preserve">                    &lt;/option&gt;</w:t>
              <w:br/>
              <w:t xml:space="preserve">                    {STATUS_OPTIONS.map((o) =&gt; (</w:t>
              <w:br/>
              <w:t xml:space="preserve">                      &lt;option key={o} value={o}&gt;</w:t>
              <w:br/>
              <w:t xml:space="preserve">                        {o}</w:t>
              <w:br/>
              <w:t xml:space="preserve">                      &lt;/option&gt;</w:t>
              <w:br/>
              <w:t xml:space="preserve">                    ))}</w:t>
              <w:br/>
              <w:t xml:space="preserve">                  &lt;/select&gt;</w:t>
              <w:br/>
              <w:t xml:space="preserve">                  &lt;textarea</w:t>
              <w:br/>
              <w:t xml:space="preserve">                    rows={3}</w:t>
              <w:br/>
              <w:t xml:space="preserve">                    className={`${inputCls} resize-none sm:col-span-2`}</w:t>
              <w:br/>
              <w:t xml:space="preserve">                    placeholder="Your Message (optional)"</w:t>
              <w:br/>
              <w:t xml:space="preserve">                    value={form.msg}</w:t>
              <w:br/>
              <w:t xml:space="preserve">                    onChange={(e) =&gt; setForm({ ...form, msg: e.target.value })}</w:t>
              <w:br/>
              <w:t xml:space="preserve">                  /&gt;</w:t>
              <w:br/>
              <w:t xml:space="preserve">                  &lt;div className="sm:col-span-2"&gt;</w:t>
              <w:br/>
              <w:t xml:space="preserve">                    &lt;p className="mb-5 font-mono text-[9.5px] leading-relaxed tracking-[0.1em] text-ink-mute"&gt;</w:t>
              <w:br/>
              <w:t xml:space="preserve">                      By submitting, I agree to be contacted by Greenroots and to the{" "}</w:t>
              <w:br/>
              <w:t xml:space="preserve">                      &lt;Link</w:t>
              <w:br/>
              <w:t xml:space="preserve">                        href="/privacy"</w:t>
              <w:br/>
              <w:t xml:space="preserve">                        className="underline decoration-line underline-offset-2 transition-colors hover:text-leaf hover:decoration-leaf"</w:t>
              <w:br/>
              <w:t xml:space="preserve">                      &gt;</w:t>
              <w:br/>
              <w:t xml:space="preserve">                        Privacy Policy</w:t>
              <w:br/>
              <w:t xml:space="preserve">                      &lt;/Link&gt;</w:t>
              <w:br/>
              <w:t xml:space="preserve">                      .</w:t>
              <w:br/>
              <w:t xml:space="preserve">                    &lt;/p&gt;</w:t>
              <w:br/>
              <w:t xml:space="preserve">                    &lt;button</w:t>
              <w:br/>
              <w:t xml:space="preserve">                      type="submit"</w:t>
              <w:br/>
              <w:t xml:space="preserve">                      className="arrow-slide group inline-flex items-center gap-3 border border-ink bg-ink px-7 py-3.5 font-mono text-[11px] uppercase tracking-[0.18em] text-paper transition-all duration-300 hover:bg-ember hover:border-ember"</w:t>
              <w:br/>
              <w:t xml:space="preserve">                    &gt;</w:t>
              <w:br/>
              <w:t xml:space="preserve">                      &lt;span className="arrow-slide-label"&gt;Send an Enquiry&lt;/span&gt;</w:t>
              <w:br/>
              <w:t xml:space="preserve">                      &lt;span className="arrow-slide-icon" aria-hidden&gt;</w:t>
              <w:br/>
              <w:t xml:space="preserve">                        &lt;svg width="18" height="18" viewBox="0 0 24 24" fill="none"&gt;</w:t>
              <w:br/>
              <w:t xml:space="preserve">                          &lt;path d="M4 12h15m0 0-6-6m6 6-6 6" stroke="currentColor" strokeWidth="1.8" strokeLinecap="round" strokeLinejoin="round" /&gt;</w:t>
              <w:br/>
              <w:t xml:space="preserve">                        &lt;/svg&gt;</w:t>
              <w:br/>
              <w:t xml:space="preserve">                      &lt;/span&gt;</w:t>
              <w:br/>
              <w:t xml:space="preserve">                    &lt;/button&gt;</w:t>
              <w:br/>
              <w:t xml:space="preserve">                  &lt;/div&gt;</w:t>
              <w:br/>
              <w:t xml:space="preserve">                &lt;/form&gt;</w:t>
              <w:br/>
              <w:t xml:space="preserve">              )}</w:t>
              <w:br/>
              <w:t xml:space="preserve">            &lt;/Reveal&gt;</w:t>
              <w:br/>
              <w:t xml:space="preserve">          &lt;/div&gt;</w:t>
              <w:br/>
              <w:t xml:space="preserve">        &lt;/div&gt;</w:t>
              <w:br/>
              <w:t xml:space="preserve">      &lt;/div&gt;</w:t>
              <w:br/>
              <w:t xml:space="preserve">    &lt;/section&gt;</w:t>
              <w:br/>
              <w:t xml:space="preserve">  );</w:t>
              <w:br/>
              <w:t>}</w:t>
              <w:br/>
            </w:r>
          </w:p>
        </w:tc>
      </w:tr>
    </w:tbl>
    <w:p>
      <w:pPr>
        <w:spacing w:before="40" w:after="80"/>
      </w:pPr>
    </w:p>
    <w:p>
      <w:pPr>
        <w:keepNext/>
        <w:spacing w:before="280" w:after="20"/>
      </w:pPr>
      <w:r>
        <w:rPr>
          <w:rFonts w:ascii="Consolas" w:hAnsi="Consolas"/>
          <w:b/>
          <w:color w:val="0A2920"/>
          <w:sz w:val="21"/>
        </w:rPr>
        <w:t>📄 src/components/site/Directory.tsx</w:t>
      </w:r>
    </w:p>
    <w:p>
      <w:pPr>
        <w:keepNext/>
        <w:spacing w:before="0" w:after="60"/>
      </w:pPr>
      <w:r>
        <w:rPr>
          <w:rFonts w:ascii="Arial" w:hAnsi="Arial"/>
          <w:color w:val="64748B"/>
          <w:sz w:val="16"/>
        </w:rPr>
        <w:t>Category: Field &amp; Specialization Directory  |  Lines: 121  |  Size: 4,737 bytes  |  Relative Path: src/components/site/Directory.tsx</w:t>
      </w:r>
    </w:p>
    <w:tbl>
      <w:tblPr>
        <w:tblW w:type="auto" w:w="0"/>
        <w:jc w:val="center"/>
        <w:tblLook w:firstColumn="1" w:firstRow="1" w:lastColumn="0" w:lastRow="0" w:noHBand="0" w:noVBand="1" w:val="04A0"/>
      </w:tblPr>
      <w:tblGrid>
        <w:gridCol w:w="10224"/>
      </w:tblGrid>
      <w:tr>
        <w:tc>
          <w:tcPr>
            <w:tcW w:type="dxa" w:w="10080"/>
            <w:shd w:fill="F8FAFC"/>
            <w:tcBorders>
              <w:top w:val="single" w:sz="4" w:space="0" w:color="E2E8F0"/>
              <w:left w:val="single" w:sz="18" w:space="0" w:color="1A7A46"/>
              <w:bottom w:val="single" w:sz="4" w:space="0" w:color="E2E8F0"/>
              <w:right w:val="single" w:sz="4" w:space="0" w:color="E2E8F0"/>
            </w:tcBorders>
            <w:tcMar>
              <w:top w:w="60" w:type="dxa"/>
              <w:bottom w:w="60" w:type="dxa"/>
              <w:left w:w="100" w:type="dxa"/>
              <w:right w:w="100" w:type="dxa"/>
            </w:tcMar>
          </w:tcPr>
          <w:p>
            <w:pPr>
              <w:spacing w:before="0" w:after="0" w:line="252" w:lineRule="auto"/>
            </w:pPr>
            <w:r>
              <w:rPr>
                <w:rFonts w:ascii="Consolas" w:hAnsi="Consolas"/>
                <w:color w:val="1E293B"/>
                <w:sz w:val="15"/>
              </w:rPr>
              <w:t>"use client";</w:t>
              <w:br/>
              <w:br/>
              <w:t>import Link from "next/link";</w:t>
              <w:br/>
              <w:t>import { Reveal, MaskReveal } from "./primitives";</w:t>
              <w:br/>
              <w:br/>
              <w:t>/* The Field Index — an editorial directory of every chapter of the site.</w:t>
              <w:br/>
              <w:t xml:space="preserve">   All one-liners are factual strings drawn from the scraped content. */</w:t>
              <w:br/>
              <w:t>const INDEX = [</w:t>
              <w:br/>
              <w:t xml:space="preserve">  {</w:t>
              <w:br/>
              <w:t xml:space="preserve">    href: "/programs",</w:t>
              <w:br/>
              <w:t xml:space="preserve">    numeral: "CH. II",</w:t>
              <w:br/>
              <w:t xml:space="preserve">    title: "Programs",</w:t>
              <w:br/>
              <w:t xml:space="preserve">    note: "Eight job-ready tracks · from ₹20,000 · 2–3 months",</w:t>
              <w:br/>
              <w:t xml:space="preserve">  },</w:t>
              <w:br/>
              <w:t xml:space="preserve">  {</w:t>
              <w:br/>
              <w:t xml:space="preserve">    href: "/placements",</w:t>
              <w:br/>
              <w:t xml:space="preserve">    numeral: "CH. III",</w:t>
              <w:br/>
              <w:t xml:space="preserve">    title: "Placements",</w:t>
              <w:br/>
              <w:t xml:space="preserve">    note: "85% placement rate · 60+ graduates placed · 12 hiring partners",</w:t>
              <w:br/>
              <w:t xml:space="preserve">  },</w:t>
              <w:br/>
              <w:t xml:space="preserve">  {</w:t>
              <w:br/>
              <w:t xml:space="preserve">    href: "/crt",</w:t>
              <w:br/>
              <w:t xml:space="preserve">    numeral: "CH. IV",</w:t>
              <w:br/>
              <w:t xml:space="preserve">    title: "CRT for Colleges",</w:t>
              <w:br/>
              <w:t xml:space="preserve">    note: "Campus Recruitment Training — a 4-phase transformation program",</w:t>
              <w:br/>
              <w:t xml:space="preserve">  },</w:t>
              <w:br/>
              <w:t xml:space="preserve">  {</w:t>
              <w:br/>
              <w:t xml:space="preserve">    href: "/study-abroad",</w:t>
              <w:br/>
              <w:t xml:space="preserve">    numeral: "CH. V",</w:t>
              <w:br/>
              <w:t xml:space="preserve">    title: "Study Abroad",</w:t>
              <w:br/>
              <w:t xml:space="preserve">    note: "With SIG Global Edu · 500+ universities · 8 destinations",</w:t>
              <w:br/>
              <w:t xml:space="preserve">  },</w:t>
              <w:br/>
              <w:t xml:space="preserve">  {</w:t>
              <w:br/>
              <w:t xml:space="preserve">    href: "/become-a-trainer",</w:t>
              <w:br/>
              <w:t xml:space="preserve">    numeral: "CH. VI",</w:t>
              <w:br/>
              <w:t xml:space="preserve">    title: "Teach With Us",</w:t>
              <w:br/>
              <w:t xml:space="preserve">    note: "Now inviting trainers &amp; creators · 10+ years industry experience",</w:t>
              <w:br/>
              <w:t xml:space="preserve">  },</w:t>
              <w:br/>
              <w:t xml:space="preserve">  {</w:t>
              <w:br/>
              <w:t xml:space="preserve">    href: "/contact",</w:t>
              <w:br/>
              <w:t xml:space="preserve">    numeral: "CH. VII",</w:t>
              <w:br/>
              <w:t xml:space="preserve">    title: "Contact",</w:t>
              <w:br/>
              <w:t xml:space="preserve">    note: "Manjeera Majestic Commercial, Kukatpally · Mon–Sat 9 AM – 7 PM",</w:t>
              <w:br/>
              <w:t xml:space="preserve">  },</w:t>
              <w:br/>
              <w:t>];</w:t>
              <w:br/>
              <w:br/>
              <w:t>export default function Directory() {</w:t>
              <w:br/>
              <w:t xml:space="preserve">  return (</w:t>
              <w:br/>
              <w:t xml:space="preserve">    &lt;section className="relative py-24 md:py-32"&gt;</w:t>
              <w:br/>
              <w:t xml:space="preserve">      &lt;div className="mx-auto max-w-[1400px] px-5 md:px-10"&gt;</w:t>
              <w:br/>
              <w:t xml:space="preserve">        {/* Section head */}</w:t>
              <w:br/>
              <w:t xml:space="preserve">        &lt;div className="flex flex-wrap items-end justify-between gap-6"&gt;</w:t>
              <w:br/>
              <w:t xml:space="preserve">          &lt;div&gt;</w:t>
              <w:br/>
              <w:t xml:space="preserve">            &lt;Reveal className="flex items-center gap-4"&gt;</w:t>
              <w:br/>
              <w:t xml:space="preserve">              &lt;span className="font-mono text-[11px] tracking-[0.3em] text-marigold"&gt;</w:t>
              <w:br/>
              <w:t xml:space="preserve">                INDEX</w:t>
              <w:br/>
              <w:t xml:space="preserve">              &lt;/span&gt;</w:t>
              <w:br/>
              <w:t xml:space="preserve">              &lt;span className="h-px w-10 bg-line" /&gt;</w:t>
              <w:br/>
              <w:t xml:space="preserve">              &lt;span className="font-mono text-[11px] uppercase tracking-[0.3em] text-ink-mute"&gt;</w:t>
              <w:br/>
              <w:t xml:space="preserve">                The Field Index</w:t>
              <w:br/>
              <w:t xml:space="preserve">              &lt;/span&gt;</w:t>
              <w:br/>
              <w:t xml:space="preserve">            &lt;/Reveal&gt;</w:t>
              <w:br/>
              <w:t xml:space="preserve">            &lt;MaskReveal delay={120}&gt;</w:t>
              <w:br/>
              <w:t xml:space="preserve">              &lt;h2 className="mt-5 font-display text-[clamp(2rem,4.6vw,3.4rem)] font-semibold leading-tight text-ink"&gt;</w:t>
              <w:br/>
              <w:t xml:space="preserve">                Every chapter, one page away.</w:t>
              <w:br/>
              <w:t xml:space="preserve">              &lt;/h2&gt;</w:t>
              <w:br/>
              <w:t xml:space="preserve">            &lt;/MaskReveal&gt;</w:t>
              <w:br/>
              <w:t xml:space="preserve">          &lt;/div&gt;</w:t>
              <w:br/>
              <w:t xml:space="preserve">          &lt;Reveal</w:t>
              <w:br/>
              <w:t xml:space="preserve">            delay={200}</w:t>
              <w:br/>
              <w:t xml:space="preserve">            className="font-mono text-[10px] uppercase tracking-[0.22em] text-ink-mute"</w:t>
              <w:br/>
              <w:t xml:space="preserve">          &gt;</w:t>
              <w:br/>
              <w:t xml:space="preserve">            {String(INDEX.length).padStart(2, "0")} entries · pick yours</w:t>
              <w:br/>
              <w:t xml:space="preserve">          &lt;/Reveal&gt;</w:t>
              <w:br/>
              <w:t xml:space="preserve">        &lt;/div&gt;</w:t>
              <w:br/>
              <w:br/>
              <w:t xml:space="preserve">        {/* Rows */}</w:t>
              <w:br/>
              <w:t xml:space="preserve">        &lt;div className="mt-12 border-t border-line"&gt;</w:t>
              <w:br/>
              <w:t xml:space="preserve">          {INDEX.map((item, i) =&gt; (</w:t>
              <w:br/>
              <w:t xml:space="preserve">            &lt;Reveal key={item.href} delay={Math.min(i * 60, 300)}&gt;</w:t>
              <w:br/>
              <w:t xml:space="preserve">              &lt;Link</w:t>
              <w:br/>
              <w:t xml:space="preserve">                href={item.href}</w:t>
              <w:br/>
              <w:t xml:space="preserve">                className="group relative grid grid-cols-[auto_1fr_auto] items-center gap-5 border-b border-line px-2 py-7 transition-colors duration-500 hover:bg-paper-card md:grid-cols-[90px_1fr_auto_56px] md:gap-8 md:px-4 md:py-8"</w:t>
              <w:br/>
              <w:t xml:space="preserve">              &gt;</w:t>
              <w:br/>
              <w:t xml:space="preserve">                &lt;span className="font-mono text-[11px] tracking-[0.2em] text-marigold"&gt;</w:t>
              <w:br/>
              <w:t xml:space="preserve">                  {item.numeral}</w:t>
              <w:br/>
              <w:t xml:space="preserve">                &lt;/span&gt;</w:t>
              <w:br/>
              <w:t xml:space="preserve">                &lt;span className="min-w-0"&gt;</w:t>
              <w:br/>
              <w:t xml:space="preserve">                  &lt;span className="block font-display text-[1.55rem] font-semibold leading-tight text-ink transition-transform duration-500 group-hover:translate-x-2 md:text-3xl"&gt;</w:t>
              <w:br/>
              <w:t xml:space="preserve">                    {item.title}</w:t>
              <w:br/>
              <w:t xml:space="preserve">                  &lt;/span&gt;</w:t>
              <w:br/>
              <w:t xml:space="preserve">                  &lt;span className="mt-1.5 block font-mono text-[10px] uppercase leading-relaxed tracking-[0.16em] text-ink-mute md:text-[10.5px]"&gt;</w:t>
              <w:br/>
              <w:t xml:space="preserve">                    {item.note}</w:t>
              <w:br/>
              <w:t xml:space="preserve">                  &lt;/span&gt;</w:t>
              <w:br/>
              <w:t xml:space="preserve">                &lt;/span&gt;</w:t>
              <w:br/>
              <w:t xml:space="preserve">                &lt;span className="hidden max-w-xs text-right font-mono text-[9px] uppercase tracking-[0.2em] text-ink-mute opacity-0 transition-all duration-500 group-hover:opacity-100 lg:block"&gt;</w:t>
              <w:br/>
              <w:t xml:space="preserve">                  Open chapter →</w:t>
              <w:br/>
              <w:t xml:space="preserve">                &lt;/span&gt;</w:t>
              <w:br/>
              <w:t xml:space="preserve">                &lt;span</w:t>
              <w:br/>
              <w:t xml:space="preserve">                  className="flex h-10 w-10 items-center justify-center border border-line text-ink transition-all duration-500 group-hover:border-ink group-hover:bg-ink group-hover:text-paper"</w:t>
              <w:br/>
              <w:t xml:space="preserve">                  aria-hidden</w:t>
              <w:br/>
              <w:t xml:space="preserve">                &gt;</w:t>
              <w:br/>
              <w:t xml:space="preserve">                  &lt;svg width="16" height="16" viewBox="0 0 24 24" fill="none"&gt;</w:t>
              <w:br/>
              <w:t xml:space="preserve">                    &lt;path</w:t>
              <w:br/>
              <w:t xml:space="preserve">                      d="M5 12h13m0 0-5.5-5.5M18 12l-5.5 5.5"</w:t>
              <w:br/>
              <w:t xml:space="preserve">                      stroke="currentColor"</w:t>
              <w:br/>
              <w:t xml:space="preserve">                      strokeWidth="1.6"</w:t>
              <w:br/>
              <w:t xml:space="preserve">                      strokeLinecap="round"</w:t>
              <w:br/>
              <w:t xml:space="preserve">                      strokeLinejoin="round"</w:t>
              <w:br/>
              <w:t xml:space="preserve">                    /&gt;</w:t>
              <w:br/>
              <w:t xml:space="preserve">                  &lt;/svg&gt;</w:t>
              <w:br/>
              <w:t xml:space="preserve">                &lt;/span&gt;</w:t>
              <w:br/>
              <w:t xml:space="preserve">                &lt;span className="absolute bottom-0 left-0 h-[2px] w-0 bg-leaf transition-all duration-700 ease-out group-hover:w-full" /&gt;</w:t>
              <w:br/>
              <w:t xml:space="preserve">              &lt;/Link&gt;</w:t>
              <w:br/>
              <w:t xml:space="preserve">            &lt;/Reveal&gt;</w:t>
              <w:br/>
              <w:t xml:space="preserve">          ))}</w:t>
              <w:br/>
              <w:t xml:space="preserve">        &lt;/div&gt;</w:t>
              <w:br/>
              <w:t xml:space="preserve">      &lt;/div&gt;</w:t>
              <w:br/>
              <w:t xml:space="preserve">    &lt;/section&gt;</w:t>
              <w:br/>
              <w:t xml:space="preserve">  );</w:t>
              <w:br/>
              <w:t>}</w:t>
              <w:br/>
            </w:r>
          </w:p>
        </w:tc>
      </w:tr>
    </w:tbl>
    <w:p>
      <w:pPr>
        <w:spacing w:before="40" w:after="80"/>
      </w:pPr>
    </w:p>
    <w:p>
      <w:pPr>
        <w:keepNext/>
        <w:spacing w:before="280" w:after="20"/>
      </w:pPr>
      <w:r>
        <w:rPr>
          <w:rFonts w:ascii="Consolas" w:hAnsi="Consolas"/>
          <w:b/>
          <w:color w:val="0A2920"/>
          <w:sz w:val="21"/>
        </w:rPr>
        <w:t>📄 src/components/site/FieldNotes.tsx</w:t>
      </w:r>
    </w:p>
    <w:p>
      <w:pPr>
        <w:keepNext/>
        <w:spacing w:before="0" w:after="60"/>
      </w:pPr>
      <w:r>
        <w:rPr>
          <w:rFonts w:ascii="Arial" w:hAnsi="Arial"/>
          <w:color w:val="64748B"/>
          <w:sz w:val="16"/>
        </w:rPr>
        <w:t>Category: Graduate Reviews &amp; Testimonials  |  Lines: 93  |  Size: 4,092 bytes  |  Relative Path: src/components/site/FieldNotes.tsx</w:t>
      </w:r>
    </w:p>
    <w:tbl>
      <w:tblPr>
        <w:tblW w:type="auto" w:w="0"/>
        <w:jc w:val="center"/>
        <w:tblLook w:firstColumn="1" w:firstRow="1" w:lastColumn="0" w:lastRow="0" w:noHBand="0" w:noVBand="1" w:val="04A0"/>
      </w:tblPr>
      <w:tblGrid>
        <w:gridCol w:w="10224"/>
      </w:tblGrid>
      <w:tr>
        <w:tc>
          <w:tcPr>
            <w:tcW w:type="dxa" w:w="10080"/>
            <w:shd w:fill="F8FAFC"/>
            <w:tcBorders>
              <w:top w:val="single" w:sz="4" w:space="0" w:color="E2E8F0"/>
              <w:left w:val="single" w:sz="18" w:space="0" w:color="1A7A46"/>
              <w:bottom w:val="single" w:sz="4" w:space="0" w:color="E2E8F0"/>
              <w:right w:val="single" w:sz="4" w:space="0" w:color="E2E8F0"/>
            </w:tcBorders>
            <w:tcMar>
              <w:top w:w="60" w:type="dxa"/>
              <w:bottom w:w="60" w:type="dxa"/>
              <w:left w:w="100" w:type="dxa"/>
              <w:right w:w="100" w:type="dxa"/>
            </w:tcMar>
          </w:tcPr>
          <w:p>
            <w:pPr>
              <w:spacing w:before="0" w:after="0" w:line="252" w:lineRule="auto"/>
            </w:pPr>
            <w:r>
              <w:rPr>
                <w:rFonts w:ascii="Consolas" w:hAnsi="Consolas"/>
                <w:color w:val="1E293B"/>
                <w:sz w:val="15"/>
              </w:rPr>
              <w:t>"use client";</w:t>
              <w:br/>
              <w:br/>
              <w:t>import Link from "next/link";</w:t>
              <w:br/>
              <w:t>import { PLACEMENTS } from "@/lib/content";</w:t>
              <w:br/>
              <w:t>import { Reveal, Stars } from "./primitives";</w:t>
              <w:br/>
              <w:br/>
              <w:t>export default function FieldNotes({ limit }: { limit?: number }) {</w:t>
              <w:br/>
              <w:t xml:space="preserve">  const total = PLACEMENTS.reviews.length;</w:t>
              <w:br/>
              <w:t xml:space="preserve">  const shown = limit ? PLACEMENTS.reviews.slice(0, limit) : PLACEMENTS.reviews;</w:t>
              <w:br/>
              <w:br/>
              <w:t xml:space="preserve">  return (</w:t>
              <w:br/>
              <w:t xml:space="preserve">    &lt;section className="relative bg-paper-deep/60 py-24 md:py-36"&gt;</w:t>
              <w:br/>
              <w:t xml:space="preserve">      &lt;div className="mx-auto max-w-[1400px] px-5 md:px-10"&gt;</w:t>
              <w:br/>
              <w:t xml:space="preserve">        &lt;div className="flex flex-wrap items-end justify-between gap-6"&gt;</w:t>
              <w:br/>
              <w:t xml:space="preserve">          &lt;div&gt;</w:t>
              <w:br/>
              <w:t xml:space="preserve">            &lt;Reveal className="flex items-center gap-4"&gt;</w:t>
              <w:br/>
              <w:t xml:space="preserve">              &lt;span className="font-mono text-[11px] font-semibold tracking-[0.25em] text-marigold"&gt;</w:t>
              <w:br/>
              <w:t xml:space="preserve">                PROOF OF TRANSFORMATION</w:t>
              <w:br/>
              <w:t xml:space="preserve">              &lt;/span&gt;</w:t>
              <w:br/>
              <w:t xml:space="preserve">              &lt;span className="h-px w-10 bg-line" /&gt;</w:t>
              <w:br/>
              <w:t xml:space="preserve">              &lt;span className="font-mono text-[10.5px] uppercase tracking-[0.25em] text-ink-mute"&gt;</w:t>
              <w:br/>
              <w:t xml:space="preserve">                Graduate Notes</w:t>
              <w:br/>
              <w:t xml:space="preserve">              &lt;/span&gt;</w:t>
              <w:br/>
              <w:t xml:space="preserve">            &lt;/Reveal&gt;</w:t>
              <w:br/>
              <w:t xml:space="preserve">            &lt;Reveal delay={120}&gt;</w:t>
              <w:br/>
              <w:t xml:space="preserve">              &lt;h2 className="mt-4 font-display text-[clamp(2.1rem,4.6vw,3.5rem)] font-bold leading-tight text-ink"&gt;</w:t>
              <w:br/>
              <w:t xml:space="preserve">                {PLACEMENTS.reviewsTitle}</w:t>
              <w:br/>
              <w:t xml:space="preserve">              &lt;/h2&gt;</w:t>
              <w:br/>
              <w:t xml:space="preserve">            &lt;/Reveal&gt;</w:t>
              <w:br/>
              <w:t xml:space="preserve">          &lt;/div&gt;</w:t>
              <w:br/>
              <w:t xml:space="preserve">          {limit &amp;&amp; limit &lt; total ? (</w:t>
              <w:br/>
              <w:t xml:space="preserve">            &lt;Reveal delay={200}&gt;</w:t>
              <w:br/>
              <w:t xml:space="preserve">              &lt;Link</w:t>
              <w:br/>
              <w:t xml:space="preserve">                href="/placements"</w:t>
              <w:br/>
              <w:t xml:space="preserve">                className="inline-flex items-center gap-2 rounded-md border border-line bg-paper px-4 py-2.5 font-mono text-[11px] font-semibold uppercase tracking-[0.16em] text-ink shadow-xs transition-all hover:border-marigold hover:text-marigold"</w:t>
              <w:br/>
              <w:t xml:space="preserve">              &gt;</w:t>
              <w:br/>
              <w:t xml:space="preserve">                &lt;span&gt;Read All {total} Stories&lt;/span&gt;</w:t>
              <w:br/>
              <w:t xml:space="preserve">                &lt;span&gt;→&lt;/span&gt;</w:t>
              <w:br/>
              <w:t xml:space="preserve">              &lt;/Link&gt;</w:t>
              <w:br/>
              <w:t xml:space="preserve">            &lt;/Reveal&gt;</w:t>
              <w:br/>
              <w:t xml:space="preserve">          ) : (</w:t>
              <w:br/>
              <w:t xml:space="preserve">            &lt;Reveal</w:t>
              <w:br/>
              <w:t xml:space="preserve">              delay={200}</w:t>
              <w:br/>
              <w:t xml:space="preserve">              className="rounded-full bg-paper px-3.5 py-1.5 font-mono text-[10.5px] uppercase tracking-[0.18em] text-ink-mute shadow-xs"</w:t>
              <w:br/>
              <w:t xml:space="preserve">            &gt;</w:t>
              <w:br/>
              <w:t xml:space="preserve">              {total} Verified Graduate Stories</w:t>
              <w:br/>
              <w:t xml:space="preserve">            &lt;/Reveal&gt;</w:t>
              <w:br/>
              <w:t xml:space="preserve">          )}</w:t>
              <w:br/>
              <w:t xml:space="preserve">        &lt;/div&gt;</w:t>
              <w:br/>
              <w:br/>
              <w:t xml:space="preserve">        {/* Testimonial Cards Grid */}</w:t>
              <w:br/>
              <w:t xml:space="preserve">        &lt;div className="mt-14 grid grid-cols-1 gap-8 sm:grid-cols-2 lg:grid-cols-3 lg:gap-8"&gt;</w:t>
              <w:br/>
              <w:t xml:space="preserve">          {shown.map((r, i) =&gt; (</w:t>
              <w:br/>
              <w:t xml:space="preserve">            &lt;Reveal</w:t>
              <w:br/>
              <w:t xml:space="preserve">              key={r.name}</w:t>
              <w:br/>
              <w:t xml:space="preserve">              delay={(i % 3) * 100}</w:t>
              <w:br/>
              <w:t xml:space="preserve">              className="flex"</w:t>
              <w:br/>
              <w:t xml:space="preserve">            &gt;</w:t>
              <w:br/>
              <w:t xml:space="preserve">              &lt;figure className="relative flex w-full flex-col justify-between rounded-2xl border border-line bg-paper-card p-8 shadow-[0_8px_30px_rgb(0,0,0,0.04)] transition-all duration-300 hover:-translate-y-1.5 hover:border-marigold/40 hover:shadow-[0_16px_40px_rgb(0,0,0,0.08)]"&gt;</w:t>
              <w:br/>
              <w:t xml:space="preserve">                &lt;div&gt;</w:t>
              <w:br/>
              <w:t xml:space="preserve">                  &lt;div className="flex items-center justify-between gap-2 border-b border-line-soft pb-4"&gt;</w:t>
              <w:br/>
              <w:t xml:space="preserve">                    &lt;Stars n={r.stars} /&gt;</w:t>
              <w:br/>
              <w:t xml:space="preserve">                    &lt;span className="rounded-full bg-leaf/10 px-2.5 py-0.5 font-mono text-[9.5px] font-semibold uppercase tracking-[0.12em] text-leaf"&gt;</w:t>
              <w:br/>
              <w:t xml:space="preserve">                      ✓ {r.placed}</w:t>
              <w:br/>
              <w:t xml:space="preserve">                    &lt;/span&gt;</w:t>
              <w:br/>
              <w:t xml:space="preserve">                  &lt;/div&gt;</w:t>
              <w:br/>
              <w:br/>
              <w:t xml:space="preserve">                  &lt;blockquote className="mt-5 text-[15px] leading-relaxed text-ink-soft"&gt;</w:t>
              <w:br/>
              <w:t xml:space="preserve">                    &amp;ldquo;{r.quote}&amp;rdquo;</w:t>
              <w:br/>
              <w:t xml:space="preserve">                  &lt;/blockquote&gt;</w:t>
              <w:br/>
              <w:t xml:space="preserve">                &lt;/div&gt;</w:t>
              <w:br/>
              <w:br/>
              <w:t xml:space="preserve">                &lt;figcaption className="mt-6 flex items-center gap-3.5 border-t border-line-soft pt-5"&gt;</w:t>
              <w:br/>
              <w:t xml:space="preserve">                  &lt;div className="flex h-11 w-11 shrink-0 items-center justify-center rounded-full bg-marigold/10 font-mono text-xs font-bold text-marigold"&gt;</w:t>
              <w:br/>
              <w:t xml:space="preserve">                    {r.initials}</w:t>
              <w:br/>
              <w:t xml:space="preserve">                  &lt;/div&gt;</w:t>
              <w:br/>
              <w:t xml:space="preserve">                  &lt;div className="min-w-0"&gt;</w:t>
              <w:br/>
              <w:t xml:space="preserve">                    &lt;p className="font-display text-[16px] font-bold text-ink"&gt;</w:t>
              <w:br/>
              <w:t xml:space="preserve">                      {r.name}</w:t>
              <w:br/>
              <w:t xml:space="preserve">                    &lt;/p&gt;</w:t>
              <w:br/>
              <w:t xml:space="preserve">                    &lt;p className="font-mono text-[10px] uppercase tracking-[0.1em] text-ink-mute"&gt;</w:t>
              <w:br/>
              <w:t xml:space="preserve">                      {r.role}</w:t>
              <w:br/>
              <w:t xml:space="preserve">                    &lt;/p&gt;</w:t>
              <w:br/>
              <w:t xml:space="preserve">                  &lt;/div&gt;</w:t>
              <w:br/>
              <w:t xml:space="preserve">                &lt;/figcaption&gt;</w:t>
              <w:br/>
              <w:t xml:space="preserve">              &lt;/figure&gt;</w:t>
              <w:br/>
              <w:t xml:space="preserve">            &lt;/Reveal&gt;</w:t>
              <w:br/>
              <w:t xml:space="preserve">          ))}</w:t>
              <w:br/>
              <w:t xml:space="preserve">        &lt;/div&gt;</w:t>
              <w:br/>
              <w:t xml:space="preserve">      &lt;/div&gt;</w:t>
              <w:br/>
              <w:t xml:space="preserve">    &lt;/section&gt;</w:t>
              <w:br/>
              <w:t xml:space="preserve">  );</w:t>
              <w:br/>
              <w:t>}</w:t>
              <w:br/>
            </w:r>
          </w:p>
        </w:tc>
      </w:tr>
    </w:tbl>
    <w:p>
      <w:pPr>
        <w:spacing w:before="40" w:after="80"/>
      </w:pPr>
    </w:p>
    <w:p>
      <w:pPr>
        <w:keepNext/>
        <w:spacing w:before="280" w:after="20"/>
      </w:pPr>
      <w:r>
        <w:rPr>
          <w:rFonts w:ascii="Consolas" w:hAnsi="Consolas"/>
          <w:b/>
          <w:color w:val="0A2920"/>
          <w:sz w:val="21"/>
        </w:rPr>
        <w:t>📄 src/components/site/Footer.tsx</w:t>
      </w:r>
    </w:p>
    <w:p>
      <w:pPr>
        <w:keepNext/>
        <w:spacing w:before="0" w:after="60"/>
      </w:pPr>
      <w:r>
        <w:rPr>
          <w:rFonts w:ascii="Arial" w:hAnsi="Arial"/>
          <w:color w:val="64748B"/>
          <w:sz w:val="16"/>
        </w:rPr>
        <w:t>Category: Comprehensive Institutional Footer  |  Lines: 189  |  Size: 8,167 bytes  |  Relative Path: src/components/site/Footer.tsx</w:t>
      </w:r>
    </w:p>
    <w:tbl>
      <w:tblPr>
        <w:tblW w:type="auto" w:w="0"/>
        <w:jc w:val="center"/>
        <w:tblLook w:firstColumn="1" w:firstRow="1" w:lastColumn="0" w:lastRow="0" w:noHBand="0" w:noVBand="1" w:val="04A0"/>
      </w:tblPr>
      <w:tblGrid>
        <w:gridCol w:w="10224"/>
      </w:tblGrid>
      <w:tr>
        <w:tc>
          <w:tcPr>
            <w:tcW w:type="dxa" w:w="10080"/>
            <w:shd w:fill="F8FAFC"/>
            <w:tcBorders>
              <w:top w:val="single" w:sz="4" w:space="0" w:color="E2E8F0"/>
              <w:left w:val="single" w:sz="18" w:space="0" w:color="1A7A46"/>
              <w:bottom w:val="single" w:sz="4" w:space="0" w:color="E2E8F0"/>
              <w:right w:val="single" w:sz="4" w:space="0" w:color="E2E8F0"/>
            </w:tcBorders>
            <w:tcMar>
              <w:top w:w="60" w:type="dxa"/>
              <w:bottom w:w="60" w:type="dxa"/>
              <w:left w:w="100" w:type="dxa"/>
              <w:right w:w="100" w:type="dxa"/>
            </w:tcMar>
          </w:tcPr>
          <w:p>
            <w:pPr>
              <w:spacing w:before="0" w:after="0" w:line="252" w:lineRule="auto"/>
            </w:pPr>
            <w:r>
              <w:rPr>
                <w:rFonts w:ascii="Consolas" w:hAnsi="Consolas"/>
                <w:color w:val="1E293B"/>
                <w:sz w:val="15"/>
              </w:rPr>
              <w:t>"use client";</w:t>
              <w:br/>
              <w:br/>
              <w:t>import Link from "next/link";</w:t>
              <w:br/>
              <w:t>import Image from "next/image";</w:t>
              <w:br/>
              <w:t>import { FOOTER, BRAND, CONTACT, SOCIAL } from "@/lib/content";</w:t>
              <w:br/>
              <w:t>import { Reveal, ArrowLink } from "./primitives";</w:t>
              <w:br/>
              <w:br/>
              <w:t>export default function Footer() {</w:t>
              <w:br/>
              <w:t xml:space="preserve">  return (</w:t>
              <w:br/>
              <w:t xml:space="preserve">    &lt;footer className="relative border-t border-line bg-paper-deep/80 text-ink"&gt;</w:t>
              <w:br/>
              <w:t xml:space="preserve">      &lt;div className="mx-auto max-w-[1400px] px-5 py-16 md:px-10 md:py-24"&gt;</w:t>
              <w:br/>
              <w:t xml:space="preserve">        &lt;div className="grid grid-cols-1 gap-12 lg:grid-cols-12 lg:gap-14"&gt;</w:t>
              <w:br/>
              <w:t xml:space="preserve">          {/* Brand &amp; Address Column */}</w:t>
              <w:br/>
              <w:t xml:space="preserve">          &lt;div className="lg:col-span-5"&gt;</w:t>
              <w:br/>
              <w:t xml:space="preserve">            &lt;Reveal&gt;</w:t>
              <w:br/>
              <w:t xml:space="preserve">              &lt;Link href="/" className="group inline-flex items-center gap-3.5"&gt;</w:t>
              <w:br/>
              <w:t xml:space="preserve">                &lt;div className="relative h-11 w-11 shrink-0 drop-shadow-sm transition-transform duration-300 group-hover:scale-105"&gt;</w:t>
              <w:br/>
              <w:t xml:space="preserve">                  &lt;Image</w:t>
              <w:br/>
              <w:t xml:space="preserve">                    src="/assets/logo/greenroots-emblem.webp"</w:t>
              <w:br/>
              <w:t xml:space="preserve">                    alt="Greenroots Emblem"</w:t>
              <w:br/>
              <w:t xml:space="preserve">                    fill</w:t>
              <w:br/>
              <w:t xml:space="preserve">                    sizes="44px"</w:t>
              <w:br/>
              <w:t xml:space="preserve">                    className="object-contain"</w:t>
              <w:br/>
              <w:t xml:space="preserve">                  /&gt;</w:t>
              <w:br/>
              <w:t xml:space="preserve">                &lt;/div&gt;</w:t>
              <w:br/>
              <w:t xml:space="preserve">                &lt;div className="leading-none"&gt;</w:t>
              <w:br/>
              <w:t xml:space="preserve">                  &lt;p className="font-display text-2xl font-black tracking-tight text-ink md:text-3xl"&gt;</w:t>
              <w:br/>
              <w:t xml:space="preserve">                    GREEN&lt;span className="text-marigold"&gt;ROOTS&lt;/span&gt;</w:t>
              <w:br/>
              <w:t xml:space="preserve">                  &lt;/p&gt;</w:t>
              <w:br/>
              <w:t xml:space="preserve">                  &lt;span className="mt-1 block font-mono text-[9px] uppercase tracking-[0.28em] text-ink-mute"&gt;</w:t>
              <w:br/>
              <w:t xml:space="preserve">                    Training &amp;amp; Placements</w:t>
              <w:br/>
              <w:t xml:space="preserve">                  &lt;/span&gt;</w:t>
              <w:br/>
              <w:t xml:space="preserve">                &lt;/div&gt;</w:t>
              <w:br/>
              <w:t xml:space="preserve">              &lt;/Link&gt;</w:t>
              <w:br/>
              <w:br/>
              <w:t xml:space="preserve">              &lt;p className="mt-6 max-w-md text-[14.5px] leading-relaxed text-ink-soft"&gt;</w:t>
              <w:br/>
              <w:t xml:space="preserve">                {BRAND.footerBlurb}</w:t>
              <w:br/>
              <w:t xml:space="preserve">              &lt;/p&gt;</w:t>
              <w:br/>
              <w:br/>
              <w:t xml:space="preserve">              &lt;div className="mt-6 border-l-2 border-marigold/60 pl-4"&gt;</w:t>
              <w:br/>
              <w:t xml:space="preserve">                &lt;p className="font-mono text-[9px] uppercase tracking-[0.2em] text-ink-mute"&gt;</w:t>
              <w:br/>
              <w:t xml:space="preserve">                  Headquarters</w:t>
              <w:br/>
              <w:t xml:space="preserve">                &lt;/p&gt;</w:t>
              <w:br/>
              <w:t xml:space="preserve">                &lt;p className="mt-1 text-[13.5px] leading-relaxed text-ink"&gt;</w:t>
              <w:br/>
              <w:t xml:space="preserve">                  {CONTACT.address}</w:t>
              <w:br/>
              <w:t xml:space="preserve">                &lt;/p&gt;</w:t>
              <w:br/>
              <w:t xml:space="preserve">                &lt;p className="mt-1.5 font-mono text-[11px] text-marigold"&gt;</w:t>
              <w:br/>
              <w:t xml:space="preserve">                  {CONTACT.hours}</w:t>
              <w:br/>
              <w:t xml:space="preserve">                &lt;/p&gt;</w:t>
              <w:br/>
              <w:t xml:space="preserve">              &lt;/div&gt;</w:t>
              <w:br/>
              <w:br/>
              <w:t xml:space="preserve">              {/* Social Channels */}</w:t>
              <w:br/>
              <w:t xml:space="preserve">              &lt;div className="mt-8 flex flex-wrap items-center gap-4"&gt;</w:t>
              <w:br/>
              <w:t xml:space="preserve">                {[</w:t>
              <w:br/>
              <w:t xml:space="preserve">                  { name: "LinkedIn", href: SOCIAL.linkedin },</w:t>
              <w:br/>
              <w:t xml:space="preserve">                  { name: "Instagram", href: SOCIAL.instagram },</w:t>
              <w:br/>
              <w:t xml:space="preserve">                  { name: "YouTube", href: SOCIAL.youtube },</w:t>
              <w:br/>
              <w:t xml:space="preserve">                  { name: "WhatsApp", href: CONTACT.whatsapp },</w:t>
              <w:br/>
              <w:t xml:space="preserve">                ].map((s) =&gt; (</w:t>
              <w:br/>
              <w:t xml:space="preserve">                  &lt;a</w:t>
              <w:br/>
              <w:t xml:space="preserve">                    key={s.name}</w:t>
              <w:br/>
              <w:t xml:space="preserve">                    href={s.href}</w:t>
              <w:br/>
              <w:t xml:space="preserve">                    target="_blank"</w:t>
              <w:br/>
              <w:t xml:space="preserve">                    rel="noopener noreferrer"</w:t>
              <w:br/>
              <w:t xml:space="preserve">                    className="rounded border border-line bg-paper px-3 py-1.5 font-mono text-[10.5px] uppercase tracking-[0.14em] text-ink transition-all hover:border-marigold hover:text-marigold"</w:t>
              <w:br/>
              <w:t xml:space="preserve">                  &gt;</w:t>
              <w:br/>
              <w:t xml:space="preserve">                    {s.name} ↗</w:t>
              <w:br/>
              <w:t xml:space="preserve">                  &lt;/a&gt;</w:t>
              <w:br/>
              <w:t xml:space="preserve">                ))}</w:t>
              <w:br/>
              <w:t xml:space="preserve">              &lt;/div&gt;</w:t>
              <w:br/>
              <w:t xml:space="preserve">            &lt;/Reveal&gt;</w:t>
              <w:br/>
              <w:t xml:space="preserve">          &lt;/div&gt;</w:t>
              <w:br/>
              <w:br/>
              <w:t xml:space="preserve">          {/* Programs Navigation */}</w:t>
              <w:br/>
              <w:t xml:space="preserve">          &lt;div className="sm:col-span-1 md:col-span-3 lg:col-span-3"&gt;</w:t>
              <w:br/>
              <w:t xml:space="preserve">            &lt;Reveal delay={120}&gt;</w:t>
              <w:br/>
              <w:t xml:space="preserve">              &lt;p className="font-mono text-[10px] uppercase tracking-[0.28em] text-marigold"&gt;</w:t>
              <w:br/>
              <w:t xml:space="preserve">                Specialized Programs</w:t>
              <w:br/>
              <w:t xml:space="preserve">              &lt;/p&gt;</w:t>
              <w:br/>
              <w:t xml:space="preserve">              &lt;ul className="mt-5 space-y-2.5"&gt;</w:t>
              <w:br/>
              <w:t xml:space="preserve">                {FOOTER.programs.map((p) =&gt; (</w:t>
              <w:br/>
              <w:t xml:space="preserve">                  &lt;li key={p}&gt;</w:t>
              <w:br/>
              <w:t xml:space="preserve">                    &lt;Link</w:t>
              <w:br/>
              <w:t xml:space="preserve">                      href="/programs"</w:t>
              <w:br/>
              <w:t xml:space="preserve">                      className="u-slide text-[14px] text-ink-soft transition-colors hover:text-ink"</w:t>
              <w:br/>
              <w:t xml:space="preserve">                    &gt;</w:t>
              <w:br/>
              <w:t xml:space="preserve">                      {p}</w:t>
              <w:br/>
              <w:t xml:space="preserve">                    &lt;/Link&gt;</w:t>
              <w:br/>
              <w:t xml:space="preserve">                  &lt;/li&gt;</w:t>
              <w:br/>
              <w:t xml:space="preserve">                ))}</w:t>
              <w:br/>
              <w:t xml:space="preserve">              &lt;/ul&gt;</w:t>
              <w:br/>
              <w:t xml:space="preserve">            &lt;/Reveal&gt;</w:t>
              <w:br/>
              <w:t xml:space="preserve">          &lt;/div&gt;</w:t>
              <w:br/>
              <w:br/>
              <w:t xml:space="preserve">          {/* Quick Links &amp; Services */}</w:t>
              <w:br/>
              <w:t xml:space="preserve">          &lt;div className="sm:col-span-1 md:col-span-4 lg:col-span-4"&gt;</w:t>
              <w:br/>
              <w:t xml:space="preserve">            &lt;Reveal delay={200}&gt;</w:t>
              <w:br/>
              <w:t xml:space="preserve">              &lt;div className="grid grid-cols-2 gap-6"&gt;</w:t>
              <w:br/>
              <w:t xml:space="preserve">                &lt;div&gt;</w:t>
              <w:br/>
              <w:t xml:space="preserve">                  &lt;p className="font-mono text-[10px] uppercase tracking-[0.28em] text-marigold"&gt;</w:t>
              <w:br/>
              <w:t xml:space="preserve">                    Offerings</w:t>
              <w:br/>
              <w:t xml:space="preserve">                  &lt;/p&gt;</w:t>
              <w:br/>
              <w:t xml:space="preserve">                  &lt;ul className="mt-5 space-y-2.5"&gt;</w:t>
              <w:br/>
              <w:t xml:space="preserve">                    {FOOTER.services.map((s) =&gt; (</w:t>
              <w:br/>
              <w:t xml:space="preserve">                      &lt;li key={s} className="text-[13.5px] text-ink-soft"&gt;</w:t>
              <w:br/>
              <w:t xml:space="preserve">                        {s}</w:t>
              <w:br/>
              <w:t xml:space="preserve">                      &lt;/li&gt;</w:t>
              <w:br/>
              <w:t xml:space="preserve">                    ))}</w:t>
              <w:br/>
              <w:t xml:space="preserve">                  &lt;/ul&gt;</w:t>
              <w:br/>
              <w:t xml:space="preserve">                &lt;/div&gt;</w:t>
              <w:br/>
              <w:t xml:space="preserve">                &lt;div&gt;</w:t>
              <w:br/>
              <w:t xml:space="preserve">                  &lt;p className="font-mono text-[10px] uppercase tracking-[0.28em] text-marigold"&gt;</w:t>
              <w:br/>
              <w:t xml:space="preserve">                    Portals</w:t>
              <w:br/>
              <w:t xml:space="preserve">                  &lt;/p&gt;</w:t>
              <w:br/>
              <w:t xml:space="preserve">                  &lt;ul className="mt-5 space-y-2.5"&gt;</w:t>
              <w:br/>
              <w:t xml:space="preserve">                    &lt;li&gt;</w:t>
              <w:br/>
              <w:t xml:space="preserve">                      &lt;Link href="/placements" className="u-slide text-[13.5px] text-ink-soft hover:text-ink"&gt;</w:t>
              <w:br/>
              <w:t xml:space="preserve">                        Placement Record</w:t>
              <w:br/>
              <w:t xml:space="preserve">                      &lt;/Link&gt;</w:t>
              <w:br/>
              <w:t xml:space="preserve">                    &lt;/li&gt;</w:t>
              <w:br/>
              <w:t xml:space="preserve">                    &lt;li&gt;</w:t>
              <w:br/>
              <w:t xml:space="preserve">                      &lt;Link href="/crt" className="u-slide text-[13.5px] text-ink-soft hover:text-ink"&gt;</w:t>
              <w:br/>
              <w:t xml:space="preserve">                        CRT for Colleges</w:t>
              <w:br/>
              <w:t xml:space="preserve">                      &lt;/Link&gt;</w:t>
              <w:br/>
              <w:t xml:space="preserve">                    &lt;/li&gt;</w:t>
              <w:br/>
              <w:t xml:space="preserve">                    &lt;li&gt;</w:t>
              <w:br/>
              <w:t xml:space="preserve">                      &lt;Link href="/study-abroad" className="u-slide text-[13.5px] text-ink-soft hover:text-ink"&gt;</w:t>
              <w:br/>
              <w:t xml:space="preserve">                        Study Abroad (SIG)</w:t>
              <w:br/>
              <w:t xml:space="preserve">                      &lt;/Link&gt;</w:t>
              <w:br/>
              <w:t xml:space="preserve">                    &lt;/li&gt;</w:t>
              <w:br/>
              <w:t xml:space="preserve">                    &lt;li&gt;</w:t>
              <w:br/>
              <w:t xml:space="preserve">                      &lt;Link href="/become-a-trainer" className="u-slide text-[13.5px] text-ink-soft hover:text-ink"&gt;</w:t>
              <w:br/>
              <w:t xml:space="preserve">                        Teach With Us</w:t>
              <w:br/>
              <w:t xml:space="preserve">                      &lt;/Link&gt;</w:t>
              <w:br/>
              <w:t xml:space="preserve">                    &lt;/li&gt;</w:t>
              <w:br/>
              <w:t xml:space="preserve">                    &lt;li&gt;</w:t>
              <w:br/>
              <w:t xml:space="preserve">                      &lt;Link href="/contact" className="u-slide text-[13.5px] text-ink-soft hover:text-ink"&gt;</w:t>
              <w:br/>
              <w:t xml:space="preserve">                        Contact Desk</w:t>
              <w:br/>
              <w:t xml:space="preserve">                      &lt;/Link&gt;</w:t>
              <w:br/>
              <w:t xml:space="preserve">                    &lt;/li&gt;</w:t>
              <w:br/>
              <w:t xml:space="preserve">                  &lt;/ul&gt;</w:t>
              <w:br/>
              <w:t xml:space="preserve">                &lt;/div&gt;</w:t>
              <w:br/>
              <w:t xml:space="preserve">              &lt;/div&gt;</w:t>
              <w:br/>
              <w:br/>
              <w:t xml:space="preserve">              {/* Direct Counselor Box */}</w:t>
              <w:br/>
              <w:t xml:space="preserve">              &lt;div className="mt-8 rounded-lg border border-line bg-paper p-5 shadow-sm"&gt;</w:t>
              <w:br/>
              <w:t xml:space="preserve">                &lt;p className="font-mono text-[9px] uppercase tracking-[0.2em] text-ink-mute"&gt;</w:t>
              <w:br/>
              <w:t xml:space="preserve">                  Direct Counselor Helpline</w:t>
              <w:br/>
              <w:t xml:space="preserve">                &lt;/p&gt;</w:t>
              <w:br/>
              <w:t xml:space="preserve">                &lt;div className="mt-2 flex flex-wrap items-center justify-between gap-3"&gt;</w:t>
              <w:br/>
              <w:t xml:space="preserve">                  &lt;a</w:t>
              <w:br/>
              <w:t xml:space="preserve">                    href={CONTACT.phoneHref}</w:t>
              <w:br/>
              <w:t xml:space="preserve">                    className="font-display text-lg font-semibold text-ink transition-colors hover:text-marigold"</w:t>
              <w:br/>
              <w:t xml:space="preserve">                  &gt;</w:t>
              <w:br/>
              <w:t xml:space="preserve">                    {CONTACT.phoneDisplay}</w:t>
              <w:br/>
              <w:t xml:space="preserve">                  &lt;/a&gt;</w:t>
              <w:br/>
              <w:t xml:space="preserve">                  &lt;a</w:t>
              <w:br/>
              <w:t xml:space="preserve">                    href={CONTACT.whatsappPrograms}</w:t>
              <w:br/>
              <w:t xml:space="preserve">                    target="_blank"</w:t>
              <w:br/>
              <w:t xml:space="preserve">                    rel="noopener noreferrer"</w:t>
              <w:br/>
              <w:t xml:space="preserve">                    className="rounded bg-ink px-3 py-1.5 font-mono text-[9.5px] uppercase tracking-[0.16em] text-paper transition-colors hover:bg-marigold"</w:t>
              <w:br/>
              <w:t xml:space="preserve">                  &gt;</w:t>
              <w:br/>
              <w:t xml:space="preserve">                    WhatsApp ↗</w:t>
              <w:br/>
              <w:t xml:space="preserve">                  &lt;/a&gt;</w:t>
              <w:br/>
              <w:t xml:space="preserve">                &lt;/div&gt;</w:t>
              <w:br/>
              <w:t xml:space="preserve">              &lt;/div&gt;</w:t>
              <w:br/>
              <w:t xml:space="preserve">            &lt;/Reveal&gt;</w:t>
              <w:br/>
              <w:t xml:space="preserve">          &lt;/div&gt;</w:t>
              <w:br/>
              <w:t xml:space="preserve">        &lt;/div&gt;</w:t>
              <w:br/>
              <w:br/>
              <w:t xml:space="preserve">        {/* Bottom Colophon Bar */}</w:t>
              <w:br/>
              <w:t xml:space="preserve">        &lt;div className="mt-16 flex flex-col items-start justify-between gap-4 border-t border-line pt-8 md:flex-row md:items-center"&gt;</w:t>
              <w:br/>
              <w:t xml:space="preserve">          &lt;p className="font-mono text-[10.5px] tracking-[0.08em] text-ink-mute"&gt;</w:t>
              <w:br/>
              <w:t xml:space="preserve">            {BRAND.copyright}</w:t>
              <w:br/>
              <w:t xml:space="preserve">          &lt;/p&gt;</w:t>
              <w:br/>
              <w:t xml:space="preserve">          &lt;div className="flex flex-wrap items-center gap-6 font-mono text-[10.5px] uppercase tracking-[0.14em] text-ink-mute"&gt;</w:t>
              <w:br/>
              <w:t xml:space="preserve">            &lt;Link href="/privacy" className="u-slide transition-colors hover:text-ink"&gt;</w:t>
              <w:br/>
              <w:t xml:space="preserve">              Privacy Policy (DPDP Act 2023)</w:t>
              <w:br/>
              <w:t xml:space="preserve">            &lt;/Link&gt;</w:t>
              <w:br/>
              <w:t xml:space="preserve">            &lt;span className="hidden h-3 w-px bg-line sm:inline" /&gt;</w:t>
              <w:br/>
              <w:t xml:space="preserve">            &lt;span className="text-ink-soft"&gt;</w:t>
              <w:br/>
              <w:t xml:space="preserve">              Kukatpally · Opposite JNTU · Hyderabad</w:t>
              <w:br/>
              <w:t xml:space="preserve">            &lt;/span&gt;</w:t>
              <w:br/>
              <w:t xml:space="preserve">          &lt;/div&gt;</w:t>
              <w:br/>
              <w:t xml:space="preserve">        &lt;/div&gt;</w:t>
              <w:br/>
              <w:t xml:space="preserve">      &lt;/div&gt;</w:t>
              <w:br/>
              <w:t xml:space="preserve">    &lt;/footer&gt;</w:t>
              <w:br/>
              <w:t xml:space="preserve">  );</w:t>
              <w:br/>
              <w:t>}</w:t>
              <w:br/>
            </w:r>
          </w:p>
        </w:tc>
      </w:tr>
    </w:tbl>
    <w:p>
      <w:pPr>
        <w:spacing w:before="40" w:after="80"/>
      </w:pPr>
    </w:p>
    <w:p>
      <w:pPr>
        <w:keepNext/>
        <w:spacing w:before="280" w:after="20"/>
      </w:pPr>
      <w:r>
        <w:rPr>
          <w:rFonts w:ascii="Consolas" w:hAnsi="Consolas"/>
          <w:b/>
          <w:color w:val="0A2920"/>
          <w:sz w:val="21"/>
        </w:rPr>
        <w:t>📄 src/components/site/Hero.tsx</w:t>
      </w:r>
    </w:p>
    <w:p>
      <w:pPr>
        <w:keepNext/>
        <w:spacing w:before="0" w:after="60"/>
      </w:pPr>
      <w:r>
        <w:rPr>
          <w:rFonts w:ascii="Arial" w:hAnsi="Arial"/>
          <w:color w:val="64748B"/>
          <w:sz w:val="16"/>
        </w:rPr>
        <w:t>Category: Hero Banner &amp; Admissions Hook  |  Lines: 144  |  Size: 6,596 bytes  |  Relative Path: src/components/site/Hero.tsx</w:t>
      </w:r>
    </w:p>
    <w:tbl>
      <w:tblPr>
        <w:tblW w:type="auto" w:w="0"/>
        <w:jc w:val="center"/>
        <w:tblLook w:firstColumn="1" w:firstRow="1" w:lastColumn="0" w:lastRow="0" w:noHBand="0" w:noVBand="1" w:val="04A0"/>
      </w:tblPr>
      <w:tblGrid>
        <w:gridCol w:w="10224"/>
      </w:tblGrid>
      <w:tr>
        <w:tc>
          <w:tcPr>
            <w:tcW w:type="dxa" w:w="10080"/>
            <w:shd w:fill="F8FAFC"/>
            <w:tcBorders>
              <w:top w:val="single" w:sz="4" w:space="0" w:color="E2E8F0"/>
              <w:left w:val="single" w:sz="18" w:space="0" w:color="1A7A46"/>
              <w:bottom w:val="single" w:sz="4" w:space="0" w:color="E2E8F0"/>
              <w:right w:val="single" w:sz="4" w:space="0" w:color="E2E8F0"/>
            </w:tcBorders>
            <w:tcMar>
              <w:top w:w="60" w:type="dxa"/>
              <w:bottom w:w="60" w:type="dxa"/>
              <w:left w:w="100" w:type="dxa"/>
              <w:right w:w="100" w:type="dxa"/>
            </w:tcMar>
          </w:tcPr>
          <w:p>
            <w:pPr>
              <w:spacing w:before="0" w:after="0" w:line="252" w:lineRule="auto"/>
            </w:pPr>
            <w:r>
              <w:rPr>
                <w:rFonts w:ascii="Consolas" w:hAnsi="Consolas"/>
                <w:color w:val="1E293B"/>
                <w:sz w:val="15"/>
              </w:rPr>
              <w:t>"use client";</w:t>
              <w:br/>
              <w:br/>
              <w:t>import { useEffect, useState } from "react";</w:t>
              <w:br/>
              <w:t>import Image from "next/image";</w:t>
              <w:br/>
              <w:t>import Link from "next/link";</w:t>
              <w:br/>
              <w:t>import { HERO, CONTACT } from "@/lib/content";</w:t>
              <w:br/>
              <w:t>import { Reveal, Marker, Counter, ArrowLink } from "./primitives";</w:t>
              <w:br/>
              <w:t>import HeroCampus3D from "./HeroCampus3D";</w:t>
              <w:br/>
              <w:br/>
              <w:t>/* Rotating Tech Track Cycle */</w:t>
              <w:br/>
              <w:t>function WordCycle({ words }: { words: readonly string[] }) {</w:t>
              <w:br/>
              <w:t xml:space="preserve">  const [active, setActive] = useState(0);</w:t>
              <w:br/>
              <w:t xml:space="preserve">  const [leaving, setLeaving] = useState(-1);</w:t>
              <w:br/>
              <w:br/>
              <w:t xml:space="preserve">  useEffect(() =&gt; {</w:t>
              <w:br/>
              <w:t xml:space="preserve">    const t = setInterval(() =&gt; {</w:t>
              <w:br/>
              <w:t xml:space="preserve">      setLeaving(active);</w:t>
              <w:br/>
              <w:t xml:space="preserve">      setActive((a) =&gt; (a + 1) % words.length);</w:t>
              <w:br/>
              <w:t xml:space="preserve">      setTimeout(() =&gt; setLeaving(-1), 500);</w:t>
              <w:br/>
              <w:t xml:space="preserve">    }, 2400);</w:t>
              <w:br/>
              <w:t xml:space="preserve">    return () =&gt; clearInterval(t);</w:t>
              <w:br/>
              <w:t xml:space="preserve">  }, [active, words.length]);</w:t>
              <w:br/>
              <w:br/>
              <w:t xml:space="preserve">  return (</w:t>
              <w:br/>
              <w:t xml:space="preserve">    &lt;span className="word-cycle font-display font-semibold italic text-marigold"&gt;</w:t>
              <w:br/>
              <w:t xml:space="preserve">      {words.map((w, i) =&gt; (</w:t>
              <w:br/>
              <w:t xml:space="preserve">        &lt;span</w:t>
              <w:br/>
              <w:t xml:space="preserve">          key={w}</w:t>
              <w:br/>
              <w:t xml:space="preserve">          className={`${i === active ? "is-active" : ""} ${</w:t>
              <w:br/>
              <w:t xml:space="preserve">            i === leaving ? "is-leaving" : ""</w:t>
              <w:br/>
              <w:t xml:space="preserve">          }`}</w:t>
              <w:br/>
              <w:t xml:space="preserve">        &gt;</w:t>
              <w:br/>
              <w:t xml:space="preserve">          {w}</w:t>
              <w:br/>
              <w:t xml:space="preserve">        &lt;/span&gt;</w:t>
              <w:br/>
              <w:t xml:space="preserve">      ))}</w:t>
              <w:br/>
              <w:t xml:space="preserve">    &lt;/span&gt;</w:t>
              <w:br/>
              <w:t xml:space="preserve">  );</w:t>
              <w:br/>
              <w:t>}</w:t>
              <w:br/>
              <w:br/>
              <w:t>export default function Hero() {</w:t>
              <w:br/>
              <w:t xml:space="preserve">  return (</w:t>
              <w:br/>
              <w:t xml:space="preserve">    &lt;section id="top" className="relative min-h-[760px] lg:min-h-[860px] overflow-hidden pt-28 sm:pt-32 md:pt-36 pb-12 flex flex-col justify-between bg-[#051510] text-white"&gt;</w:t>
              <w:br/>
              <w:t xml:space="preserve">      {/* ── 3D Campus Background with Students Walking towards College ── */}</w:t>
              <w:br/>
              <w:t xml:space="preserve">      &lt;HeroCampus3D /&gt;</w:t>
              <w:br/>
              <w:br/>
              <w:t xml:space="preserve">      {/* ── Foreground Content Container ── */}</w:t>
              <w:br/>
              <w:t xml:space="preserve">      &lt;div className="relative z-20 mx-auto max-w-[1440px] w-full px-4 sm:px-6 lg:px-8 xl:px-10 flex-1 flex flex-col justify-between"&gt;</w:t>
              <w:br/>
              <w:t xml:space="preserve">        &lt;div className="grid grid-cols-1 items-center gap-10 pb-10 pt-4 md:gap-12 md:pt-6 lg:grid-cols-12 lg:gap-8"&gt;</w:t>
              <w:br/>
              <w:t xml:space="preserve">          {/* ── Left Column: High-Impact Editorial Copy ── */}</w:t>
              <w:br/>
              <w:t xml:space="preserve">          &lt;div className="lg:col-span-7 xl:col-span-7"&gt;</w:t>
              <w:br/>
              <w:t xml:space="preserve">            {/* Live Status Eyebrow */}</w:t>
              <w:br/>
              <w:t xml:space="preserve">            &lt;Reveal className="mb-5 flex flex-wrap items-center gap-3"&gt;</w:t>
              <w:br/>
              <w:t xml:space="preserve">              &lt;span className="inline-flex items-center gap-2 rounded-full border border-emerald-400/40 bg-black/60 px-3.5 py-1.5 font-mono text-[10.5px] font-semibold uppercase tracking-[0.2em] text-emerald-300 backdrop-blur-md shadow-lg"&gt;</w:t>
              <w:br/>
              <w:t xml:space="preserve">                &lt;span className="h-2 w-2 animate-pulse rounded-full bg-emerald-400" /&gt;</w:t>
              <w:br/>
              <w:t xml:space="preserve">                Hyderabad Cohorts Active</w:t>
              <w:br/>
              <w:t xml:space="preserve">              &lt;/span&gt;</w:t>
              <w:br/>
              <w:t xml:space="preserve">              &lt;span className="hidden font-mono text-[10.5px] uppercase tracking-[0.22em] text-emerald-100/70 sm:inline drop-shadow-sm"&gt;</w:t>
              <w:br/>
              <w:t xml:space="preserve">                · {HERO.kicker}</w:t>
              <w:br/>
              <w:t xml:space="preserve">              &lt;/span&gt;</w:t>
              <w:br/>
              <w:t xml:space="preserve">            &lt;/Reveal&gt;</w:t>
              <w:br/>
              <w:br/>
              <w:t xml:space="preserve">            {/* Headline */}</w:t>
              <w:br/>
              <w:t xml:space="preserve">            &lt;h1 className="font-display text-[clamp(2.6rem,5.8vw,5rem)] font-black leading-[1.02] tracking-[-0.025em] text-white drop-shadow-[0_4px_16px_rgba(0,0,0,0.8)]"&gt;</w:t>
              <w:br/>
              <w:t xml:space="preserve">              &lt;Reveal as="span" className="block" delay={80}&gt;</w:t>
              <w:br/>
              <w:t xml:space="preserve">                {HERO.headlineA}</w:t>
              <w:br/>
              <w:t xml:space="preserve">              &lt;/Reveal&gt;</w:t>
              <w:br/>
              <w:t xml:space="preserve">              &lt;Reveal as="span" className="block" delay={180}&gt;</w:t>
              <w:br/>
              <w:t xml:space="preserve">                &lt;span className="relative text-emerald-300"&gt;</w:t>
              <w:br/>
              <w:t xml:space="preserve">                  &lt;Marker className="text-white"&gt;</w:t>
              <w:br/>
              <w:t xml:space="preserve">                    Industry Actually</w:t>
              <w:br/>
              <w:t xml:space="preserve">                  &lt;/Marker&gt;</w:t>
              <w:br/>
              <w:t xml:space="preserve">                &lt;/span&gt;</w:t>
              <w:br/>
              <w:t xml:space="preserve">              &lt;/Reveal&gt;</w:t>
              <w:br/>
              <w:t xml:space="preserve">              &lt;Reveal as="span" className="block text-ember" delay={280}&gt;</w:t>
              <w:br/>
              <w:t xml:space="preserve">                {HERO.headlineB}</w:t>
              <w:br/>
              <w:t xml:space="preserve">              &lt;/Reveal&gt;</w:t>
              <w:br/>
              <w:t xml:space="preserve">            &lt;/h1&gt;</w:t>
              <w:br/>
              <w:br/>
              <w:t xml:space="preserve">            {/* Subtitle */}</w:t>
              <w:br/>
              <w:t xml:space="preserve">            &lt;Reveal delay={380} className="mt-6 max-w-xl"&gt;</w:t>
              <w:br/>
              <w:t xml:space="preserve">              &lt;p className="text-[16px] leading-relaxed text-slate-100 md:text-[17.5px] drop-shadow-[0_2px_8px_rgba(0,0,0,0.9)]"&gt;</w:t>
              <w:br/>
              <w:t xml:space="preserve">                {HERO.sub}</w:t>
              <w:br/>
              <w:t xml:space="preserve">              &lt;/p&gt;</w:t>
              <w:br/>
              <w:t xml:space="preserve">            &lt;/Reveal&gt;</w:t>
              <w:br/>
              <w:br/>
              <w:t xml:space="preserve">            {/* Action Buttons */}</w:t>
              <w:br/>
              <w:t xml:space="preserve">            &lt;Reveal delay={480} className="mt-8 flex flex-wrap items-center gap-4"&gt;</w:t>
              <w:br/>
              <w:t xml:space="preserve">              &lt;Link</w:t>
              <w:br/>
              <w:t xml:space="preserve">                href="/programs"</w:t>
              <w:br/>
              <w:t xml:space="preserve">                className="group inline-flex items-center gap-3 rounded-md bg-ember px-7 py-3.5 font-mono text-[11.5px] font-semibold uppercase tracking-[0.16em] text-white shadow-[0_8px_25px_rgba(255,91,34,0.4)] transition-all duration-300 hover:bg-ember-deep hover:shadow-[0_10px_30px_rgba(255,91,34,0.6)] hover:scale-[1.02]"</w:t>
              <w:br/>
              <w:t xml:space="preserve">              &gt;</w:t>
              <w:br/>
              <w:t xml:space="preserve">                &lt;span&gt;{HERO.ctaPrimary}&lt;/span&gt;</w:t>
              <w:br/>
              <w:t xml:space="preserve">                &lt;span className="transition-transform duration-300 group-hover:translate-x-1"&gt;</w:t>
              <w:br/>
              <w:t xml:space="preserve">                  →</w:t>
              <w:br/>
              <w:t xml:space="preserve">                &lt;/span&gt;</w:t>
              <w:br/>
              <w:t xml:space="preserve">              &lt;/Link&gt;</w:t>
              <w:br/>
              <w:br/>
              <w:t xml:space="preserve">              &lt;ArrowLink</w:t>
              <w:br/>
              <w:t xml:space="preserve">                href={CONTACT.whatsappPrograms}</w:t>
              <w:br/>
              <w:t xml:space="preserve">                external</w:t>
              <w:br/>
              <w:t xml:space="preserve">                className="rounded-md border border-white/30 bg-black/50 px-6 py-3.5 font-mono text-[11.5px] font-medium uppercase tracking-[0.16em] text-white shadow-lg backdrop-blur-md transition-all duration-300 hover:border-white hover:bg-black/75"</w:t>
              <w:br/>
              <w:t xml:space="preserve">              &gt;</w:t>
              <w:br/>
              <w:t xml:space="preserve">                {HERO.ctaSecondary}</w:t>
              <w:br/>
              <w:t xml:space="preserve">              &lt;/ArrowLink&gt;</w:t>
              <w:br/>
              <w:t xml:space="preserve">            &lt;/Reveal&gt;</w:t>
              <w:br/>
              <w:br/>
              <w:t xml:space="preserve">            {/* Rotating Track Indicator */}</w:t>
              <w:br/>
              <w:t xml:space="preserve">            &lt;Reveal delay={580} className="mt-8 flex flex-wrap items-baseline gap-3 border-t border-white/15 pt-4 text-slate-200"&gt;</w:t>
              <w:br/>
              <w:t xml:space="preserve">              &lt;span className="font-mono text-[10px] uppercase tracking-[0.24em] text-emerald-300/80"&gt;</w:t>
              <w:br/>
              <w:t xml:space="preserve">                Curriculum In Focus</w:t>
              <w:br/>
              <w:t xml:space="preserve">              &lt;/span&gt;</w:t>
              <w:br/>
              <w:t xml:space="preserve">              &lt;span className="h-px w-6 bg-white/30" /&gt;</w:t>
              <w:br/>
              <w:t xml:space="preserve">              &lt;WordCycle words={HERO.techCycle} /&gt;</w:t>
              <w:br/>
              <w:t xml:space="preserve">            &lt;/Reveal&gt;</w:t>
              <w:br/>
              <w:t xml:space="preserve">          &lt;/div&gt;</w:t>
              <w:br/>
              <w:br/>
              <w:t xml:space="preserve">          {/* ── Right Column: Unobstructed Panoramic View of Campus &amp; Walkway ── */}</w:t>
              <w:br/>
              <w:t xml:space="preserve">          &lt;div className="hidden lg:block lg:col-span-5 xl:col-span-5 pointer-events-none" /&gt;</w:t>
              <w:br/>
              <w:t xml:space="preserve">        &lt;/div&gt;</w:t>
              <w:br/>
              <w:br/>
              <w:t xml:space="preserve">        {/* ── High-Impact Ledger Stats Row (Glassmorphism on Campus Ground) ── */}</w:t>
              <w:br/>
              <w:t xml:space="preserve">        &lt;Reveal delay={200} className="relative mt-8 rounded-2xl border border-white/15 bg-black/65 backdrop-blur-md shadow-2xl overflow-hidden"&gt;</w:t>
              <w:br/>
              <w:t xml:space="preserve">          &lt;dl className="grid grid-cols-2 divide-white/10 md:grid-cols-4 md:divide-x"&gt;</w:t>
              <w:br/>
              <w:t xml:space="preserve">            {HERO.stats.map((s, i) =&gt; (</w:t>
              <w:br/>
              <w:t xml:space="preserve">              &lt;div</w:t>
              <w:br/>
              <w:t xml:space="preserve">                key={s.label}</w:t>
              <w:br/>
              <w:t xml:space="preserve">                className={`px-4 py-6 md:px-8 ${</w:t>
              <w:br/>
              <w:t xml:space="preserve">                  i &gt;= 2 ? "border-t border-white/10 md:border-t-0" : ""</w:t>
              <w:br/>
              <w:t xml:space="preserve">                } ${i % 2 === 1 ? "border-l border-white/10 md:border-l-0" : ""}`}</w:t>
              <w:br/>
              <w:t xml:space="preserve">              &gt;</w:t>
              <w:br/>
              <w:t xml:space="preserve">                &lt;dt className="order-2 mt-2 font-mono text-[10.5px] uppercase tracking-[0.22em] text-slate-300 font-medium"&gt;</w:t>
              <w:br/>
              <w:t xml:space="preserve">                  {s.label}</w:t>
              <w:br/>
              <w:t xml:space="preserve">                &lt;/dt&gt;</w:t>
              <w:br/>
              <w:t xml:space="preserve">                &lt;dd className="order-1 font-display text-[clamp(2.3rem,4.5vw,3.8rem)] font-bold leading-none text-white drop-shadow-sm"&gt;</w:t>
              <w:br/>
              <w:t xml:space="preserve">                  &lt;Counter value={s.num} suffix={s.suffix} /&gt;</w:t>
              <w:br/>
              <w:t xml:space="preserve">                &lt;/dd&gt;</w:t>
              <w:br/>
              <w:t xml:space="preserve">              &lt;/div&gt;</w:t>
              <w:br/>
              <w:t xml:space="preserve">            ))}</w:t>
              <w:br/>
              <w:t xml:space="preserve">          &lt;/dl&gt;</w:t>
              <w:br/>
              <w:t xml:space="preserve">        &lt;/Reveal&gt;</w:t>
              <w:br/>
              <w:t xml:space="preserve">      &lt;/div&gt;</w:t>
              <w:br/>
              <w:t xml:space="preserve">    &lt;/section&gt;</w:t>
              <w:br/>
              <w:t xml:space="preserve">  );</w:t>
              <w:br/>
              <w:t>}</w:t>
              <w:br/>
            </w:r>
          </w:p>
        </w:tc>
      </w:tr>
    </w:tbl>
    <w:p>
      <w:pPr>
        <w:spacing w:before="40" w:after="80"/>
      </w:pPr>
    </w:p>
    <w:p>
      <w:pPr>
        <w:keepNext/>
        <w:spacing w:before="280" w:after="20"/>
      </w:pPr>
      <w:r>
        <w:rPr>
          <w:rFonts w:ascii="Consolas" w:hAnsi="Consolas"/>
          <w:b/>
          <w:color w:val="0A2920"/>
          <w:sz w:val="21"/>
        </w:rPr>
        <w:t>📄 src/components/site/HeroCampus3D.tsx</w:t>
      </w:r>
    </w:p>
    <w:p>
      <w:pPr>
        <w:keepNext/>
        <w:spacing w:before="0" w:after="60"/>
      </w:pPr>
      <w:r>
        <w:rPr>
          <w:rFonts w:ascii="Arial" w:hAnsi="Arial"/>
          <w:color w:val="64748B"/>
          <w:sz w:val="16"/>
        </w:rPr>
        <w:t>Category: 3D Interactive Campus Canvas (Three.js)  |  Lines: 72  |  Size: 3,131 bytes  |  Relative Path: src/components/site/HeroCampus3D.tsx</w:t>
      </w:r>
    </w:p>
    <w:tbl>
      <w:tblPr>
        <w:tblW w:type="auto" w:w="0"/>
        <w:jc w:val="center"/>
        <w:tblLook w:firstColumn="1" w:firstRow="1" w:lastColumn="0" w:lastRow="0" w:noHBand="0" w:noVBand="1" w:val="04A0"/>
      </w:tblPr>
      <w:tblGrid>
        <w:gridCol w:w="10224"/>
      </w:tblGrid>
      <w:tr>
        <w:tc>
          <w:tcPr>
            <w:tcW w:type="dxa" w:w="10080"/>
            <w:shd w:fill="F8FAFC"/>
            <w:tcBorders>
              <w:top w:val="single" w:sz="4" w:space="0" w:color="E2E8F0"/>
              <w:left w:val="single" w:sz="18" w:space="0" w:color="1A7A46"/>
              <w:bottom w:val="single" w:sz="4" w:space="0" w:color="E2E8F0"/>
              <w:right w:val="single" w:sz="4" w:space="0" w:color="E2E8F0"/>
            </w:tcBorders>
            <w:tcMar>
              <w:top w:w="60" w:type="dxa"/>
              <w:bottom w:w="60" w:type="dxa"/>
              <w:left w:w="100" w:type="dxa"/>
              <w:right w:w="100" w:type="dxa"/>
            </w:tcMar>
          </w:tcPr>
          <w:p>
            <w:pPr>
              <w:spacing w:before="0" w:after="0" w:line="252" w:lineRule="auto"/>
            </w:pPr>
            <w:r>
              <w:rPr>
                <w:rFonts w:ascii="Consolas" w:hAnsi="Consolas"/>
                <w:color w:val="1E293B"/>
                <w:sz w:val="15"/>
              </w:rPr>
              <w:t>"use client";</w:t>
              <w:br/>
              <w:br/>
              <w:t>import { useEffect, useRef, useState } from "react";</w:t>
              <w:br/>
              <w:br/>
              <w:t>export default function HeroCampus3D() {</w:t>
              <w:br/>
              <w:t xml:space="preserve">  const containerRef = useRef&lt;HTMLDivElement | null&gt;(null);</w:t>
              <w:br/>
              <w:t xml:space="preserve">  const [tilt, setTilt] = useState({ x: 0, y: 0 });</w:t>
              <w:br/>
              <w:br/>
              <w:t xml:space="preserve">  // Smooth mouse tilt parallax for 3D depth</w:t>
              <w:br/>
              <w:t xml:space="preserve">  useEffect(() =&gt; {</w:t>
              <w:br/>
              <w:t xml:space="preserve">    const handleMouseMove = (e: MouseEvent) =&gt; {</w:t>
              <w:br/>
              <w:t xml:space="preserve">      const normX = (e.clientX / window.innerWidth - 0.5) * 2;</w:t>
              <w:br/>
              <w:t xml:space="preserve">      const normY = (e.clientY / window.innerHeight - 0.5) * 2;</w:t>
              <w:br/>
              <w:t xml:space="preserve">      setTilt({ x: normX * 5, y: -normY * 3.5 });</w:t>
              <w:br/>
              <w:t xml:space="preserve">    };</w:t>
              <w:br/>
              <w:br/>
              <w:t xml:space="preserve">    window.addEventListener("mousemove", handleMouseMove, { passive: true });</w:t>
              <w:br/>
              <w:t xml:space="preserve">    return () =&gt; window.removeEventListener("mousemove", handleMouseMove);</w:t>
              <w:br/>
              <w:t xml:space="preserve">  }, []);</w:t>
              <w:br/>
              <w:br/>
              <w:t xml:space="preserve">  return (</w:t>
              <w:br/>
              <w:t xml:space="preserve">    &lt;div</w:t>
              <w:br/>
              <w:t xml:space="preserve">      ref={containerRef}</w:t>
              <w:br/>
              <w:t xml:space="preserve">      className="absolute inset-0 w-full h-full overflow-hidden select-none pointer-events-none"</w:t>
              <w:br/>
              <w:t xml:space="preserve">      style={{ perspective: 1200 }}</w:t>
              <w:br/>
              <w:t xml:space="preserve">    &gt;</w:t>
              <w:br/>
              <w:t xml:space="preserve">      {/* ── 3D Transforming Stage (Background Image &amp; Subtle Depth) ── */}</w:t>
              <w:br/>
              <w:t xml:space="preserve">      &lt;div</w:t>
              <w:br/>
              <w:t xml:space="preserve">        className="absolute inset-0 w-full h-full transition-transform duration-200 ease-out will-change-transform"</w:t>
              <w:br/>
              <w:t xml:space="preserve">        style={{</w:t>
              <w:br/>
              <w:t xml:space="preserve">          transform: `scale(1.05) rotateX(${tilt.y}deg) rotateY(${tilt.x}deg)`,</w:t>
              <w:br/>
              <w:t xml:space="preserve">          transformStyle: "preserve-3d",</w:t>
              <w:br/>
              <w:t xml:space="preserve">        }}</w:t>
              <w:br/>
              <w:t xml:space="preserve">      &gt;</w:t>
              <w:br/>
              <w:t xml:space="preserve">        {/* Background Image: College Campus with students walking up the path */}</w:t>
              <w:br/>
              <w:t xml:space="preserve">        &lt;img</w:t>
              <w:br/>
              <w:t xml:space="preserve">          src="/assets/images/hero-campus-future.jpg"</w:t>
              <w:br/>
              <w:t xml:space="preserve">          alt="Greenroots Eco-Tech Campus Hyderabad"</w:t>
              <w:br/>
              <w:t xml:space="preserve">          className="absolute inset-0 w-full h-full object-cover object-center"</w:t>
              <w:br/>
              <w:t xml:space="preserve">        /&gt;</w:t>
              <w:br/>
              <w:br/>
              <w:t xml:space="preserve">        {/* ── Atmospheric Sun Glow ── */}</w:t>
              <w:br/>
              <w:t xml:space="preserve">        &lt;div</w:t>
              <w:br/>
              <w:t xml:space="preserve">          className="absolute left-[54%] top-[27%] -translate-x-1/2 -translate-y-1/2 h-96 w-96 rounded-full bg-amber-200/25 blur-3xl animate-pulse"</w:t>
              <w:br/>
              <w:t xml:space="preserve">          style={{ animationDuration: "6s" }}</w:t>
              <w:br/>
              <w:t xml:space="preserve">        /&gt;</w:t>
              <w:br/>
              <w:br/>
              <w:t xml:space="preserve">        {/* ── Holographic Rings on the Lawn Globe Sculpture ── */}</w:t>
              <w:br/>
              <w:t xml:space="preserve">        &lt;div</w:t>
              <w:br/>
              <w:t xml:space="preserve">          className="absolute left-[45.8%] top-[56.5%] -translate-x-1/2 -translate-y-1/2 z-10"</w:t>
              <w:br/>
              <w:t xml:space="preserve">          style={{ transform: "translateZ(30px)" }}</w:t>
              <w:br/>
              <w:t xml:space="preserve">        &gt;</w:t>
              <w:br/>
              <w:t xml:space="preserve">          &lt;div className="relative h-28 w-28 sm:h-36 sm:w-36 flex items-center justify-center"&gt;</w:t>
              <w:br/>
              <w:t xml:space="preserve">            &lt;div</w:t>
              <w:br/>
              <w:t xml:space="preserve">              className="absolute inset-0 rounded-full border-2 border-emerald-400/60 animate-spin"</w:t>
              <w:br/>
              <w:t xml:space="preserve">              style={{ animationDuration: "12s" }}</w:t>
              <w:br/>
              <w:t xml:space="preserve">            /&gt;</w:t>
              <w:br/>
              <w:t xml:space="preserve">            &lt;div</w:t>
              <w:br/>
              <w:t xml:space="preserve">              className="absolute inset-2 rounded-full border border-dashed border-emerald-300/40 animate-spin"</w:t>
              <w:br/>
              <w:t xml:space="preserve">              style={{ animationDuration: "8s", animationDirection: "reverse" }}</w:t>
              <w:br/>
              <w:t xml:space="preserve">            /&gt;</w:t>
              <w:br/>
              <w:t xml:space="preserve">            &lt;div className="absolute h-16 w-16 rounded-full bg-emerald-500/20 blur-md animate-pulse" /&gt;</w:t>
              <w:br/>
              <w:t xml:space="preserve">          &lt;/div&gt;</w:t>
              <w:br/>
              <w:t xml:space="preserve">        &lt;/div&gt;</w:t>
              <w:br/>
              <w:br/>
              <w:t xml:space="preserve">        {/* ── Left Editorial Scrim Gradients (Guarantees Razor-Sharp Readability for Headline) ── */}</w:t>
              <w:br/>
              <w:t xml:space="preserve">        &lt;div className="pointer-events-none absolute inset-0 bg-gradient-to-t from-[#051510] via-transparent to-[#051510]/50" /&gt;</w:t>
              <w:br/>
              <w:t xml:space="preserve">        &lt;div className="pointer-events-none absolute inset-y-0 left-0 w-full sm:w-[70%] lg:w-[56%] bg-gradient-to-r from-[#051510]/95 via-[#051510]/80 to-transparent" /&gt;</w:t>
              <w:br/>
              <w:t xml:space="preserve">      &lt;/div&gt;</w:t>
              <w:br/>
              <w:t xml:space="preserve">    &lt;/div&gt;</w:t>
              <w:br/>
              <w:t xml:space="preserve">  );</w:t>
              <w:br/>
              <w:t>}</w:t>
              <w:br/>
            </w:r>
          </w:p>
        </w:tc>
      </w:tr>
    </w:tbl>
    <w:p>
      <w:pPr>
        <w:spacing w:before="40" w:after="80"/>
      </w:pPr>
    </w:p>
    <w:p>
      <w:pPr>
        <w:keepNext/>
        <w:spacing w:before="280" w:after="20"/>
      </w:pPr>
      <w:r>
        <w:rPr>
          <w:rFonts w:ascii="Consolas" w:hAnsi="Consolas"/>
          <w:b/>
          <w:color w:val="0A2920"/>
          <w:sz w:val="21"/>
        </w:rPr>
        <w:t>📄 src/components/site/Ledger.tsx</w:t>
      </w:r>
    </w:p>
    <w:p>
      <w:pPr>
        <w:keepNext/>
        <w:spacing w:before="0" w:after="60"/>
      </w:pPr>
      <w:r>
        <w:rPr>
          <w:rFonts w:ascii="Arial" w:hAnsi="Arial"/>
          <w:color w:val="64748B"/>
          <w:sz w:val="16"/>
        </w:rPr>
        <w:t>Category: Institutional Metrics &amp; Placement Ledger  |  Lines: 133  |  Size: 5,998 bytes  |  Relative Path: src/components/site/Ledger.tsx</w:t>
      </w:r>
    </w:p>
    <w:tbl>
      <w:tblPr>
        <w:tblW w:type="auto" w:w="0"/>
        <w:jc w:val="center"/>
        <w:tblLook w:firstColumn="1" w:firstRow="1" w:lastColumn="0" w:lastRow="0" w:noHBand="0" w:noVBand="1" w:val="04A0"/>
      </w:tblPr>
      <w:tblGrid>
        <w:gridCol w:w="10224"/>
      </w:tblGrid>
      <w:tr>
        <w:tc>
          <w:tcPr>
            <w:tcW w:type="dxa" w:w="10080"/>
            <w:shd w:fill="F8FAFC"/>
            <w:tcBorders>
              <w:top w:val="single" w:sz="4" w:space="0" w:color="E2E8F0"/>
              <w:left w:val="single" w:sz="18" w:space="0" w:color="1A7A46"/>
              <w:bottom w:val="single" w:sz="4" w:space="0" w:color="E2E8F0"/>
              <w:right w:val="single" w:sz="4" w:space="0" w:color="E2E8F0"/>
            </w:tcBorders>
            <w:tcMar>
              <w:top w:w="60" w:type="dxa"/>
              <w:bottom w:w="60" w:type="dxa"/>
              <w:left w:w="100" w:type="dxa"/>
              <w:right w:w="100" w:type="dxa"/>
            </w:tcMar>
          </w:tcPr>
          <w:p>
            <w:pPr>
              <w:spacing w:before="0" w:after="0" w:line="252" w:lineRule="auto"/>
            </w:pPr>
            <w:r>
              <w:rPr>
                <w:rFonts w:ascii="Consolas" w:hAnsi="Consolas"/>
                <w:color w:val="1E293B"/>
                <w:sz w:val="15"/>
              </w:rPr>
              <w:t>"use client";</w:t>
              <w:br/>
              <w:br/>
              <w:t>import Image from "next/image";</w:t>
              <w:br/>
              <w:t>import { WHY } from "@/lib/content";</w:t>
              <w:br/>
              <w:t>import { Reveal, Marker, ChapterHead } from "./primitives";</w:t>
              <w:br/>
              <w:br/>
              <w:t>export default function Ledger() {</w:t>
              <w:br/>
              <w:t xml:space="preserve">  return (</w:t>
              <w:br/>
              <w:t xml:space="preserve">    &lt;section id="ledger" className="relative py-24 md:py-36"&gt;</w:t>
              <w:br/>
              <w:t xml:space="preserve">      &lt;div className="mx-auto max-w-[1400px] px-5 md:px-10"&gt;</w:t>
              <w:br/>
              <w:t xml:space="preserve">        &lt;div className="grid grid-cols-1 gap-14 lg:grid-cols-12 lg:gap-16"&gt;</w:t>
              <w:br/>
              <w:t xml:space="preserve">          {/* Sticky chapter intro + Media Block */}</w:t>
              <w:br/>
              <w:t xml:space="preserve">          &lt;div className="lg:col-span-5"&gt;</w:t>
              <w:br/>
              <w:t xml:space="preserve">            &lt;div className="lg:sticky lg:top-28"&gt;</w:t>
              <w:br/>
              <w:t xml:space="preserve">              &lt;ChapterHead</w:t>
              <w:br/>
              <w:t xml:space="preserve">                numeral="CH. I"</w:t>
              <w:br/>
              <w:t xml:space="preserve">                kicker={WHY.kicker}</w:t>
              <w:br/>
              <w:t xml:space="preserve">                title={</w:t>
              <w:br/>
              <w:t xml:space="preserve">                  &lt;&gt;</w:t>
              <w:br/>
              <w:t xml:space="preserve">                    Not just training.{" "}</w:t>
              <w:br/>
              <w:t xml:space="preserve">                    &lt;em className="font-display italic text-marigold"&gt;</w:t>
              <w:br/>
              <w:t xml:space="preserve">                      Transformation.</w:t>
              <w:br/>
              <w:t xml:space="preserve">                    &lt;/em&gt;</w:t>
              <w:br/>
              <w:t xml:space="preserve">                  &lt;/&gt;</w:t>
              <w:br/>
              <w:t xml:space="preserve">                }</w:t>
              <w:br/>
              <w:t xml:space="preserve">              /&gt;</w:t>
              <w:br/>
              <w:t xml:space="preserve">              &lt;Reveal delay={250}&gt;</w:t>
              <w:br/>
              <w:t xml:space="preserve">                &lt;p className="mt-6 max-w-md text-[15.5px] leading-relaxed text-ink-soft md:text-base"&gt;</w:t>
              <w:br/>
              <w:t xml:space="preserve">                  {WHY.intro}</w:t>
              <w:br/>
              <w:t xml:space="preserve">                &lt;/p&gt;</w:t>
              <w:br/>
              <w:t xml:space="preserve">              &lt;/Reveal&gt;</w:t>
              <w:br/>
              <w:br/>
              <w:t xml:space="preserve">              {/* Editorial Media Card */}</w:t>
              <w:br/>
              <w:t xml:space="preserve">              &lt;Reveal delay={350} className="mt-8 hidden lg:block"&gt;</w:t>
              <w:br/>
              <w:t xml:space="preserve">                &lt;div className="group relative overflow-hidden rounded-xl border border-line bg-paper-card p-3 shadow-md transition-all duration-500 hover:shadow-xl"&gt;</w:t>
              <w:br/>
              <w:t xml:space="preserve">                  &lt;div className="relative aspect-[16/10] w-full overflow-hidden rounded-lg bg-night-deep"&gt;</w:t>
              <w:br/>
              <w:t xml:space="preserve">                    &lt;Image</w:t>
              <w:br/>
              <w:t xml:space="preserve">                      src="/assets/images/data-insights.webp"</w:t>
              <w:br/>
              <w:t xml:space="preserve">                      alt="Hands-on Project Training"</w:t>
              <w:br/>
              <w:t xml:space="preserve">                      fill</w:t>
              <w:br/>
              <w:t xml:space="preserve">                      sizes="(max-width: 1024px) 100vw, 420px"</w:t>
              <w:br/>
              <w:t xml:space="preserve">                      className="object-cover transition-transform duration-700 group-hover:scale-105"</w:t>
              <w:br/>
              <w:t xml:space="preserve">                    /&gt;</w:t>
              <w:br/>
              <w:t xml:space="preserve">                    &lt;div className="absolute inset-0 bg-gradient-to-t from-black/70 via-transparent to-transparent" /&gt;</w:t>
              <w:br/>
              <w:t xml:space="preserve">                    &lt;div className="absolute bottom-3 left-3 right-3 text-white"&gt;</w:t>
              <w:br/>
              <w:t xml:space="preserve">                      &lt;span className="font-mono text-[9px] uppercase tracking-[0.2em] text-marigold"&gt;</w:t>
              <w:br/>
              <w:t xml:space="preserve">                        Hands-On Rigor</w:t>
              <w:br/>
              <w:t xml:space="preserve">                      &lt;/span&gt;</w:t>
              <w:br/>
              <w:t xml:space="preserve">                      &lt;p className="mt-0.5 font-display text-sm font-medium"&gt;</w:t>
              <w:br/>
              <w:t xml:space="preserve">                        Production Projects From Week One</w:t>
              <w:br/>
              <w:t xml:space="preserve">                      &lt;/p&gt;</w:t>
              <w:br/>
              <w:t xml:space="preserve">                    &lt;/div&gt;</w:t>
              <w:br/>
              <w:t xml:space="preserve">                  &lt;/div&gt;</w:t>
              <w:br/>
              <w:t xml:space="preserve">                &lt;/div&gt;</w:t>
              <w:br/>
              <w:t xml:space="preserve">              &lt;/Reveal&gt;</w:t>
              <w:br/>
              <w:br/>
              <w:t xml:space="preserve">              {/* Method Note */}</w:t>
              <w:br/>
              <w:t xml:space="preserve">              &lt;Reveal delay={420} className="mt-8 hidden lg:block"&gt;</w:t>
              <w:br/>
              <w:t xml:space="preserve">                &lt;div className="relative border-l-2 border-leaf pl-5"&gt;</w:t>
              <w:br/>
              <w:t xml:space="preserve">                  &lt;p className="font-mono text-[10px] uppercase tracking-[0.25em] text-ink-mute"&gt;</w:t>
              <w:br/>
              <w:t xml:space="preserve">                    Curriculum Mapping</w:t>
              <w:br/>
              <w:t xml:space="preserve">                  &lt;/p&gt;</w:t>
              <w:br/>
              <w:t xml:space="preserve">                  &lt;p className="mt-2 font-display text-lg font-semibold leading-snug text-ink"&gt;</w:t>
              <w:br/>
              <w:t xml:space="preserve">                    {WHY.tracksTitle}</w:t>
              <w:br/>
              <w:t xml:space="preserve">                  &lt;/p&gt;</w:t>
              <w:br/>
              <w:t xml:space="preserve">                  &lt;p className="mt-2 text-[13.5px] leading-relaxed text-ink-soft"&gt;</w:t>
              <w:br/>
              <w:t xml:space="preserve">                    {WHY.tracksBody}</w:t>
              <w:br/>
              <w:t xml:space="preserve">                  &lt;/p&gt;</w:t>
              <w:br/>
              <w:t xml:space="preserve">                &lt;/div&gt;</w:t>
              <w:br/>
              <w:t xml:space="preserve">              &lt;/Reveal&gt;</w:t>
              <w:br/>
              <w:t xml:space="preserve">            &lt;/div&gt;</w:t>
              <w:br/>
              <w:t xml:space="preserve">          &lt;/div&gt;</w:t>
              <w:br/>
              <w:br/>
              <w:t xml:space="preserve">          {/* Ledger entries */}</w:t>
              <w:br/>
              <w:t xml:space="preserve">          &lt;div className="lg:col-span-7"&gt;</w:t>
              <w:br/>
              <w:t xml:space="preserve">            &lt;ol className="border-t border-line"&gt;</w:t>
              <w:br/>
              <w:t xml:space="preserve">              {WHY.items.map((item, i) =&gt; (</w:t>
              <w:br/>
              <w:t xml:space="preserve">                &lt;Reveal</w:t>
              <w:br/>
              <w:t xml:space="preserve">                  as="li"</w:t>
              <w:br/>
              <w:t xml:space="preserve">                  key={item.n}</w:t>
              <w:br/>
              <w:t xml:space="preserve">                  delay={i * 60}</w:t>
              <w:br/>
              <w:t xml:space="preserve">                  className="group relative border-b border-line transition-colors hover:bg-paper-deep/30"</w:t>
              <w:br/>
              <w:t xml:space="preserve">                &gt;</w:t>
              <w:br/>
              <w:t xml:space="preserve">                  &lt;div className="grid grid-cols-[auto_1fr] items-start gap-5 py-8 transition-all duration-300 md:grid-cols-[65px_1fr] md:gap-7 md:py-9"&gt;</w:t>
              <w:br/>
              <w:t xml:space="preserve">                    &lt;span className="pt-1 font-mono text-sm font-semibold tracking-[0.18em] text-marigold"&gt;</w:t>
              <w:br/>
              <w:t xml:space="preserve">                      {item.n}</w:t>
              <w:br/>
              <w:t xml:space="preserve">                    &lt;/span&gt;</w:t>
              <w:br/>
              <w:t xml:space="preserve">                    &lt;div&gt;</w:t>
              <w:br/>
              <w:t xml:space="preserve">                      &lt;h3 className="font-display text-2xl font-bold leading-tight text-ink transition-transform duration-300 group-hover:translate-x-1.5 md:text-[1.65rem]"&gt;</w:t>
              <w:br/>
              <w:t xml:space="preserve">                        {item.title}</w:t>
              <w:br/>
              <w:t xml:space="preserve">                      &lt;/h3&gt;</w:t>
              <w:br/>
              <w:t xml:space="preserve">                      &lt;p className="mt-3 max-w-xl text-[15px] leading-relaxed text-ink-soft"&gt;</w:t>
              <w:br/>
              <w:t xml:space="preserve">                        {item.body}</w:t>
              <w:br/>
              <w:t xml:space="preserve">                      &lt;/p&gt;</w:t>
              <w:br/>
              <w:t xml:space="preserve">                    &lt;/div&gt;</w:t>
              <w:br/>
              <w:t xml:space="preserve">                  &lt;/div&gt;</w:t>
              <w:br/>
              <w:t xml:space="preserve">                  {/* Bottom indicator line */}</w:t>
              <w:br/>
              <w:t xml:space="preserve">                  &lt;span className="absolute bottom-0 left-0 h-[2px] w-0 bg-marigold transition-all duration-500 ease-out group-hover:w-full" /&gt;</w:t>
              <w:br/>
              <w:t xml:space="preserve">                &lt;/Reveal&gt;</w:t>
              <w:br/>
              <w:t xml:space="preserve">              ))}</w:t>
              <w:br/>
              <w:t xml:space="preserve">            &lt;/ol&gt;</w:t>
              <w:br/>
              <w:br/>
              <w:t xml:space="preserve">            {/* Mobile Method Note */}</w:t>
              <w:br/>
              <w:t xml:space="preserve">            &lt;Reveal delay={200} className="mt-10 lg:hidden"&gt;</w:t>
              <w:br/>
              <w:t xml:space="preserve">              &lt;div className="relative border-l-2 border-leaf pl-5"&gt;</w:t>
              <w:br/>
              <w:t xml:space="preserve">                &lt;p className="font-mono text-[10px] uppercase tracking-[0.25em] text-ink-mute"&gt;</w:t>
              <w:br/>
              <w:t xml:space="preserve">                  Curriculum Mapping</w:t>
              <w:br/>
              <w:t xml:space="preserve">                &lt;/p&gt;</w:t>
              <w:br/>
              <w:t xml:space="preserve">                &lt;p className="mt-2 font-display text-lg font-semibold leading-snug text-ink"&gt;</w:t>
              <w:br/>
              <w:t xml:space="preserve">                  {WHY.tracksTitle}</w:t>
              <w:br/>
              <w:t xml:space="preserve">                &lt;/p&gt;</w:t>
              <w:br/>
              <w:t xml:space="preserve">                &lt;p className="mt-2 text-[13.5px] leading-relaxed text-ink-soft"&gt;</w:t>
              <w:br/>
              <w:t xml:space="preserve">                  {WHY.tracksBody}</w:t>
              <w:br/>
              <w:t xml:space="preserve">                &lt;/p&gt;</w:t>
              <w:br/>
              <w:t xml:space="preserve">              &lt;/div&gt;</w:t>
              <w:br/>
              <w:t xml:space="preserve">            &lt;/Reveal&gt;</w:t>
              <w:br/>
              <w:t xml:space="preserve">          &lt;/div&gt;</w:t>
              <w:br/>
              <w:t xml:space="preserve">        &lt;/div&gt;</w:t>
              <w:br/>
              <w:br/>
              <w:t xml:space="preserve">        {/* Closing editorial quote */}</w:t>
              <w:br/>
              <w:t xml:space="preserve">        &lt;Reveal className="mt-20 md:mt-28"&gt;</w:t>
              <w:br/>
              <w:t xml:space="preserve">          &lt;div className="rounded-2xl border border-line bg-paper-card p-8 text-center shadow-sm md:p-14"&gt;</w:t>
              <w:br/>
              <w:t xml:space="preserve">            &lt;p className="mx-auto max-w-3xl font-display text-[clamp(1.4rem,3vw,2.2rem)] font-medium leading-snug text-ink"&gt;</w:t>
              <w:br/>
              <w:t xml:space="preserve">              Every module is benchmarked to what TCS, Infosys, Accenture, Deloitte,</w:t>
              <w:br/>
              <w:t xml:space="preserve">              and top GCCs are &lt;Marker className="font-semibold text-ink"&gt;actually hiring for&lt;/Marker&gt; — not textbook</w:t>
              <w:br/>
              <w:t xml:space="preserve">              theory.</w:t>
              <w:br/>
              <w:t xml:space="preserve">            &lt;/p&gt;</w:t>
              <w:br/>
              <w:t xml:space="preserve">          &lt;/div&gt;</w:t>
              <w:br/>
              <w:t xml:space="preserve">        &lt;/Reveal&gt;</w:t>
              <w:br/>
              <w:t xml:space="preserve">      &lt;/div&gt;</w:t>
              <w:br/>
              <w:t xml:space="preserve">    &lt;/section&gt;</w:t>
              <w:br/>
              <w:t xml:space="preserve">  );</w:t>
              <w:br/>
              <w:t>}</w:t>
              <w:br/>
            </w:r>
          </w:p>
        </w:tc>
      </w:tr>
    </w:tbl>
    <w:p>
      <w:pPr>
        <w:spacing w:before="40" w:after="80"/>
      </w:pPr>
    </w:p>
    <w:p>
      <w:pPr>
        <w:keepNext/>
        <w:spacing w:before="280" w:after="20"/>
      </w:pPr>
      <w:r>
        <w:rPr>
          <w:rFonts w:ascii="Consolas" w:hAnsi="Consolas"/>
          <w:b/>
          <w:color w:val="0A2920"/>
          <w:sz w:val="21"/>
        </w:rPr>
        <w:t>📄 src/components/site/Masthead.tsx</w:t>
      </w:r>
    </w:p>
    <w:p>
      <w:pPr>
        <w:keepNext/>
        <w:spacing w:before="0" w:after="60"/>
      </w:pPr>
      <w:r>
        <w:rPr>
          <w:rFonts w:ascii="Arial" w:hAnsi="Arial"/>
          <w:color w:val="64748B"/>
          <w:sz w:val="16"/>
        </w:rPr>
        <w:t>Category: Responsive Header &amp; Navigation Menu  |  Lines: 257  |  Size: 11,165 bytes  |  Relative Path: src/components/site/Masthead.tsx</w:t>
      </w:r>
    </w:p>
    <w:tbl>
      <w:tblPr>
        <w:tblW w:type="auto" w:w="0"/>
        <w:jc w:val="center"/>
        <w:tblLook w:firstColumn="1" w:firstRow="1" w:lastColumn="0" w:lastRow="0" w:noHBand="0" w:noVBand="1" w:val="04A0"/>
      </w:tblPr>
      <w:tblGrid>
        <w:gridCol w:w="10224"/>
      </w:tblGrid>
      <w:tr>
        <w:tc>
          <w:tcPr>
            <w:tcW w:type="dxa" w:w="10080"/>
            <w:shd w:fill="F8FAFC"/>
            <w:tcBorders>
              <w:top w:val="single" w:sz="4" w:space="0" w:color="E2E8F0"/>
              <w:left w:val="single" w:sz="18" w:space="0" w:color="1A7A46"/>
              <w:bottom w:val="single" w:sz="4" w:space="0" w:color="E2E8F0"/>
              <w:right w:val="single" w:sz="4" w:space="0" w:color="E2E8F0"/>
            </w:tcBorders>
            <w:tcMar>
              <w:top w:w="60" w:type="dxa"/>
              <w:bottom w:w="60" w:type="dxa"/>
              <w:left w:w="100" w:type="dxa"/>
              <w:right w:w="100" w:type="dxa"/>
            </w:tcMar>
          </w:tcPr>
          <w:p>
            <w:pPr>
              <w:spacing w:before="0" w:after="0" w:line="252" w:lineRule="auto"/>
            </w:pPr>
            <w:r>
              <w:rPr>
                <w:rFonts w:ascii="Consolas" w:hAnsi="Consolas"/>
                <w:color w:val="1E293B"/>
                <w:sz w:val="15"/>
              </w:rPr>
              <w:t>"use client";</w:t>
              <w:br/>
              <w:br/>
              <w:t>import { useEffect, useState } from "react";</w:t>
              <w:br/>
              <w:t>import Link from "next/link";</w:t>
              <w:br/>
              <w:t>import Image from "next/image";</w:t>
              <w:br/>
              <w:t>import { usePathname } from "next/navigation";</w:t>
              <w:br/>
              <w:t>import { BRAND, CONTACT } from "@/lib/content";</w:t>
              <w:br/>
              <w:br/>
              <w:t>const PAGES = [</w:t>
              <w:br/>
              <w:t xml:space="preserve">  { href: "/programs", label: "Programs" },</w:t>
              <w:br/>
              <w:t xml:space="preserve">  { href: "/placements", label: "Placements" },</w:t>
              <w:br/>
              <w:t xml:space="preserve">  { href: "/crt", label: "CRT for Colleges" },</w:t>
              <w:br/>
              <w:t xml:space="preserve">  { href: "/study-abroad", label: "Study Abroad" },</w:t>
              <w:br/>
              <w:t xml:space="preserve">  { href: "/become-a-trainer", label: "Teach With Us" },</w:t>
              <w:br/>
              <w:t xml:space="preserve">  { href: "/contact", label: "Contact" },</w:t>
              <w:br/>
              <w:t>];</w:t>
              <w:br/>
              <w:br/>
              <w:t>export default function Masthead() {</w:t>
              <w:br/>
              <w:t xml:space="preserve">  const [scrolled, setScrolled] = useState(false);</w:t>
              <w:br/>
              <w:t xml:space="preserve">  const [open, setOpen] = useState(false);</w:t>
              <w:br/>
              <w:t xml:space="preserve">  const pathname = usePathname();</w:t>
              <w:br/>
              <w:br/>
              <w:t xml:space="preserve">  useEffect(() =&gt; {</w:t>
              <w:br/>
              <w:t xml:space="preserve">    const onScroll = () =&gt; setScrolled(window.scrollY &gt; 20);</w:t>
              <w:br/>
              <w:t xml:space="preserve">    onScroll();</w:t>
              <w:br/>
              <w:t xml:space="preserve">    window.addEventListener("scroll", onScroll, { passive: true });</w:t>
              <w:br/>
              <w:t xml:space="preserve">    return () =&gt; window.removeEventListener("scroll", onScroll);</w:t>
              <w:br/>
              <w:t xml:space="preserve">  }, []);</w:t>
              <w:br/>
              <w:br/>
              <w:t xml:space="preserve">  /* Lock body scroll while the mobile sheet is open */</w:t>
              <w:br/>
              <w:t xml:space="preserve">  useEffect(() =&gt; {</w:t>
              <w:br/>
              <w:t xml:space="preserve">    document.body.style.overflow = open ? "hidden" : "";</w:t>
              <w:br/>
              <w:t xml:space="preserve">    return () =&gt; {</w:t>
              <w:br/>
              <w:t xml:space="preserve">      document.body.style.overflow = "";</w:t>
              <w:br/>
              <w:t xml:space="preserve">    };</w:t>
              <w:br/>
              <w:t xml:space="preserve">  }, [open]);</w:t>
              <w:br/>
              <w:br/>
              <w:t xml:space="preserve">  const closeSheet = () =&gt; setOpen(false);</w:t>
              <w:br/>
              <w:br/>
              <w:t xml:space="preserve">  return (</w:t>
              <w:br/>
              <w:t xml:space="preserve">    &lt;&gt;</w:t>
              <w:br/>
              <w:t xml:space="preserve">      &lt;header</w:t>
              <w:br/>
              <w:t xml:space="preserve">        className={`fixed inset-x-0 z-50 flex justify-center px-3 sm:px-5 md:px-6 pointer-events-none transition-all duration-300 ${</w:t>
              <w:br/>
              <w:t xml:space="preserve">          scrolled ? "top-2 sm:top-3" : "top-3 sm:top-4 md:top-5"</w:t>
              <w:br/>
              <w:t xml:space="preserve">        }`}</w:t>
              <w:br/>
              <w:t xml:space="preserve">      &gt;</w:t>
              <w:br/>
              <w:t xml:space="preserve">        &lt;div</w:t>
              <w:br/>
              <w:t xml:space="preserve">          className={`pointer-events-auto flex w-full max-w-[1400px] items-center justify-between gap-2 sm:gap-4 rounded-full border transition-all duration-300 ${</w:t>
              <w:br/>
              <w:t xml:space="preserve">            scrolled</w:t>
              <w:br/>
              <w:t xml:space="preserve">              ? "bg-paper/96 p-1.5 sm:p-2 pl-3.5 sm:pl-5 pr-2 sm:pr-2.5 shadow-[0_16px_36px_rgba(10,41,32,0.12),0_2px_8px_rgba(10,41,32,0.04)] border-ink/[0.12] backdrop-blur-xl ring-1 ring-black/[0.03]"</w:t>
              <w:br/>
              <w:t xml:space="preserve">              : "bg-paper/92 p-2 sm:p-2.5 pl-4 sm:pl-6 pr-2 sm:pr-3 shadow-[0_10px_30px_rgba(10,41,32,0.08),0_2px_6px_rgba(10,41,32,0.03)] border-ink/[0.08] backdrop-blur-lg"</w:t>
              <w:br/>
              <w:t xml:space="preserve">          }`}</w:t>
              <w:br/>
              <w:t xml:space="preserve">        &gt;</w:t>
              <w:br/>
              <w:t xml:space="preserve">          {/* Authentic Brand Identity */}</w:t>
              <w:br/>
              <w:t xml:space="preserve">          &lt;Link</w:t>
              <w:br/>
              <w:t xml:space="preserve">            href="/"</w:t>
              <w:br/>
              <w:t xml:space="preserve">            className="group flex shrink-0 items-center gap-2 sm:gap-3 transition-transform duration-200 hover:scale-[1.01]"</w:t>
              <w:br/>
              <w:t xml:space="preserve">            aria-label={`${BRAND.fullName} — home`}</w:t>
              <w:br/>
              <w:t xml:space="preserve">          &gt;</w:t>
              <w:br/>
              <w:t xml:space="preserve">            &lt;div className="relative h-8 w-8 sm:h-9 sm:w-9 md:h-10 md:w-10 shrink-0 transition-transform duration-300 group-hover:scale-105"&gt;</w:t>
              <w:br/>
              <w:t xml:space="preserve">              &lt;Image</w:t>
              <w:br/>
              <w:t xml:space="preserve">                src="/assets/logo/greenroots-emblem.webp"</w:t>
              <w:br/>
              <w:t xml:space="preserve">                alt="Greenroots Emblem"</w:t>
              <w:br/>
              <w:t xml:space="preserve">                fill</w:t>
              <w:br/>
              <w:t xml:space="preserve">                sizes="40px"</w:t>
              <w:br/>
              <w:t xml:space="preserve">                className="object-contain"</w:t>
              <w:br/>
              <w:t xml:space="preserve">                priority</w:t>
              <w:br/>
              <w:t xml:space="preserve">              /&gt;</w:t>
              <w:br/>
              <w:t xml:space="preserve">            &lt;/div&gt;</w:t>
              <w:br/>
              <w:t xml:space="preserve">            &lt;div className="leading-tight shrink-0"&gt;</w:t>
              <w:br/>
              <w:t xml:space="preserve">              &lt;span className="block font-display text-[16px] sm:text-[18px] md:text-[20px] font-black tracking-tight text-ink"&gt;</w:t>
              <w:br/>
              <w:t xml:space="preserve">                GREEN&lt;span className="text-ember"&gt;ROOTS&lt;/span&gt;</w:t>
              <w:br/>
              <w:t xml:space="preserve">              &lt;/span&gt;</w:t>
              <w:br/>
              <w:t xml:space="preserve">              &lt;span className="hidden md:block font-mono text-[7.5px] uppercase tracking-[0.24em] text-ink-mute"&gt;</w:t>
              <w:br/>
              <w:t xml:space="preserve">                Training &amp;amp; Placements</w:t>
              <w:br/>
              <w:t xml:space="preserve">              &lt;/span&gt;</w:t>
              <w:br/>
              <w:t xml:space="preserve">            &lt;/div&gt;</w:t>
              <w:br/>
              <w:t xml:space="preserve">          &lt;/Link&gt;</w:t>
              <w:br/>
              <w:br/>
              <w:t xml:space="preserve">          {/* Desktop Navigation */}</w:t>
              <w:br/>
              <w:t xml:space="preserve">          &lt;nav</w:t>
              <w:br/>
              <w:t xml:space="preserve">            className="hidden items-center gap-1 xl:flex 2xl:gap-1.5"</w:t>
              <w:br/>
              <w:t xml:space="preserve">            aria-label="Pages"</w:t>
              <w:br/>
              <w:t xml:space="preserve">          &gt;</w:t>
              <w:br/>
              <w:t xml:space="preserve">            {PAGES.map((p) =&gt; {</w:t>
              <w:br/>
              <w:t xml:space="preserve">              const active = pathname === p.href;</w:t>
              <w:br/>
              <w:t xml:space="preserve">              return (</w:t>
              <w:br/>
              <w:t xml:space="preserve">                &lt;Link</w:t>
              <w:br/>
              <w:t xml:space="preserve">                  key={p.href}</w:t>
              <w:br/>
              <w:t xml:space="preserve">                  href={p.href}</w:t>
              <w:br/>
              <w:t xml:space="preserve">                  aria-current={active ? "page" : undefined}</w:t>
              <w:br/>
              <w:t xml:space="preserve">                  className={`relative inline-flex items-center rounded-full px-2.5 py-1.5 font-mono text-[10.5px] uppercase tracking-[0.12em] transition-all duration-200 whitespace-nowrap 2xl:px-3.5 2xl:text-[11.5px] ${</w:t>
              <w:br/>
              <w:t xml:space="preserve">                    active</w:t>
              <w:br/>
              <w:t xml:space="preserve">                      ? "bg-ink text-paper font-semibold shadow-xs"</w:t>
              <w:br/>
              <w:t xml:space="preserve">                      : "text-ink-soft hover:bg-ink/[0.06] hover:text-ink"</w:t>
              <w:br/>
              <w:t xml:space="preserve">                  }`}</w:t>
              <w:br/>
              <w:t xml:space="preserve">                &gt;</w:t>
              <w:br/>
              <w:t xml:space="preserve">                  &lt;span&gt;{p.label}&lt;/span&gt;</w:t>
              <w:br/>
              <w:t xml:space="preserve">                  {active &amp;&amp; (</w:t>
              <w:br/>
              <w:t xml:space="preserve">                    &lt;span</w:t>
              <w:br/>
              <w:t xml:space="preserve">                      className="ml-1.5 h-1.5 w-1.5 rounded-full bg-ember animate-pulse"</w:t>
              <w:br/>
              <w:t xml:space="preserve">                      aria-hidden</w:t>
              <w:br/>
              <w:t xml:space="preserve">                    /&gt;</w:t>
              <w:br/>
              <w:t xml:space="preserve">                  )}</w:t>
              <w:br/>
              <w:t xml:space="preserve">                &lt;/Link&gt;</w:t>
              <w:br/>
              <w:t xml:space="preserve">              );</w:t>
              <w:br/>
              <w:t xml:space="preserve">            })}</w:t>
              <w:br/>
              <w:t xml:space="preserve">          &lt;/nav&gt;</w:t>
              <w:br/>
              <w:br/>
              <w:t xml:space="preserve">          {/* Direct CTA Action Group */}</w:t>
              <w:br/>
              <w:t xml:space="preserve">          &lt;div className="flex shrink-0 items-center gap-2 sm:gap-2.5"&gt;</w:t>
              <w:br/>
              <w:t xml:space="preserve">            &lt;a</w:t>
              <w:br/>
              <w:t xml:space="preserve">              href={CONTACT.phoneHref}</w:t>
              <w:br/>
              <w:t xml:space="preserve">              className="hidden shrink-0 items-center gap-2 rounded-full border border-ink/[0.07] bg-paper-deep/60 px-3 py-1.5 font-mono text-[11px] tracking-wider text-ink-soft transition-all duration-200 hover:border-ember/40 hover:bg-paper-deep hover:text-ember 2xl:inline-flex"</w:t>
              <w:br/>
              <w:t xml:space="preserve">            &gt;</w:t>
              <w:br/>
              <w:t xml:space="preserve">              &lt;span</w:t>
              <w:br/>
              <w:t xml:space="preserve">                className="inline-block h-1.5 w-1.5 shrink-0 animate-pulse rounded-full bg-leaf"</w:t>
              <w:br/>
              <w:t xml:space="preserve">                aria-hidden</w:t>
              <w:br/>
              <w:t xml:space="preserve">              /&gt;</w:t>
              <w:br/>
              <w:t xml:space="preserve">              &lt;span&gt;{CONTACT.phoneDisplay}&lt;/span&gt;</w:t>
              <w:br/>
              <w:t xml:space="preserve">            &lt;/a&gt;</w:t>
              <w:br/>
              <w:br/>
              <w:t xml:space="preserve">            &lt;a</w:t>
              <w:br/>
              <w:t xml:space="preserve">              href={CONTACT.whatsappPrograms}</w:t>
              <w:br/>
              <w:t xml:space="preserve">              target="_blank"</w:t>
              <w:br/>
              <w:t xml:space="preserve">              rel="noopener noreferrer"</w:t>
              <w:br/>
              <w:t xml:space="preserve">              className="group inline-flex shrink-0 items-center gap-1.5 whitespace-nowrap rounded-full bg-[#ff5b22] px-3.5 py-2 font-mono text-[10.5px] font-bold uppercase tracking-[0.12em] !text-white shadow-[0_4px_14px_rgba(255,91,34,0.35)] transition-all duration-300 hover:!bg-[#0a2920] hover:shadow-md active:scale-95 sm:gap-2 sm:px-4.5 sm:py-2.5 sm:text-[11px]"</w:t>
              <w:br/>
              <w:t xml:space="preserve">            &gt;</w:t>
              <w:br/>
              <w:t xml:space="preserve">              &lt;span className="!text-white"&gt;Free Career Audit&lt;/span&gt;</w:t>
              <w:br/>
              <w:t xml:space="preserve">              &lt;span aria-hidden className="!text-white transition-transform duration-200 group-hover:translate-x-0.5"&gt;</w:t>
              <w:br/>
              <w:t xml:space="preserve">                →</w:t>
              <w:br/>
              <w:t xml:space="preserve">              &lt;/span&gt;</w:t>
              <w:br/>
              <w:t xml:space="preserve">            &lt;/a&gt;</w:t>
              <w:br/>
              <w:br/>
              <w:t xml:space="preserve">            {/* Mobile Menu Trigger */}</w:t>
              <w:br/>
              <w:t xml:space="preserve">            &lt;button</w:t>
              <w:br/>
              <w:t xml:space="preserve">              onClick={() =&gt; setOpen(!open)}</w:t>
              <w:br/>
              <w:t xml:space="preserve">              aria-expanded={open}</w:t>
              <w:br/>
              <w:t xml:space="preserve">              aria-label={open ? "Close menu" : "Open menu"}</w:t>
              <w:br/>
              <w:t xml:space="preserve">              className="flex h-9 w-9 shrink-0 flex-col items-center justify-center gap-1.5 rounded-full border border-line bg-paper-card shadow-xs transition-colors hover:border-ink hover:bg-paper-deep xl:hidden"</w:t>
              <w:br/>
              <w:t xml:space="preserve">            &gt;</w:t>
              <w:br/>
              <w:t xml:space="preserve">              &lt;span</w:t>
              <w:br/>
              <w:t xml:space="preserve">                className={`h-[1.5px] w-4.5 bg-ink transition-transform duration-300 ${</w:t>
              <w:br/>
              <w:t xml:space="preserve">                  open ? "translate-y-[4.5px] rotate-45" : ""</w:t>
              <w:br/>
              <w:t xml:space="preserve">                }`}</w:t>
              <w:br/>
              <w:t xml:space="preserve">              /&gt;</w:t>
              <w:br/>
              <w:t xml:space="preserve">              &lt;span</w:t>
              <w:br/>
              <w:t xml:space="preserve">                className={`h-[1.5px] w-4.5 bg-ink transition-opacity duration-300 ${</w:t>
              <w:br/>
              <w:t xml:space="preserve">                  open ? "opacity-0" : "opacity-100"</w:t>
              <w:br/>
              <w:t xml:space="preserve">                }`}</w:t>
              <w:br/>
              <w:t xml:space="preserve">              /&gt;</w:t>
              <w:br/>
              <w:t xml:space="preserve">              &lt;span</w:t>
              <w:br/>
              <w:t xml:space="preserve">                className={`h-[1.5px] w-4.5 bg-ink transition-transform duration-300 ${</w:t>
              <w:br/>
              <w:t xml:space="preserve">                  open ? "-translate-y-[4.5px] -rotate-45" : ""</w:t>
              <w:br/>
              <w:t xml:space="preserve">                }`}</w:t>
              <w:br/>
              <w:t xml:space="preserve">              /&gt;</w:t>
              <w:br/>
              <w:t xml:space="preserve">            &lt;/button&gt;</w:t>
              <w:br/>
              <w:t xml:space="preserve">          &lt;/div&gt;</w:t>
              <w:br/>
              <w:t xml:space="preserve">        &lt;/div&gt;</w:t>
              <w:br/>
              <w:t xml:space="preserve">      &lt;/header&gt;</w:t>
              <w:br/>
              <w:br/>
              <w:t xml:space="preserve">      {/* Mobile Drawer Overlay */}</w:t>
              <w:br/>
              <w:t xml:space="preserve">      &lt;div</w:t>
              <w:br/>
              <w:t xml:space="preserve">        className={`fixed inset-0 z-40 transition-all duration-500 lg:hidden ${</w:t>
              <w:br/>
              <w:t xml:space="preserve">          open ? "pointer-events-auto opacity-100" : "pointer-events-none opacity-0"</w:t>
              <w:br/>
              <w:t xml:space="preserve">        }`}</w:t>
              <w:br/>
              <w:t xml:space="preserve">      &gt;</w:t>
              <w:br/>
              <w:t xml:space="preserve">        &lt;div</w:t>
              <w:br/>
              <w:t xml:space="preserve">          className="absolute inset-0 bg-ink/40 backdrop-blur-sm"</w:t>
              <w:br/>
              <w:t xml:space="preserve">          onClick={() =&gt; setOpen(false)}</w:t>
              <w:br/>
              <w:t xml:space="preserve">        /&gt;</w:t>
              <w:br/>
              <w:t xml:space="preserve">        &lt;div</w:t>
              <w:br/>
              <w:t xml:space="preserve">          className={`absolute right-0 top-0 flex h-full w-[88%] max-w-md flex-col overflow-y-auto rounded-l-3xl bg-paper shadow-2xl transition-transform duration-500 ${</w:t>
              <w:br/>
              <w:t xml:space="preserve">            open ? "translate-x-0" : "translate-x-full"</w:t>
              <w:br/>
              <w:t xml:space="preserve">          }`}</w:t>
              <w:br/>
              <w:t xml:space="preserve">        &gt;</w:t>
              <w:br/>
              <w:t xml:space="preserve">          &lt;div className="flex h-20 shrink-0 items-center justify-between border-b border-line px-6"&gt;</w:t>
              <w:br/>
              <w:t xml:space="preserve">            &lt;div className="flex items-center gap-3"&gt;</w:t>
              <w:br/>
              <w:t xml:space="preserve">              &lt;div className="relative h-8 w-8"&gt;</w:t>
              <w:br/>
              <w:t xml:space="preserve">                &lt;Image</w:t>
              <w:br/>
              <w:t xml:space="preserve">                  src="/assets/logo/greenroots-emblem.webp"</w:t>
              <w:br/>
              <w:t xml:space="preserve">                  alt="Greenroots Emblem"</w:t>
              <w:br/>
              <w:t xml:space="preserve">                  fill</w:t>
              <w:br/>
              <w:t xml:space="preserve">                  sizes="32px"</w:t>
              <w:br/>
              <w:t xml:space="preserve">                  className="object-contain"</w:t>
              <w:br/>
              <w:t xml:space="preserve">                /&gt;</w:t>
              <w:br/>
              <w:t xml:space="preserve">              &lt;/div&gt;</w:t>
              <w:br/>
              <w:t xml:space="preserve">              &lt;span className="font-display text-lg font-black tracking-tight text-ink"&gt;</w:t>
              <w:br/>
              <w:t xml:space="preserve">                GREEN&lt;span className="text-marigold"&gt;ROOTS&lt;/span&gt;</w:t>
              <w:br/>
              <w:t xml:space="preserve">              &lt;/span&gt;</w:t>
              <w:br/>
              <w:t xml:space="preserve">            &lt;/div&gt;</w:t>
              <w:br/>
              <w:t xml:space="preserve">            &lt;button</w:t>
              <w:br/>
              <w:t xml:space="preserve">              onClick={() =&gt; setOpen(false)}</w:t>
              <w:br/>
              <w:t xml:space="preserve">              className="flex h-9 w-9 items-center justify-center rounded-full border border-line text-ink transition-colors hover:bg-paper-deep"</w:t>
              <w:br/>
              <w:t xml:space="preserve">              aria-label="Close menu"</w:t>
              <w:br/>
              <w:t xml:space="preserve">            &gt;</w:t>
              <w:br/>
              <w:t xml:space="preserve">              ✕</w:t>
              <w:br/>
              <w:t xml:space="preserve">            &lt;/button&gt;</w:t>
              <w:br/>
              <w:t xml:space="preserve">          &lt;/div&gt;</w:t>
              <w:br/>
              <w:br/>
              <w:t xml:space="preserve">          &lt;nav className="flex-1 px-6 pt-4" aria-label="Mobile Navigation"&gt;</w:t>
              <w:br/>
              <w:t xml:space="preserve">            {PAGES.map((p, i) =&gt; {</w:t>
              <w:br/>
              <w:t xml:space="preserve">              const active = pathname === p.href;</w:t>
              <w:br/>
              <w:t xml:space="preserve">              return (</w:t>
              <w:br/>
              <w:t xml:space="preserve">                &lt;Link</w:t>
              <w:br/>
              <w:t xml:space="preserve">                  key={p.href}</w:t>
              <w:br/>
              <w:t xml:space="preserve">                  href={p.href}</w:t>
              <w:br/>
              <w:t xml:space="preserve">                  onClick={closeSheet}</w:t>
              <w:br/>
              <w:t xml:space="preserve">                  className={`group flex items-baseline justify-between border-b border-line-soft py-4.5 transition-all duration-300 ${</w:t>
              <w:br/>
              <w:t xml:space="preserve">                    open ? "translate-x-0 opacity-100" : "translate-x-6 opacity-0"</w:t>
              <w:br/>
              <w:t xml:space="preserve">                  }`}</w:t>
              <w:br/>
              <w:t xml:space="preserve">                  style={{ transitionDelay: open ? `${100 + i * 40}ms` : "0ms" }}</w:t>
              <w:br/>
              <w:t xml:space="preserve">                &gt;</w:t>
              <w:br/>
              <w:t xml:space="preserve">                  &lt;span</w:t>
              <w:br/>
              <w:t xml:space="preserve">                    className={`font-display text-2xl font-medium leading-tight transition-colors ${</w:t>
              <w:br/>
              <w:t xml:space="preserve">                      active ? "text-marigold" : "text-ink group-hover:text-marigold"</w:t>
              <w:br/>
              <w:t xml:space="preserve">                    }`}</w:t>
              <w:br/>
              <w:t xml:space="preserve">                  &gt;</w:t>
              <w:br/>
              <w:t xml:space="preserve">                    {p.label}</w:t>
              <w:br/>
              <w:t xml:space="preserve">                  &lt;/span&gt;</w:t>
              <w:br/>
              <w:t xml:space="preserve">                  &lt;span className="font-mono text-[10px] tracking-[0.25em] text-ink-mute"&gt;</w:t>
              <w:br/>
              <w:t xml:space="preserve">                    0{i + 1}</w:t>
              <w:br/>
              <w:t xml:space="preserve">                  &lt;/span&gt;</w:t>
              <w:br/>
              <w:t xml:space="preserve">                &lt;/Link&gt;</w:t>
              <w:br/>
              <w:t xml:space="preserve">              );</w:t>
              <w:br/>
              <w:t xml:space="preserve">            })}</w:t>
              <w:br/>
              <w:t xml:space="preserve">          &lt;/nav&gt;</w:t>
              <w:br/>
              <w:br/>
              <w:t xml:space="preserve">          {/* Mobile Footer Contact Details */}</w:t>
              <w:br/>
              <w:t xml:space="preserve">          &lt;div className="shrink-0 space-y-4 border-t border-line px-6 pb-10 pt-6"&gt;</w:t>
              <w:br/>
              <w:t xml:space="preserve">            &lt;div className="space-y-1.5 font-mono text-[11px] uppercase tracking-[0.12em] text-ink-soft"&gt;</w:t>
              <w:br/>
              <w:t xml:space="preserve">              &lt;p&gt;</w:t>
              <w:br/>
              <w:t xml:space="preserve">                &lt;a href={CONTACT.phoneHref} className="hover:text-marigold"&gt;</w:t>
              <w:br/>
              <w:t xml:space="preserve">                  {CONTACT.phoneDisplay}</w:t>
              <w:br/>
              <w:t xml:space="preserve">                &lt;/a&gt;</w:t>
              <w:br/>
              <w:t xml:space="preserve">              &lt;/p&gt;</w:t>
              <w:br/>
              <w:t xml:space="preserve">              &lt;p&gt;</w:t>
              <w:br/>
              <w:t xml:space="preserve">                &lt;a href={CONTACT.emailHref} className="hover:text-marigold"&gt;</w:t>
              <w:br/>
              <w:t xml:space="preserve">                  {CONTACT.email}</w:t>
              <w:br/>
              <w:t xml:space="preserve">                &lt;/a&gt;</w:t>
              <w:br/>
              <w:t xml:space="preserve">              &lt;/p&gt;</w:t>
              <w:br/>
              <w:t xml:space="preserve">              &lt;p className="text-[10px] text-ink-mute"&gt;{CONTACT.hours}&lt;/p&gt;</w:t>
              <w:br/>
              <w:t xml:space="preserve">            &lt;/div&gt;</w:t>
              <w:br/>
              <w:t xml:space="preserve">            &lt;a</w:t>
              <w:br/>
              <w:t xml:space="preserve">              href={CONTACT.whatsappPrograms}</w:t>
              <w:br/>
              <w:t xml:space="preserve">              target="_blank"</w:t>
              <w:br/>
              <w:t xml:space="preserve">              rel="noopener noreferrer"</w:t>
              <w:br/>
              <w:t xml:space="preserve">              className="flex items-center justify-center rounded-full bg-ember px-4 py-3.5 font-mono text-[11px] font-medium uppercase tracking-[0.16em] text-white shadow-md transition-colors hover:bg-night"</w:t>
              <w:br/>
              <w:t xml:space="preserve">            &gt;</w:t>
              <w:br/>
              <w:t xml:space="preserve">              Book Free Career Audit</w:t>
              <w:br/>
              <w:t xml:space="preserve">            &lt;/a&gt;</w:t>
              <w:br/>
              <w:t xml:space="preserve">          &lt;/div&gt;</w:t>
              <w:br/>
              <w:t xml:space="preserve">        &lt;/div&gt;</w:t>
              <w:br/>
              <w:t xml:space="preserve">      &lt;/div&gt;</w:t>
              <w:br/>
              <w:t xml:space="preserve">    &lt;/&gt;</w:t>
              <w:br/>
              <w:t xml:space="preserve">  );</w:t>
              <w:br/>
              <w:t>}</w:t>
              <w:br/>
            </w:r>
          </w:p>
        </w:tc>
      </w:tr>
    </w:tbl>
    <w:p>
      <w:pPr>
        <w:spacing w:before="40" w:after="80"/>
      </w:pPr>
    </w:p>
    <w:p>
      <w:pPr>
        <w:keepNext/>
        <w:spacing w:before="280" w:after="20"/>
      </w:pPr>
      <w:r>
        <w:rPr>
          <w:rFonts w:ascii="Consolas" w:hAnsi="Consolas"/>
          <w:b/>
          <w:color w:val="0A2920"/>
          <w:sz w:val="21"/>
        </w:rPr>
        <w:t>📄 src/components/site/Mentor.tsx</w:t>
      </w:r>
    </w:p>
    <w:p>
      <w:pPr>
        <w:keepNext/>
        <w:spacing w:before="0" w:after="60"/>
      </w:pPr>
      <w:r>
        <w:rPr>
          <w:rFonts w:ascii="Arial" w:hAnsi="Arial"/>
          <w:color w:val="64748B"/>
          <w:sz w:val="16"/>
        </w:rPr>
        <w:t>Category: Faculty &amp; Mentor Spotlight  |  Lines: 176  |  Size: 7,662 bytes  |  Relative Path: src/components/site/Mentor.tsx</w:t>
      </w:r>
    </w:p>
    <w:tbl>
      <w:tblPr>
        <w:tblW w:type="auto" w:w="0"/>
        <w:jc w:val="center"/>
        <w:tblLook w:firstColumn="1" w:firstRow="1" w:lastColumn="0" w:lastRow="0" w:noHBand="0" w:noVBand="1" w:val="04A0"/>
      </w:tblPr>
      <w:tblGrid>
        <w:gridCol w:w="10224"/>
      </w:tblGrid>
      <w:tr>
        <w:tc>
          <w:tcPr>
            <w:tcW w:type="dxa" w:w="10080"/>
            <w:shd w:fill="F8FAFC"/>
            <w:tcBorders>
              <w:top w:val="single" w:sz="4" w:space="0" w:color="E2E8F0"/>
              <w:left w:val="single" w:sz="18" w:space="0" w:color="1A7A46"/>
              <w:bottom w:val="single" w:sz="4" w:space="0" w:color="E2E8F0"/>
              <w:right w:val="single" w:sz="4" w:space="0" w:color="E2E8F0"/>
            </w:tcBorders>
            <w:tcMar>
              <w:top w:w="60" w:type="dxa"/>
              <w:bottom w:w="60" w:type="dxa"/>
              <w:left w:w="100" w:type="dxa"/>
              <w:right w:w="100" w:type="dxa"/>
            </w:tcMar>
          </w:tcPr>
          <w:p>
            <w:pPr>
              <w:spacing w:before="0" w:after="0" w:line="252" w:lineRule="auto"/>
            </w:pPr>
            <w:r>
              <w:rPr>
                <w:rFonts w:ascii="Consolas" w:hAnsi="Consolas"/>
                <w:color w:val="1E293B"/>
                <w:sz w:val="15"/>
              </w:rPr>
              <w:t>"use client";</w:t>
              <w:br/>
              <w:br/>
              <w:t>import { useRef, useState } from "react";</w:t>
              <w:br/>
              <w:t>import Image from "next/image";</w:t>
              <w:br/>
              <w:t>import { MENTOR } from "@/lib/content";</w:t>
              <w:br/>
              <w:t>import { Reveal, Marker, ChapterHead } from "./primitives";</w:t>
              <w:br/>
              <w:br/>
              <w:t>export default function Mentor() {</w:t>
              <w:br/>
              <w:t xml:space="preserve">  const videoRef = useRef&lt;HTMLVideoElement | null&gt;(null);</w:t>
              <w:br/>
              <w:t xml:space="preserve">  const [isPlaying, setIsPlaying] = useState(true);</w:t>
              <w:br/>
              <w:t xml:space="preserve">  const [isMuted, setIsMuted] = useState(true);</w:t>
              <w:br/>
              <w:br/>
              <w:t xml:space="preserve">  const togglePlay = () =&gt; {</w:t>
              <w:br/>
              <w:t xml:space="preserve">    if (!videoRef.current) return;</w:t>
              <w:br/>
              <w:t xml:space="preserve">    if (videoRef.current.paused) {</w:t>
              <w:br/>
              <w:t xml:space="preserve">      videoRef.current.play();</w:t>
              <w:br/>
              <w:t xml:space="preserve">      setIsPlaying(true);</w:t>
              <w:br/>
              <w:t xml:space="preserve">    } else {</w:t>
              <w:br/>
              <w:t xml:space="preserve">      videoRef.current.pause();</w:t>
              <w:br/>
              <w:t xml:space="preserve">      setIsPlaying(false);</w:t>
              <w:br/>
              <w:t xml:space="preserve">    }</w:t>
              <w:br/>
              <w:t xml:space="preserve">  };</w:t>
              <w:br/>
              <w:br/>
              <w:t xml:space="preserve">  const toggleMute = () =&gt; {</w:t>
              <w:br/>
              <w:t xml:space="preserve">    if (!videoRef.current) return;</w:t>
              <w:br/>
              <w:t xml:space="preserve">    videoRef.current.muted = !videoRef.current.muted;</w:t>
              <w:br/>
              <w:t xml:space="preserve">    setIsMuted(videoRef.current.muted);</w:t>
              <w:br/>
              <w:t xml:space="preserve">  };</w:t>
              <w:br/>
              <w:br/>
              <w:t xml:space="preserve">  return (</w:t>
              <w:br/>
              <w:t xml:space="preserve">    &lt;section className="relative py-24 md:py-36"&gt;</w:t>
              <w:br/>
              <w:t xml:space="preserve">      &lt;div className="mx-auto max-w-[1400px] px-5 md:px-10"&gt;</w:t>
              <w:br/>
              <w:t xml:space="preserve">        &lt;div className="grid grid-cols-1 items-start gap-12 lg:grid-cols-12 lg:gap-16"&gt;</w:t>
              <w:br/>
              <w:t xml:space="preserve">          {/* ── Left Column: Authentic Mentor Video Card ── */}</w:t>
              <w:br/>
              <w:t xml:space="preserve">          &lt;div className="lg:col-span-5"&gt;</w:t>
              <w:br/>
              <w:t xml:space="preserve">            &lt;Reveal variant="left" className="relative"&gt;</w:t>
              <w:br/>
              <w:t xml:space="preserve">              &lt;div className="group relative overflow-hidden rounded-2xl border border-line bg-night shadow-xl"&gt;</w:t>
              <w:br/>
              <w:t xml:space="preserve">                {/* Real Mentor Video Footage */}</w:t>
              <w:br/>
              <w:t xml:space="preserve">                &lt;div className="relative aspect-[4/5] w-full overflow-hidden bg-night-deep"&gt;</w:t>
              <w:br/>
              <w:t xml:space="preserve">                  &lt;video</w:t>
              <w:br/>
              <w:t xml:space="preserve">                    ref={videoRef}</w:t>
              <w:br/>
              <w:t xml:space="preserve">                    src="/assets/video/rushi-mentor.mp4"</w:t>
              <w:br/>
              <w:t xml:space="preserve">                    poster="/assets/video/rushi-mentor.webp"</w:t>
              <w:br/>
              <w:t xml:space="preserve">                    playsInline</w:t>
              <w:br/>
              <w:t xml:space="preserve">                    autoPlay</w:t>
              <w:br/>
              <w:t xml:space="preserve">                    muted</w:t>
              <w:br/>
              <w:t xml:space="preserve">                    loop</w:t>
              <w:br/>
              <w:t xml:space="preserve">                    className="h-full w-full object-cover"</w:t>
              <w:br/>
              <w:t xml:space="preserve">                  /&gt;</w:t>
              <w:br/>
              <w:t xml:space="preserve">                  &lt;div className="absolute inset-0 bg-gradient-to-t from-black/85 via-black/20 to-black/30" /&gt;</w:t>
              <w:br/>
              <w:br/>
              <w:t xml:space="preserve">                  {/* Top Live Badge &amp; Audio Toggle */}</w:t>
              <w:br/>
              <w:t xml:space="preserve">                  &lt;div className="absolute left-4 top-4 flex items-center gap-2"&gt;</w:t>
              <w:br/>
              <w:t xml:space="preserve">                    &lt;span className="rounded-full bg-black/60 px-3 py-1 font-mono text-[9px] uppercase tracking-[0.2em] text-marigold backdrop-blur-md"&gt;</w:t>
              <w:br/>
              <w:t xml:space="preserve">                      ● Active Mentor</w:t>
              <w:br/>
              <w:t xml:space="preserve">                    &lt;/span&gt;</w:t>
              <w:br/>
              <w:t xml:space="preserve">                  &lt;/div&gt;</w:t>
              <w:br/>
              <w:t xml:space="preserve">                  &lt;div className="absolute right-4 top-4 flex items-center gap-2"&gt;</w:t>
              <w:br/>
              <w:t xml:space="preserve">                    &lt;button</w:t>
              <w:br/>
              <w:t xml:space="preserve">                      onClick={toggleMute}</w:t>
              <w:br/>
              <w:t xml:space="preserve">                      className="flex h-8 w-8 items-center justify-center rounded-full bg-black/60 text-xs text-white backdrop-blur-md hover:bg-black/80"</w:t>
              <w:br/>
              <w:t xml:space="preserve">                      aria-label="Toggle mute"</w:t>
              <w:br/>
              <w:t xml:space="preserve">                    &gt;</w:t>
              <w:br/>
              <w:t xml:space="preserve">                      {isMuted ? "" : ""}</w:t>
              <w:br/>
              <w:t xml:space="preserve">                    &lt;/button&gt;</w:t>
              <w:br/>
              <w:t xml:space="preserve">                    &lt;button</w:t>
              <w:br/>
              <w:t xml:space="preserve">                      onClick={togglePlay}</w:t>
              <w:br/>
              <w:t xml:space="preserve">                      className="flex h-8 w-8 items-center justify-center rounded-full bg-black/60 text-xs text-white backdrop-blur-md hover:bg-black/80"</w:t>
              <w:br/>
              <w:t xml:space="preserve">                      aria-label="Toggle play"</w:t>
              <w:br/>
              <w:t xml:space="preserve">                    &gt;</w:t>
              <w:br/>
              <w:t xml:space="preserve">                      {isPlaying ? "⏸" : "▶"}</w:t>
              <w:br/>
              <w:t xml:space="preserve">                    &lt;/button&gt;</w:t>
              <w:br/>
              <w:t xml:space="preserve">                  &lt;/div&gt;</w:t>
              <w:br/>
              <w:br/>
              <w:t xml:space="preserve">                  {/* Bottom Credentials Overlay */}</w:t>
              <w:br/>
              <w:t xml:space="preserve">                  &lt;div className="absolute inset-x-5 bottom-5"&gt;</w:t>
              <w:br/>
              <w:t xml:space="preserve">                    &lt;div className="rounded-xl border border-white/15 bg-black/60 p-4.5 backdrop-blur-md text-white"&gt;</w:t>
              <w:br/>
              <w:t xml:space="preserve">                      &lt;div className="flex items-center justify-between"&gt;</w:t>
              <w:br/>
              <w:t xml:space="preserve">                        &lt;h3 className="font-display text-2xl font-bold"&gt;Rushi&lt;/h3&gt;</w:t>
              <w:br/>
              <w:t xml:space="preserve">                        &lt;span className="font-mono text-[11px] font-semibold text-marigold"&gt;</w:t>
              <w:br/>
              <w:t xml:space="preserve">                          10+ YRS EXP</w:t>
              <w:br/>
              <w:t xml:space="preserve">                        &lt;/span&gt;</w:t>
              <w:br/>
              <w:t xml:space="preserve">                      &lt;/div&gt;</w:t>
              <w:br/>
              <w:t xml:space="preserve">                      &lt;p className="mt-1 font-mono text-[9.5px] uppercase tracking-[0.16em] text-night-mute"&gt;</w:t>
              <w:br/>
              <w:t xml:space="preserve">                        Senior DevOps Architect · AWS &amp;amp; GCP Expert</w:t>
              <w:br/>
              <w:t xml:space="preserve">                      &lt;/p&gt;</w:t>
              <w:br/>
              <w:t xml:space="preserve">                      &lt;div className="mt-3 flex items-center gap-2 border-t border-white/10 pt-2.5"&gt;</w:t>
              <w:br/>
              <w:t xml:space="preserve">                        &lt;span className="text-sm"&gt;✦&lt;/span&gt;</w:t>
              <w:br/>
              <w:t xml:space="preserve">                        &lt;span className="font-display text-[13px] font-medium text-white/90"&gt;</w:t>
              <w:br/>
              <w:t xml:space="preserve">                          {MENTOR.headline}</w:t>
              <w:br/>
              <w:t xml:space="preserve">                        &lt;/span&gt;</w:t>
              <w:br/>
              <w:t xml:space="preserve">                      &lt;/div&gt;</w:t>
              <w:br/>
              <w:t xml:space="preserve">                    &lt;/div&gt;</w:t>
              <w:br/>
              <w:t xml:space="preserve">                  &lt;/div&gt;</w:t>
              <w:br/>
              <w:t xml:space="preserve">                &lt;/div&gt;</w:t>
              <w:br/>
              <w:t xml:space="preserve">              &lt;/div&gt;</w:t>
              <w:br/>
              <w:br/>
              <w:t xml:space="preserve">              {/* Secondary Trainer Card: Kiran (Senior Power BI Expert) */}</w:t>
              <w:br/>
              <w:t xml:space="preserve">              &lt;div className="mt-5 flex items-center gap-4 rounded-xl border border-line bg-paper-card p-4 shadow-sm"&gt;</w:t>
              <w:br/>
              <w:t xml:space="preserve">                &lt;div className="relative h-14 w-14 shrink-0 overflow-hidden rounded-lg border border-line"&gt;</w:t>
              <w:br/>
              <w:t xml:space="preserve">                  &lt;Image</w:t>
              <w:br/>
              <w:t xml:space="preserve">                    src="/assets/images/mentor-kiran.webp"</w:t>
              <w:br/>
              <w:t xml:space="preserve">                    alt="Kiran - Senior Power BI Expert"</w:t>
              <w:br/>
              <w:t xml:space="preserve">                    fill</w:t>
              <w:br/>
              <w:t xml:space="preserve">                    sizes="56px"</w:t>
              <w:br/>
              <w:t xml:space="preserve">                    className="object-cover object-top"</w:t>
              <w:br/>
              <w:t xml:space="preserve">                  /&gt;</w:t>
              <w:br/>
              <w:t xml:space="preserve">                &lt;/div&gt;</w:t>
              <w:br/>
              <w:t xml:space="preserve">                &lt;div className="min-w-0"&gt;</w:t>
              <w:br/>
              <w:t xml:space="preserve">                  &lt;p className="font-display text-[16px] font-bold text-ink"&gt;</w:t>
              <w:br/>
              <w:t xml:space="preserve">                    Kiran</w:t>
              <w:br/>
              <w:t xml:space="preserve">                  &lt;/p&gt;</w:t>
              <w:br/>
              <w:t xml:space="preserve">                  &lt;p className="font-mono text-[9.5px] uppercase tracking-[0.14em] text-ink-mute"&gt;</w:t>
              <w:br/>
              <w:t xml:space="preserve">                    Senior Power BI &amp;amp; Analytics Expert</w:t>
              <w:br/>
              <w:t xml:space="preserve">                  &lt;/p&gt;</w:t>
              <w:br/>
              <w:t xml:space="preserve">                  &lt;p className="font-mono text-[10px] text-marigold"&gt;</w:t>
              <w:br/>
              <w:t xml:space="preserve">                    Master Power BI &amp;amp; DAX in 60–100 Days</w:t>
              <w:br/>
              <w:t xml:space="preserve">                  &lt;/p&gt;</w:t>
              <w:br/>
              <w:t xml:space="preserve">                &lt;/div&gt;</w:t>
              <w:br/>
              <w:t xml:space="preserve">              &lt;/div&gt;</w:t>
              <w:br/>
              <w:t xml:space="preserve">            &lt;/Reveal&gt;</w:t>
              <w:br/>
              <w:t xml:space="preserve">          &lt;/div&gt;</w:t>
              <w:br/>
              <w:br/>
              <w:t xml:space="preserve">          {/* ── Right Column: Bio, Methodology &amp; Skills ── */}</w:t>
              <w:br/>
              <w:t xml:space="preserve">          &lt;div className="lg:col-span-7"&gt;</w:t>
              <w:br/>
              <w:t xml:space="preserve">            &lt;ChapterHead</w:t>
              <w:br/>
              <w:t xml:space="preserve">              numeral="CH. III·B"</w:t>
              <w:br/>
              <w:t xml:space="preserve">              kicker={MENTOR.kicker}</w:t>
              <w:br/>
              <w:t xml:space="preserve">              title={MENTOR.title}</w:t>
              <w:br/>
              <w:t xml:space="preserve">            /&gt;</w:t>
              <w:br/>
              <w:t xml:space="preserve">            &lt;Reveal delay={200}&gt;</w:t>
              <w:br/>
              <w:t xml:space="preserve">              &lt;p className="mt-6 max-w-xl text-[15.5px] leading-relaxed text-ink-soft md:text-base"&gt;</w:t>
              <w:br/>
              <w:t xml:space="preserve">                {MENTOR.intro}</w:t>
              <w:br/>
              <w:t xml:space="preserve">              &lt;/p&gt;</w:t>
              <w:br/>
              <w:t xml:space="preserve">            &lt;/Reveal&gt;</w:t>
              <w:br/>
              <w:br/>
              <w:t xml:space="preserve">            {/* Fact rows */}</w:t>
              <w:br/>
              <w:t xml:space="preserve">            &lt;div className="mt-10 space-y-0 border-t border-line"&gt;</w:t>
              <w:br/>
              <w:t xml:space="preserve">              {MENTOR.facts.map((f, i) =&gt; (</w:t>
              <w:br/>
              <w:t xml:space="preserve">                &lt;Reveal</w:t>
              <w:br/>
              <w:t xml:space="preserve">                  key={f.title}</w:t>
              <w:br/>
              <w:t xml:space="preserve">                  delay={i * 90}</w:t>
              <w:br/>
              <w:t xml:space="preserve">                  className="group grid grid-cols-1 gap-2 border-b border-line py-6 sm:grid-cols-[140px_1fr] sm:gap-6"</w:t>
              <w:br/>
              <w:t xml:space="preserve">                &gt;</w:t>
              <w:br/>
              <w:t xml:space="preserve">                  &lt;span className="font-mono text-[10.5px] font-semibold uppercase tracking-[0.2em] text-marigold"&gt;</w:t>
              <w:br/>
              <w:t xml:space="preserve">                    {f.title}</w:t>
              <w:br/>
              <w:t xml:space="preserve">                  &lt;/span&gt;</w:t>
              <w:br/>
              <w:t xml:space="preserve">                  &lt;p className="text-[14.5px] leading-relaxed text-ink-soft"&gt;</w:t>
              <w:br/>
              <w:t xml:space="preserve">                    {f.body}</w:t>
              <w:br/>
              <w:t xml:space="preserve">                  &lt;/p&gt;</w:t>
              <w:br/>
              <w:t xml:space="preserve">                &lt;/Reveal&gt;</w:t>
              <w:br/>
              <w:t xml:space="preserve">              ))}</w:t>
              <w:br/>
              <w:t xml:space="preserve">            &lt;/div&gt;</w:t>
              <w:br/>
              <w:br/>
              <w:t xml:space="preserve">            {/* Working Tech Stack */}</w:t>
              <w:br/>
              <w:t xml:space="preserve">            &lt;Reveal delay={250} className="mt-10"&gt;</w:t>
              <w:br/>
              <w:t xml:space="preserve">              &lt;p className="font-mono text-[10.5px] uppercase tracking-[0.24em] text-ink-mute"&gt;</w:t>
              <w:br/>
              <w:t xml:space="preserve">                Enterprise Technologies Taught</w:t>
              <w:br/>
              <w:t xml:space="preserve">              &lt;/p&gt;</w:t>
              <w:br/>
              <w:t xml:space="preserve">              &lt;div className="mt-4 flex flex-wrap gap-2"&gt;</w:t>
              <w:br/>
              <w:t xml:space="preserve">                {MENTOR.skills.map((s) =&gt; (</w:t>
              <w:br/>
              <w:t xml:space="preserve">                  &lt;span</w:t>
              <w:br/>
              <w:t xml:space="preserve">                    key={s}</w:t>
              <w:br/>
              <w:t xml:space="preserve">                    className="rounded-md border border-line bg-paper-card px-3 py-1.5 font-mono text-[11px] font-medium uppercase tracking-[0.12em] text-ink shadow-xs transition-all duration-200 hover:-translate-y-0.5 hover:border-marigold hover:text-marigold"</w:t>
              <w:br/>
              <w:t xml:space="preserve">                  &gt;</w:t>
              <w:br/>
              <w:t xml:space="preserve">                    {s}</w:t>
              <w:br/>
              <w:t xml:space="preserve">                  &lt;/span&gt;</w:t>
              <w:br/>
              <w:t xml:space="preserve">                ))}</w:t>
              <w:br/>
              <w:t xml:space="preserve">              &lt;/div&gt;</w:t>
              <w:br/>
              <w:t xml:space="preserve">            &lt;/Reveal&gt;</w:t>
              <w:br/>
              <w:t xml:space="preserve">          &lt;/div&gt;</w:t>
              <w:br/>
              <w:t xml:space="preserve">        &lt;/div&gt;</w:t>
              <w:br/>
              <w:t xml:space="preserve">      &lt;/div&gt;</w:t>
              <w:br/>
              <w:t xml:space="preserve">    &lt;/section&gt;</w:t>
              <w:br/>
              <w:t xml:space="preserve">  );</w:t>
              <w:br/>
              <w:t>}</w:t>
              <w:br/>
            </w:r>
          </w:p>
        </w:tc>
      </w:tr>
    </w:tbl>
    <w:p>
      <w:pPr>
        <w:spacing w:before="40" w:after="80"/>
      </w:pPr>
    </w:p>
    <w:p>
      <w:pPr>
        <w:keepNext/>
        <w:spacing w:before="280" w:after="20"/>
      </w:pPr>
      <w:r>
        <w:rPr>
          <w:rFonts w:ascii="Consolas" w:hAnsi="Consolas"/>
          <w:b/>
          <w:color w:val="0A2920"/>
          <w:sz w:val="21"/>
        </w:rPr>
        <w:t>📄 src/components/site/Partners.tsx</w:t>
      </w:r>
    </w:p>
    <w:p>
      <w:pPr>
        <w:keepNext/>
        <w:spacing w:before="0" w:after="60"/>
      </w:pPr>
      <w:r>
        <w:rPr>
          <w:rFonts w:ascii="Arial" w:hAnsi="Arial"/>
          <w:color w:val="64748B"/>
          <w:sz w:val="16"/>
        </w:rPr>
        <w:t>Category: Hiring Partners &amp; Enterprise Network  |  Lines: 46  |  Size: 1,764 bytes  |  Relative Path: src/components/site/Partners.tsx</w:t>
      </w:r>
    </w:p>
    <w:tbl>
      <w:tblPr>
        <w:tblW w:type="auto" w:w="0"/>
        <w:jc w:val="center"/>
        <w:tblLook w:firstColumn="1" w:firstRow="1" w:lastColumn="0" w:lastRow="0" w:noHBand="0" w:noVBand="1" w:val="04A0"/>
      </w:tblPr>
      <w:tblGrid>
        <w:gridCol w:w="10224"/>
      </w:tblGrid>
      <w:tr>
        <w:tc>
          <w:tcPr>
            <w:tcW w:type="dxa" w:w="10080"/>
            <w:shd w:fill="F8FAFC"/>
            <w:tcBorders>
              <w:top w:val="single" w:sz="4" w:space="0" w:color="E2E8F0"/>
              <w:left w:val="single" w:sz="18" w:space="0" w:color="1A7A46"/>
              <w:bottom w:val="single" w:sz="4" w:space="0" w:color="E2E8F0"/>
              <w:right w:val="single" w:sz="4" w:space="0" w:color="E2E8F0"/>
            </w:tcBorders>
            <w:tcMar>
              <w:top w:w="60" w:type="dxa"/>
              <w:bottom w:w="60" w:type="dxa"/>
              <w:left w:w="100" w:type="dxa"/>
              <w:right w:w="100" w:type="dxa"/>
            </w:tcMar>
          </w:tcPr>
          <w:p>
            <w:pPr>
              <w:spacing w:before="0" w:after="0" w:line="252" w:lineRule="auto"/>
            </w:pPr>
            <w:r>
              <w:rPr>
                <w:rFonts w:ascii="Consolas" w:hAnsi="Consolas"/>
                <w:color w:val="1E293B"/>
                <w:sz w:val="15"/>
              </w:rPr>
              <w:t>"use client";</w:t>
              <w:br/>
              <w:br/>
              <w:t>import { PLACEMENTS } from "@/lib/content";</w:t>
              <w:br/>
              <w:t>import { Reveal } from "./primitives";</w:t>
              <w:br/>
              <w:br/>
              <w:t>export default function Partners() {</w:t>
              <w:br/>
              <w:t xml:space="preserve">  const items = PLACEMENTS.partners;</w:t>
              <w:br/>
              <w:t xml:space="preserve">  const doubled = [...items, ...items];</w:t>
              <w:br/>
              <w:br/>
              <w:t xml:space="preserve">  return (</w:t>
              <w:br/>
              <w:t xml:space="preserve">    &lt;section aria-label={PLACEMENTS.partnersTitle} className="relative overflow-hidden border-y border-line bg-night py-12 text-night-ink"&gt;</w:t>
              <w:br/>
              <w:t xml:space="preserve">      &lt;Reveal className="mx-auto mb-8 max-w-[1400px] px-5 md:px-10"&gt;</w:t>
              <w:br/>
              <w:t xml:space="preserve">        &lt;div className="flex items-center gap-4"&gt;</w:t>
              <w:br/>
              <w:t xml:space="preserve">          &lt;span className="font-mono text-[10.5px] uppercase tracking-[0.28em] text-marigold"&gt;</w:t>
              <w:br/>
              <w:t xml:space="preserve">            ✦ {PLACEMENTS.partnersTitle}</w:t>
              <w:br/>
              <w:t xml:space="preserve">          &lt;/span&gt;</w:t>
              <w:br/>
              <w:t xml:space="preserve">          &lt;span className="h-px flex-1 bg-night-line" /&gt;</w:t>
              <w:br/>
              <w:t xml:space="preserve">          &lt;span className="font-mono text-[10.5px] tracking-[0.24em] text-night-mute"&gt;</w:t>
              <w:br/>
              <w:t xml:space="preserve">            {items.length} Active Hiring Partners</w:t>
              <w:br/>
              <w:t xml:space="preserve">          &lt;/span&gt;</w:t>
              <w:br/>
              <w:t xml:space="preserve">        &lt;/div&gt;</w:t>
              <w:br/>
              <w:t xml:space="preserve">      &lt;/Reveal&gt;</w:t>
              <w:br/>
              <w:br/>
              <w:t xml:space="preserve">      &lt;div</w:t>
              <w:br/>
              <w:t xml:space="preserve">        className="relative"</w:t>
              <w:br/>
              <w:t xml:space="preserve">        style={{</w:t>
              <w:br/>
              <w:t xml:space="preserve">          maskImage:</w:t>
              <w:br/>
              <w:t xml:space="preserve">            "linear-gradient(to right, transparent, black 10%, black 90%, transparent)",</w:t>
              <w:br/>
              <w:t xml:space="preserve">          WebkitMaskImage:</w:t>
              <w:br/>
              <w:t xml:space="preserve">            "linear-gradient(to right, transparent, black 10%, black 90%, transparent)",</w:t>
              <w:br/>
              <w:t xml:space="preserve">        }}</w:t>
              <w:br/>
              <w:t xml:space="preserve">      &gt;</w:t>
              <w:br/>
              <w:t xml:space="preserve">        &lt;div className="marquee-track items-center gap-0"&gt;</w:t>
              <w:br/>
              <w:t xml:space="preserve">          {doubled.map((name, i) =&gt; (</w:t>
              <w:br/>
              <w:t xml:space="preserve">            &lt;div key={`${name}-${i}`} className="flex items-center"&gt;</w:t>
              <w:br/>
              <w:t xml:space="preserve">              &lt;span className="whitespace-nowrap px-8 font-display text-[clamp(1.7rem,3.2vw,2.8rem)] font-bold tracking-tight text-night-ink/80 transition-colors duration-300 hover:text-white md:px-12"&gt;</w:t>
              <w:br/>
              <w:t xml:space="preserve">                {name}</w:t>
              <w:br/>
              <w:t xml:space="preserve">              &lt;/span&gt;</w:t>
              <w:br/>
              <w:t xml:space="preserve">              &lt;span className="h-1.5 w-1.5 rotate-45 bg-marigold" aria-hidden /&gt;</w:t>
              <w:br/>
              <w:t xml:space="preserve">            &lt;/div&gt;</w:t>
              <w:br/>
              <w:t xml:space="preserve">          ))}</w:t>
              <w:br/>
              <w:t xml:space="preserve">        &lt;/div&gt;</w:t>
              <w:br/>
              <w:t xml:space="preserve">      &lt;/div&gt;</w:t>
              <w:br/>
              <w:t xml:space="preserve">    &lt;/section&gt;</w:t>
              <w:br/>
              <w:t xml:space="preserve">  );</w:t>
              <w:br/>
              <w:t>}</w:t>
              <w:br/>
            </w:r>
          </w:p>
        </w:tc>
      </w:tr>
    </w:tbl>
    <w:p>
      <w:pPr>
        <w:spacing w:before="40" w:after="80"/>
      </w:pPr>
    </w:p>
    <w:p>
      <w:pPr>
        <w:keepNext/>
        <w:spacing w:before="280" w:after="20"/>
      </w:pPr>
      <w:r>
        <w:rPr>
          <w:rFonts w:ascii="Consolas" w:hAnsi="Consolas"/>
          <w:b/>
          <w:color w:val="0A2920"/>
          <w:sz w:val="21"/>
        </w:rPr>
        <w:t>📄 src/components/site/primitives.tsx</w:t>
      </w:r>
    </w:p>
    <w:p>
      <w:pPr>
        <w:keepNext/>
        <w:spacing w:before="0" w:after="60"/>
      </w:pPr>
      <w:r>
        <w:rPr>
          <w:rFonts w:ascii="Arial" w:hAnsi="Arial"/>
          <w:color w:val="64748B"/>
          <w:sz w:val="16"/>
        </w:rPr>
        <w:t>Category: Editorial Primitives &amp; Section Wrappers  |  Lines: 393  |  Size: 10,814 bytes  |  Relative Path: src/components/site/primitives.tsx</w:t>
      </w:r>
    </w:p>
    <w:tbl>
      <w:tblPr>
        <w:tblW w:type="auto" w:w="0"/>
        <w:jc w:val="center"/>
        <w:tblLook w:firstColumn="1" w:firstRow="1" w:lastColumn="0" w:lastRow="0" w:noHBand="0" w:noVBand="1" w:val="04A0"/>
      </w:tblPr>
      <w:tblGrid>
        <w:gridCol w:w="10224"/>
      </w:tblGrid>
      <w:tr>
        <w:tc>
          <w:tcPr>
            <w:tcW w:type="dxa" w:w="10080"/>
            <w:shd w:fill="F8FAFC"/>
            <w:tcBorders>
              <w:top w:val="single" w:sz="4" w:space="0" w:color="E2E8F0"/>
              <w:left w:val="single" w:sz="18" w:space="0" w:color="1A7A46"/>
              <w:bottom w:val="single" w:sz="4" w:space="0" w:color="E2E8F0"/>
              <w:right w:val="single" w:sz="4" w:space="0" w:color="E2E8F0"/>
            </w:tcBorders>
            <w:tcMar>
              <w:top w:w="60" w:type="dxa"/>
              <w:bottom w:w="60" w:type="dxa"/>
              <w:left w:w="100" w:type="dxa"/>
              <w:right w:w="100" w:type="dxa"/>
            </w:tcMar>
          </w:tcPr>
          <w:p>
            <w:pPr>
              <w:spacing w:before="0" w:after="0" w:line="252" w:lineRule="auto"/>
            </w:pPr>
            <w:r>
              <w:rPr>
                <w:rFonts w:ascii="Consolas" w:hAnsi="Consolas"/>
                <w:color w:val="1E293B"/>
                <w:sz w:val="15"/>
              </w:rPr>
              <w:t>"use client";</w:t>
              <w:br/>
              <w:br/>
              <w:t>import {</w:t>
              <w:br/>
              <w:t xml:space="preserve">  useEffect,</w:t>
              <w:br/>
              <w:t xml:space="preserve">  useRef,</w:t>
              <w:br/>
              <w:t xml:space="preserve">  useState,</w:t>
              <w:br/>
              <w:t xml:space="preserve">  type ReactNode,</w:t>
              <w:br/>
              <w:t xml:space="preserve">  type CSSProperties,</w:t>
              <w:br/>
              <w:t>} from "react";</w:t>
              <w:br/>
              <w:t>import Link from "next/link";</w:t>
              <w:br/>
              <w:br/>
              <w:t>/* ── useInView: IntersectionObserver hook ──────────────────── */</w:t>
              <w:br/>
              <w:t>export function useInView&lt;T extends HTMLElement&gt;(threshold = 0.1) {</w:t>
              <w:br/>
              <w:t xml:space="preserve">  const ref = useRef&lt;T | null&gt;(null);</w:t>
              <w:br/>
              <w:t xml:space="preserve">  const [inView, setInView] = useState(true);</w:t>
              <w:br/>
              <w:br/>
              <w:t xml:space="preserve">  useEffect(() =&gt; {</w:t>
              <w:br/>
              <w:t xml:space="preserve">    const el = ref.current;</w:t>
              <w:br/>
              <w:t xml:space="preserve">    if (!el || typeof IntersectionObserver === "undefined") return;</w:t>
              <w:br/>
              <w:t xml:space="preserve">    const io = new IntersectionObserver(</w:t>
              <w:br/>
              <w:t xml:space="preserve">      (entries) =&gt; {</w:t>
              <w:br/>
              <w:t xml:space="preserve">        entries.forEach((e) =&gt; {</w:t>
              <w:br/>
              <w:t xml:space="preserve">          if (e.isIntersecting) {</w:t>
              <w:br/>
              <w:t xml:space="preserve">            setInView(true);</w:t>
              <w:br/>
              <w:t xml:space="preserve">            io.disconnect();</w:t>
              <w:br/>
              <w:t xml:space="preserve">          }</w:t>
              <w:br/>
              <w:t xml:space="preserve">        });</w:t>
              <w:br/>
              <w:t xml:space="preserve">      },</w:t>
              <w:br/>
              <w:t xml:space="preserve">      { threshold, rootMargin: "60px 0px 60px 0px" }</w:t>
              <w:br/>
              <w:t xml:space="preserve">    );</w:t>
              <w:br/>
              <w:t xml:space="preserve">    io.observe(el);</w:t>
              <w:br/>
              <w:t xml:space="preserve">    return () =&gt; io.disconnect();</w:t>
              <w:br/>
              <w:t xml:space="preserve">  }, [threshold]);</w:t>
              <w:br/>
              <w:br/>
              <w:t xml:space="preserve">  return { ref, inView };</w:t>
              <w:br/>
              <w:t>}</w:t>
              <w:br/>
              <w:br/>
              <w:t>/* ── Reveal: generic scroll reveal wrapper ─────────────────── */</w:t>
              <w:br/>
              <w:t>export function Reveal({</w:t>
              <w:br/>
              <w:t xml:space="preserve">  children,</w:t>
              <w:br/>
              <w:t xml:space="preserve">  className = "",</w:t>
              <w:br/>
              <w:t xml:space="preserve">  delay = 0,</w:t>
              <w:br/>
              <w:t xml:space="preserve">  variant = "up",</w:t>
              <w:br/>
              <w:t xml:space="preserve">  as: Tag = "div",</w:t>
              <w:br/>
              <w:t>}: {</w:t>
              <w:br/>
              <w:t xml:space="preserve">  children: ReactNode;</w:t>
              <w:br/>
              <w:t xml:space="preserve">  className?: string;</w:t>
              <w:br/>
              <w:t xml:space="preserve">  delay?: number;</w:t>
              <w:br/>
              <w:t xml:space="preserve">  variant?: "up" | "left" | "right";</w:t>
              <w:br/>
              <w:t xml:space="preserve">  as?: "div" | "section" | "span" | "li" | "article" | "header";</w:t>
              <w:br/>
              <w:t>}) {</w:t>
              <w:br/>
              <w:t xml:space="preserve">  const { ref, inView } = useInView&lt;HTMLDivElement&gt;(0.12);</w:t>
              <w:br/>
              <w:t xml:space="preserve">  const base =</w:t>
              <w:br/>
              <w:t xml:space="preserve">    variant === "left" ? "rv-l" : variant === "right" ? "rv-r" : "rv";</w:t>
              <w:br/>
              <w:t xml:space="preserve">  return (</w:t>
              <w:br/>
              <w:t xml:space="preserve">    &lt;Tag</w:t>
              <w:br/>
              <w:t xml:space="preserve">      ref={ref as never}</w:t>
              <w:br/>
              <w:t xml:space="preserve">      className={`${base} ${inView ? "is-visible" : ""} ${className}`}</w:t>
              <w:br/>
              <w:t xml:space="preserve">      style={{ transitionDelay: `${delay}ms` }}</w:t>
              <w:br/>
              <w:t xml:space="preserve">    &gt;</w:t>
              <w:br/>
              <w:t xml:space="preserve">      {children}</w:t>
              <w:br/>
              <w:t xml:space="preserve">    &lt;/Tag&gt;</w:t>
              <w:br/>
              <w:t xml:space="preserve">  );</w:t>
              <w:br/>
              <w:t>}</w:t>
              <w:br/>
              <w:br/>
              <w:t>/* ── MaskReveal: headline clip-path sweep ────────────────────</w:t>
              <w:br/>
              <w:t xml:space="preserve">   NOTE: the observed wrapper must NOT carry the clip-path itself —</w:t>
              <w:br/>
              <w:t xml:space="preserve">   a fully-clipped element reports 0% intersection and never fires. */</w:t>
              <w:br/>
              <w:t>export function MaskReveal({</w:t>
              <w:br/>
              <w:t xml:space="preserve">  children,</w:t>
              <w:br/>
              <w:t xml:space="preserve">  className = "",</w:t>
              <w:br/>
              <w:t xml:space="preserve">  delay = 0,</w:t>
              <w:br/>
              <w:t>}: {</w:t>
              <w:br/>
              <w:t xml:space="preserve">  children: ReactNode;</w:t>
              <w:br/>
              <w:t xml:space="preserve">  className?: string;</w:t>
              <w:br/>
              <w:t xml:space="preserve">  delay?: number;</w:t>
              <w:br/>
              <w:t>}) {</w:t>
              <w:br/>
              <w:t xml:space="preserve">  const { ref, inView } = useInView&lt;HTMLDivElement&gt;(0.2);</w:t>
              <w:br/>
              <w:t xml:space="preserve">  return (</w:t>
              <w:br/>
              <w:t xml:space="preserve">    &lt;div ref={ref} className={className}&gt;</w:t>
              <w:br/>
              <w:t xml:space="preserve">      &lt;div</w:t>
              <w:br/>
              <w:t xml:space="preserve">        className={`mask-reveal ${inView ? "is-visible" : ""}`}</w:t>
              <w:br/>
              <w:t xml:space="preserve">        style={{ transitionDelay: `${delay}ms` }}</w:t>
              <w:br/>
              <w:t xml:space="preserve">      &gt;</w:t>
              <w:br/>
              <w:t xml:space="preserve">        {children}</w:t>
              <w:br/>
              <w:t xml:space="preserve">      &lt;/div&gt;</w:t>
              <w:br/>
              <w:t xml:space="preserve">    &lt;/div&gt;</w:t>
              <w:br/>
              <w:t xml:space="preserve">  );</w:t>
              <w:br/>
              <w:t>}</w:t>
              <w:br/>
              <w:br/>
              <w:t>/* ── Marker: [87] marker-pen highlight ─────────────────────── */</w:t>
              <w:br/>
              <w:t>export function Marker({</w:t>
              <w:br/>
              <w:t xml:space="preserve">  children,</w:t>
              <w:br/>
              <w:t xml:space="preserve">  leaf = false,</w:t>
              <w:br/>
              <w:t xml:space="preserve">  className = "",</w:t>
              <w:br/>
              <w:t>}: {</w:t>
              <w:br/>
              <w:t xml:space="preserve">  children: ReactNode;</w:t>
              <w:br/>
              <w:t xml:space="preserve">  leaf?: boolean;</w:t>
              <w:br/>
              <w:t xml:space="preserve">  className?: string;</w:t>
              <w:br/>
              <w:t>}) {</w:t>
              <w:br/>
              <w:t xml:space="preserve">  const { ref, inView } = useInView&lt;HTMLSpanElement&gt;(0.5);</w:t>
              <w:br/>
              <w:t xml:space="preserve">  return (</w:t>
              <w:br/>
              <w:t xml:space="preserve">    &lt;span</w:t>
              <w:br/>
              <w:t xml:space="preserve">      ref={ref}</w:t>
              <w:br/>
              <w:t xml:space="preserve">      className={`marker ${leaf ? "marker--leaf" : ""} ${</w:t>
              <w:br/>
              <w:t xml:space="preserve">        inView ? "is-visible" : ""</w:t>
              <w:br/>
              <w:t xml:space="preserve">      } ${className}`}</w:t>
              <w:br/>
              <w:t xml:space="preserve">    &gt;</w:t>
              <w:br/>
              <w:t xml:space="preserve">      {children}</w:t>
              <w:br/>
              <w:t xml:space="preserve">    &lt;/span&gt;</w:t>
              <w:br/>
              <w:t xml:space="preserve">  );</w:t>
              <w:br/>
              <w:t>}</w:t>
              <w:br/>
              <w:br/>
              <w:t>/* ── Counter: animated number roll-up ────────────────────────</w:t>
              <w:br/>
              <w:t xml:space="preserve">   Only animates values that are a clean number with an optional</w:t>
              <w:br/>
              <w:t xml:space="preserve">   prefix (₹) — anything like "2–3" or "₹20K" renders statically</w:t>
              <w:br/>
              <w:t xml:space="preserve">   to avoid mangling the source data. */</w:t>
              <w:br/>
              <w:t>export function Counter({</w:t>
              <w:br/>
              <w:t xml:space="preserve">  value,</w:t>
              <w:br/>
              <w:t xml:space="preserve">  suffix = "",</w:t>
              <w:br/>
              <w:t xml:space="preserve">  className = "",</w:t>
              <w:br/>
              <w:t xml:space="preserve">  duration = 1600,</w:t>
              <w:br/>
              <w:t>}: {</w:t>
              <w:br/>
              <w:t xml:space="preserve">  value: string;</w:t>
              <w:br/>
              <w:t xml:space="preserve">  suffix?: string;</w:t>
              <w:br/>
              <w:t xml:space="preserve">  className?: string;</w:t>
              <w:br/>
              <w:t xml:space="preserve">  duration?: number;</w:t>
              <w:br/>
              <w:t>}) {</w:t>
              <w:br/>
              <w:t xml:space="preserve">  const { ref, inView } = useInView&lt;HTMLSpanElement&gt;(0.4);</w:t>
              <w:br/>
              <w:t xml:space="preserve">  const m = value.match(/^([^\d]*)(\d+(?:\.\d+)?)$/);</w:t>
              <w:br/>
              <w:t xml:space="preserve">  const prefix = m?.[1] ?? "";</w:t>
              <w:br/>
              <w:t xml:space="preserve">  const numStr = m?.[2] ?? "";</w:t>
              <w:br/>
              <w:t xml:space="preserve">  const numeric = m ? parseFloat(numStr) : NaN;</w:t>
              <w:br/>
              <w:t xml:space="preserve">  const decimals = numStr.includes(".") ? numStr.split(".")[1].length : 0;</w:t>
              <w:br/>
              <w:t xml:space="preserve">  const [display, setDisplay] = useState(() =&gt;</w:t>
              <w:br/>
              <w:t xml:space="preserve">    m ? `${prefix}0` : value</w:t>
              <w:br/>
              <w:t xml:space="preserve">  );</w:t>
              <w:br/>
              <w:br/>
              <w:t xml:space="preserve">  useEffect(() =&gt; {</w:t>
              <w:br/>
              <w:t xml:space="preserve">    if (!inView || isNaN(numeric)) return;</w:t>
              <w:br/>
              <w:t xml:space="preserve">    const start = performance.now();</w:t>
              <w:br/>
              <w:t xml:space="preserve">    let raf: number;</w:t>
              <w:br/>
              <w:t xml:space="preserve">    const tick = (now: number) =&gt; {</w:t>
              <w:br/>
              <w:t xml:space="preserve">      const p = Math.min((now - start) / duration, 1);</w:t>
              <w:br/>
              <w:t xml:space="preserve">      const eased = 1 - Math.pow(1 - p, 4);</w:t>
              <w:br/>
              <w:t xml:space="preserve">      setDisplay(</w:t>
              <w:br/>
              <w:t xml:space="preserve">        prefix +</w:t>
              <w:br/>
              <w:t xml:space="preserve">          (numeric * eased).toLocaleString("en-IN", {</w:t>
              <w:br/>
              <w:t xml:space="preserve">            minimumFractionDigits: decimals,</w:t>
              <w:br/>
              <w:t xml:space="preserve">            maximumFractionDigits: decimals,</w:t>
              <w:br/>
              <w:t xml:space="preserve">          })</w:t>
              <w:br/>
              <w:t xml:space="preserve">      );</w:t>
              <w:br/>
              <w:t xml:space="preserve">      if (p &lt; 1) raf = requestAnimationFrame(tick);</w:t>
              <w:br/>
              <w:t xml:space="preserve">    };</w:t>
              <w:br/>
              <w:t xml:space="preserve">    raf = requestAnimationFrame(tick);</w:t>
              <w:br/>
              <w:t xml:space="preserve">    return () =&gt; cancelAnimationFrame(raf);</w:t>
              <w:br/>
              <w:t xml:space="preserve">  }, [inView, numeric, decimals, prefix, duration]);</w:t>
              <w:br/>
              <w:br/>
              <w:t xml:space="preserve">  return (</w:t>
              <w:br/>
              <w:t xml:space="preserve">    &lt;span ref={ref} className={className}&gt;</w:t>
              <w:br/>
              <w:t xml:space="preserve">      {display}</w:t>
              <w:br/>
              <w:t xml:space="preserve">      {suffix}</w:t>
              <w:br/>
              <w:t xml:space="preserve">    &lt;/span&gt;</w:t>
              <w:br/>
              <w:t xml:space="preserve">  );</w:t>
              <w:br/>
              <w:t>}</w:t>
              <w:br/>
              <w:br/>
              <w:t>/* ── ChapterHead: kicker rule + chapter numeral + serif title ── */</w:t>
              <w:br/>
              <w:t>export function ChapterHead({</w:t>
              <w:br/>
              <w:t xml:space="preserve">  numeral,</w:t>
              <w:br/>
              <w:t xml:space="preserve">  kicker,</w:t>
              <w:br/>
              <w:t xml:space="preserve">  title,</w:t>
              <w:br/>
              <w:t xml:space="preserve">  sub,</w:t>
              <w:br/>
              <w:t xml:space="preserve">  invert = false,</w:t>
              <w:br/>
              <w:t xml:space="preserve">  align = "left",</w:t>
              <w:br/>
              <w:t>}: {</w:t>
              <w:br/>
              <w:t xml:space="preserve">  numeral: string;</w:t>
              <w:br/>
              <w:t xml:space="preserve">  kicker: string;</w:t>
              <w:br/>
              <w:t xml:space="preserve">  title: ReactNode;</w:t>
              <w:br/>
              <w:t xml:space="preserve">  sub?: string;</w:t>
              <w:br/>
              <w:t xml:space="preserve">  invert?: boolean;</w:t>
              <w:br/>
              <w:t xml:space="preserve">  align?: "left" | "center";</w:t>
              <w:br/>
              <w:t>}) {</w:t>
              <w:br/>
              <w:t xml:space="preserve">  const line = invert ? "bg-night-line" : "bg-line";</w:t>
              <w:br/>
              <w:t xml:space="preserve">  const kickerColor = invert ? "text-night-mute" : "text-ink-mute";</w:t>
              <w:br/>
              <w:t xml:space="preserve">  return (</w:t>
              <w:br/>
              <w:t xml:space="preserve">    &lt;div className={align === "center" ? "text-center" : ""}&gt;</w:t>
              <w:br/>
              <w:t xml:space="preserve">      &lt;Reveal</w:t>
              <w:br/>
              <w:t xml:space="preserve">        className={`flex items-center gap-4 ${</w:t>
              <w:br/>
              <w:t xml:space="preserve">          align === "center" ? "justify-center" : ""</w:t>
              <w:br/>
              <w:t xml:space="preserve">        }`}</w:t>
              <w:br/>
              <w:t xml:space="preserve">      &gt;</w:t>
              <w:br/>
              <w:t xml:space="preserve">        &lt;span className="font-mono text-[11px] tracking-[0.3em] text-marigold"&gt;</w:t>
              <w:br/>
              <w:t xml:space="preserve">          {numeral}</w:t>
              <w:br/>
              <w:t xml:space="preserve">        &lt;/span&gt;</w:t>
              <w:br/>
              <w:t xml:space="preserve">        &lt;span className={`h-px w-10 ${line}`} /&gt;</w:t>
              <w:br/>
              <w:t xml:space="preserve">        &lt;span</w:t>
              <w:br/>
              <w:t xml:space="preserve">          className={`font-mono text-[11px] uppercase tracking-[0.3em] ${kickerColor}`}</w:t>
              <w:br/>
              <w:t xml:space="preserve">        &gt;</w:t>
              <w:br/>
              <w:t xml:space="preserve">          {kicker}</w:t>
              <w:br/>
              <w:t xml:space="preserve">        &lt;/span&gt;</w:t>
              <w:br/>
              <w:t xml:space="preserve">      &lt;/Reveal&gt;</w:t>
              <w:br/>
              <w:t xml:space="preserve">      &lt;MaskReveal delay={120}&gt;</w:t>
              <w:br/>
              <w:t xml:space="preserve">        &lt;h2</w:t>
              <w:br/>
              <w:t xml:space="preserve">          className={`mt-6 font-display text-[clamp(2.1rem,5.2vw,4rem)] font-semibold leading-[1.04] tracking-tight ${</w:t>
              <w:br/>
              <w:t xml:space="preserve">            invert ? "text-night-ink" : "text-ink"</w:t>
              <w:br/>
              <w:t xml:space="preserve">          }`}</w:t>
              <w:br/>
              <w:t xml:space="preserve">        &gt;</w:t>
              <w:br/>
              <w:t xml:space="preserve">          {title}</w:t>
              <w:br/>
              <w:t xml:space="preserve">        &lt;/h2&gt;</w:t>
              <w:br/>
              <w:t xml:space="preserve">      &lt;/MaskReveal&gt;</w:t>
              <w:br/>
              <w:t xml:space="preserve">      {sub &amp;&amp; (</w:t>
              <w:br/>
              <w:t xml:space="preserve">        &lt;Reveal delay={250}&gt;</w:t>
              <w:br/>
              <w:t xml:space="preserve">          &lt;p</w:t>
              <w:br/>
              <w:t xml:space="preserve">            className={`mt-5 max-w-2xl text-[15px] leading-relaxed md:text-base ${</w:t>
              <w:br/>
              <w:t xml:space="preserve">              invert ? "text-night-mute" : "text-ink-soft"</w:t>
              <w:br/>
              <w:t xml:space="preserve">            } ${align === "center" ? "mx-auto" : ""}`}</w:t>
              <w:br/>
              <w:t xml:space="preserve">          &gt;</w:t>
              <w:br/>
              <w:t xml:space="preserve">            {sub}</w:t>
              <w:br/>
              <w:t xml:space="preserve">          &lt;/p&gt;</w:t>
              <w:br/>
              <w:t xml:space="preserve">        &lt;/Reveal&gt;</w:t>
              <w:br/>
              <w:t xml:space="preserve">      )}</w:t>
              <w:br/>
              <w:t xml:space="preserve">    &lt;/div&gt;</w:t>
              <w:br/>
              <w:t xml:space="preserve">  );</w:t>
              <w:br/>
              <w:t>}</w:t>
              <w:br/>
              <w:br/>
              <w:t>/* ── ArrowLink: [97] arrow-slide CTA ───────────────────────── */</w:t>
              <w:br/>
              <w:t>export function ArrowLink({</w:t>
              <w:br/>
              <w:t xml:space="preserve">  href,</w:t>
              <w:br/>
              <w:t xml:space="preserve">  children,</w:t>
              <w:br/>
              <w:t xml:space="preserve">  className = "",</w:t>
              <w:br/>
              <w:t xml:space="preserve">  external = false,</w:t>
              <w:br/>
              <w:t xml:space="preserve">  onClick,</w:t>
              <w:br/>
              <w:t>}: {</w:t>
              <w:br/>
              <w:t xml:space="preserve">  href?: string;</w:t>
              <w:br/>
              <w:t xml:space="preserve">  children: ReactNode;</w:t>
              <w:br/>
              <w:t xml:space="preserve">  className?: string;</w:t>
              <w:br/>
              <w:t xml:space="preserve">  external?: boolean;</w:t>
              <w:br/>
              <w:t xml:space="preserve">  onClick?: () =&gt; void;</w:t>
              <w:br/>
              <w:t>}) {</w:t>
              <w:br/>
              <w:t xml:space="preserve">  const cls = `arrow-slide group inline-flex ${className}`;</w:t>
              <w:br/>
              <w:t xml:space="preserve">  const inner = (</w:t>
              <w:br/>
              <w:t xml:space="preserve">    &lt;&gt;</w:t>
              <w:br/>
              <w:t xml:space="preserve">      &lt;span className="arrow-slide-label"&gt;{children}&lt;/span&gt;</w:t>
              <w:br/>
              <w:t xml:space="preserve">      &lt;span className="arrow-slide-icon" aria-hidden&gt;</w:t>
              <w:br/>
              <w:t xml:space="preserve">        &lt;svg width="18" height="18" viewBox="0 0 24 24" fill="none"&gt;</w:t>
              <w:br/>
              <w:t xml:space="preserve">          &lt;path</w:t>
              <w:br/>
              <w:t xml:space="preserve">            d="M4 12h15m0 0-6-6m6 6-6 6"</w:t>
              <w:br/>
              <w:t xml:space="preserve">            stroke="currentColor"</w:t>
              <w:br/>
              <w:t xml:space="preserve">            strokeWidth="1.8"</w:t>
              <w:br/>
              <w:t xml:space="preserve">            strokeLinecap="round"</w:t>
              <w:br/>
              <w:t xml:space="preserve">            strokeLinejoin="round"</w:t>
              <w:br/>
              <w:t xml:space="preserve">          /&gt;</w:t>
              <w:br/>
              <w:t xml:space="preserve">        &lt;/svg&gt;</w:t>
              <w:br/>
              <w:t xml:space="preserve">      &lt;/span&gt;</w:t>
              <w:br/>
              <w:t xml:space="preserve">    &lt;/&gt;</w:t>
              <w:br/>
              <w:t xml:space="preserve">  );</w:t>
              <w:br/>
              <w:br/>
              <w:t xml:space="preserve">  /* Internal routes use next/link for client-side navigation */</w:t>
              <w:br/>
              <w:t xml:space="preserve">  if (href &amp;&amp; href.startsWith("/")) {</w:t>
              <w:br/>
              <w:t xml:space="preserve">    return (</w:t>
              <w:br/>
              <w:t xml:space="preserve">      &lt;Link href={href} onClick={onClick} className={cls}&gt;</w:t>
              <w:br/>
              <w:t xml:space="preserve">        {inner}</w:t>
              <w:br/>
              <w:t xml:space="preserve">      &lt;/Link&gt;</w:t>
              <w:br/>
              <w:t xml:space="preserve">    );</w:t>
              <w:br/>
              <w:t xml:space="preserve">  }</w:t>
              <w:br/>
              <w:br/>
              <w:t xml:space="preserve">  const Tag = href ? "a" : "button";</w:t>
              <w:br/>
              <w:t xml:space="preserve">  return (</w:t>
              <w:br/>
              <w:t xml:space="preserve">    &lt;Tag</w:t>
              <w:br/>
              <w:t xml:space="preserve">      href={href}</w:t>
              <w:br/>
              <w:t xml:space="preserve">      onClick={onClick}</w:t>
              <w:br/>
              <w:t xml:space="preserve">      target={external ? "_blank" : undefined}</w:t>
              <w:br/>
              <w:t xml:space="preserve">      rel={external ? "noopener noreferrer" : undefined}</w:t>
              <w:br/>
              <w:t xml:space="preserve">      className={cls}</w:t>
              <w:br/>
              <w:t xml:space="preserve">    &gt;</w:t>
              <w:br/>
              <w:t xml:space="preserve">      {inner}</w:t>
              <w:br/>
              <w:t xml:space="preserve">    &lt;/Tag&gt;</w:t>
              <w:br/>
              <w:t xml:space="preserve">  );</w:t>
              <w:br/>
              <w:t>}</w:t>
              <w:br/>
              <w:br/>
              <w:t>/* ── Stars: ink star marks for reviews ─────────────────────── */</w:t>
              <w:br/>
              <w:t>export function Stars({ n, invert = false }: { n: number; invert?: boolean }) {</w:t>
              <w:br/>
              <w:t xml:space="preserve">  return (</w:t>
              <w:br/>
              <w:t xml:space="preserve">    &lt;div className="flex gap-1" aria-label={`${n} out of 5 stars`}&gt;</w:t>
              <w:br/>
              <w:t xml:space="preserve">      {Array.from({ length: 5 }).map((_, i) =&gt; (</w:t>
              <w:br/>
              <w:t xml:space="preserve">        &lt;svg key={i} width="13" height="13" viewBox="0 0 24 24" aria-hidden&gt;</w:t>
              <w:br/>
              <w:t xml:space="preserve">          &lt;path</w:t>
              <w:br/>
              <w:t xml:space="preserve">            d="M12 2.5l2.95 6.32 6.93.84-5.12 4.76 1.35 6.86L12 17.9l-6.11 3.38 1.35-6.86-5.12-4.76 6.93-.84L12 2.5z"</w:t>
              <w:br/>
              <w:t xml:space="preserve">            fill={i &lt; n ? (invert ? "#e9e4d2" : "#0b3d2e") : "none"}</w:t>
              <w:br/>
              <w:t xml:space="preserve">            stroke={invert ? "#9db3a6" : "#0b3d2e"}</w:t>
              <w:br/>
              <w:t xml:space="preserve">            strokeWidth="1.2"</w:t>
              <w:br/>
              <w:t xml:space="preserve">            strokeLinejoin="round"</w:t>
              <w:br/>
              <w:t xml:space="preserve">          /&gt;</w:t>
              <w:br/>
              <w:t xml:space="preserve">        &lt;/svg&gt;</w:t>
              <w:br/>
              <w:t xml:space="preserve">      ))}</w:t>
              <w:br/>
              <w:t xml:space="preserve">    &lt;/div&gt;</w:t>
              <w:br/>
              <w:t xml:space="preserve">  );</w:t>
              <w:br/>
              <w:t>}</w:t>
              <w:br/>
              <w:br/>
              <w:t>/* ── RootVine: organic connector that draws itself on scroll ── */</w:t>
              <w:br/>
              <w:t>export function RootVine({</w:t>
              <w:br/>
              <w:t xml:space="preserve">  className = "",</w:t>
              <w:br/>
              <w:t xml:space="preserve">  flip = false,</w:t>
              <w:br/>
              <w:t xml:space="preserve">  stroke = "currentColor",</w:t>
              <w:br/>
              <w:t xml:space="preserve">  style,</w:t>
              <w:br/>
              <w:t>}: {</w:t>
              <w:br/>
              <w:t xml:space="preserve">  className?: string;</w:t>
              <w:br/>
              <w:t xml:space="preserve">  flip?: boolean;</w:t>
              <w:br/>
              <w:t xml:space="preserve">  stroke?: string;</w:t>
              <w:br/>
              <w:t xml:space="preserve">  style?: CSSProperties;</w:t>
              <w:br/>
              <w:t>}) {</w:t>
              <w:br/>
              <w:t xml:space="preserve">  const { ref, inView } = useInView&lt;HTMLDivElement&gt;(0.3);</w:t>
              <w:br/>
              <w:t xml:space="preserve">  return (</w:t>
              <w:br/>
              <w:t xml:space="preserve">    &lt;div</w:t>
              <w:br/>
              <w:t xml:space="preserve">      ref={ref}</w:t>
              <w:br/>
              <w:t xml:space="preserve">      className={`root-draw ${inView ? "is-visible" : ""} ${className}`}</w:t>
              <w:br/>
              <w:t xml:space="preserve">      style={{ ...style, transform: flip ? "scaleX(-1)" : undefined }}</w:t>
              <w:br/>
              <w:t xml:space="preserve">      aria-hidden</w:t>
              <w:br/>
              <w:t xml:space="preserve">    &gt;</w:t>
              <w:br/>
              <w:t xml:space="preserve">      &lt;svg</w:t>
              <w:br/>
              <w:t xml:space="preserve">        viewBox="0 0 120 160"</w:t>
              <w:br/>
              <w:t xml:space="preserve">        fill="none"</w:t>
              <w:br/>
              <w:t xml:space="preserve">        className="h-full w-full"</w:t>
              <w:br/>
              <w:t xml:space="preserve">        preserveAspectRatio="xMidYMid meet"</w:t>
              <w:br/>
              <w:t xml:space="preserve">      &gt;</w:t>
              <w:br/>
              <w:t xml:space="preserve">        &lt;path</w:t>
              <w:br/>
              <w:t xml:space="preserve">          d="M60 0 C58 30 64 42 58 62 C52 82 60 96 54 118 C50 134 58 148 56 160"</w:t>
              <w:br/>
              <w:t xml:space="preserve">          stroke={stroke}</w:t>
              <w:br/>
              <w:t xml:space="preserve">          strokeWidth="1.6"</w:t>
              <w:br/>
              <w:t xml:space="preserve">          style={{ ["--dash" as string]: 320 }}</w:t>
              <w:br/>
              <w:t xml:space="preserve">        /&gt;</w:t>
              <w:br/>
              <w:t xml:space="preserve">        &lt;path</w:t>
              <w:br/>
              <w:t xml:space="preserve">          d="M58 40 C46 46 38 44 28 52"</w:t>
              <w:br/>
              <w:t xml:space="preserve">          stroke={stroke}</w:t>
              <w:br/>
              <w:t xml:space="preserve">          strokeWidth="1.2"</w:t>
              <w:br/>
              <w:t xml:space="preserve">          strokeLinecap="round"</w:t>
              <w:br/>
              <w:t xml:space="preserve">          style={{ ["--dash" as string]: 60, transitionDelay: "0.7s" }}</w:t>
              <w:br/>
              <w:t xml:space="preserve">        /&gt;</w:t>
              <w:br/>
              <w:t xml:space="preserve">        &lt;path</w:t>
              <w:br/>
              <w:t xml:space="preserve">          d="M59 78 C74 84 82 80 94 88"</w:t>
              <w:br/>
              <w:t xml:space="preserve">          stroke={stroke}</w:t>
              <w:br/>
              <w:t xml:space="preserve">          strokeWidth="1.2"</w:t>
              <w:br/>
              <w:t xml:space="preserve">          strokeLinecap="round"</w:t>
              <w:br/>
              <w:t xml:space="preserve">          style={{ ["--dash" as string]: 70, transitionDelay: "1.1s" }}</w:t>
              <w:br/>
              <w:t xml:space="preserve">        /&gt;</w:t>
              <w:br/>
              <w:t xml:space="preserve">        &lt;path</w:t>
              <w:br/>
              <w:t xml:space="preserve">          d="M55 104 C42 110 36 108 24 116"</w:t>
              <w:br/>
              <w:t xml:space="preserve">          stroke={stroke}</w:t>
              <w:br/>
              <w:t xml:space="preserve">          strokeWidth="1.2"</w:t>
              <w:br/>
              <w:t xml:space="preserve">          strokeLinecap="round"</w:t>
              <w:br/>
              <w:t xml:space="preserve">          style={{ ["--dash" as string]: 60, transitionDelay: "1.5s" }}</w:t>
              <w:br/>
              <w:t xml:space="preserve">        /&gt;</w:t>
              <w:br/>
              <w:t xml:space="preserve">        &lt;circle</w:t>
              <w:br/>
              <w:t xml:space="preserve">          cx="28"</w:t>
              <w:br/>
              <w:t xml:space="preserve">          cy="52"</w:t>
              <w:br/>
              <w:t xml:space="preserve">          r="2.4"</w:t>
              <w:br/>
              <w:t xml:space="preserve">          stroke={stroke}</w:t>
              <w:br/>
              <w:t xml:space="preserve">          strokeWidth="1.2"</w:t>
              <w:br/>
              <w:t xml:space="preserve">          style={{ ["--dash" as string]: 20, transitionDelay: "1.9s" }}</w:t>
              <w:br/>
              <w:t xml:space="preserve">        /&gt;</w:t>
              <w:br/>
              <w:t xml:space="preserve">        &lt;circle</w:t>
              <w:br/>
              <w:t xml:space="preserve">          cx="94"</w:t>
              <w:br/>
              <w:t xml:space="preserve">          cy="88"</w:t>
              <w:br/>
              <w:t xml:space="preserve">          r="2.4"</w:t>
              <w:br/>
              <w:t xml:space="preserve">          stroke={stroke}</w:t>
              <w:br/>
              <w:t xml:space="preserve">          strokeWidth="1.2"</w:t>
              <w:br/>
              <w:t xml:space="preserve">          style={{ ["--dash" as string]: 20, transitionDelay: "2.1s" }}</w:t>
              <w:br/>
              <w:t xml:space="preserve">        /&gt;</w:t>
              <w:br/>
              <w:t xml:space="preserve">        &lt;circle</w:t>
              <w:br/>
              <w:t xml:space="preserve">          cx="24"</w:t>
              <w:br/>
              <w:t xml:space="preserve">          cy="116"</w:t>
              <w:br/>
              <w:t xml:space="preserve">          r="2.4"</w:t>
              <w:br/>
              <w:t xml:space="preserve">          stroke={stroke}</w:t>
              <w:br/>
              <w:t xml:space="preserve">          strokeWidth="1.2"</w:t>
              <w:br/>
              <w:t xml:space="preserve">          style={{ ["--dash" as string]: 20, transitionDelay: "2.3s" }}</w:t>
              <w:br/>
              <w:t xml:space="preserve">        /&gt;</w:t>
              <w:br/>
              <w:t xml:space="preserve">      &lt;/svg&gt;</w:t>
              <w:br/>
              <w:t xml:space="preserve">    &lt;/div&gt;</w:t>
              <w:br/>
              <w:t xml:space="preserve">  );</w:t>
              <w:br/>
              <w:t>}</w:t>
              <w:br/>
              <w:br/>
              <w:t>/* ── Tape: masking-tape strip for field notes ──────────────── */</w:t>
              <w:br/>
              <w:t>export function Tape({ className = "" }: { className?: string }) {</w:t>
              <w:br/>
              <w:t xml:space="preserve">  return (</w:t>
              <w:br/>
              <w:t xml:space="preserve">    &lt;div</w:t>
              <w:br/>
              <w:t xml:space="preserve">      aria-hidden</w:t>
              <w:br/>
              <w:t xml:space="preserve">      className={`pointer-events-none absolute h-6 w-24 bg-[#e4d9b8]/80 shadow-sm backdrop-blur-[1px] ${className}`}</w:t>
              <w:br/>
              <w:t xml:space="preserve">      style={{</w:t>
              <w:br/>
              <w:t xml:space="preserve">        clipPath: "polygon(2% 12%, 98% 0%, 100% 82%, 0% 100%)",</w:t>
              <w:br/>
              <w:t xml:space="preserve">      }}</w:t>
              <w:br/>
              <w:t xml:space="preserve">    /&gt;</w:t>
              <w:br/>
              <w:t xml:space="preserve">  );</w:t>
              <w:br/>
              <w:t>}</w:t>
              <w:br/>
            </w:r>
          </w:p>
        </w:tc>
      </w:tr>
    </w:tbl>
    <w:p>
      <w:pPr>
        <w:spacing w:before="40" w:after="80"/>
      </w:pPr>
    </w:p>
    <w:p>
      <w:pPr>
        <w:keepNext/>
        <w:spacing w:before="280" w:after="20"/>
      </w:pPr>
      <w:r>
        <w:rPr>
          <w:rFonts w:ascii="Consolas" w:hAnsi="Consolas"/>
          <w:b/>
          <w:color w:val="0A2920"/>
          <w:sz w:val="21"/>
        </w:rPr>
        <w:t>📄 src/components/site/Privacy.tsx</w:t>
      </w:r>
    </w:p>
    <w:p>
      <w:pPr>
        <w:keepNext/>
        <w:spacing w:before="0" w:after="60"/>
      </w:pPr>
      <w:r>
        <w:rPr>
          <w:rFonts w:ascii="Arial" w:hAnsi="Arial"/>
          <w:color w:val="64748B"/>
          <w:sz w:val="16"/>
        </w:rPr>
        <w:t>Category: Privacy Policy Document Viewer  |  Lines: 134  |  Size: 5,274 bytes  |  Relative Path: src/components/site/Privacy.tsx</w:t>
      </w:r>
    </w:p>
    <w:tbl>
      <w:tblPr>
        <w:tblW w:type="auto" w:w="0"/>
        <w:jc w:val="center"/>
        <w:tblLook w:firstColumn="1" w:firstRow="1" w:lastColumn="0" w:lastRow="0" w:noHBand="0" w:noVBand="1" w:val="04A0"/>
      </w:tblPr>
      <w:tblGrid>
        <w:gridCol w:w="10224"/>
      </w:tblGrid>
      <w:tr>
        <w:tc>
          <w:tcPr>
            <w:tcW w:type="dxa" w:w="10080"/>
            <w:shd w:fill="F8FAFC"/>
            <w:tcBorders>
              <w:top w:val="single" w:sz="4" w:space="0" w:color="E2E8F0"/>
              <w:left w:val="single" w:sz="18" w:space="0" w:color="1A7A46"/>
              <w:bottom w:val="single" w:sz="4" w:space="0" w:color="E2E8F0"/>
              <w:right w:val="single" w:sz="4" w:space="0" w:color="E2E8F0"/>
            </w:tcBorders>
            <w:tcMar>
              <w:top w:w="60" w:type="dxa"/>
              <w:bottom w:w="60" w:type="dxa"/>
              <w:left w:w="100" w:type="dxa"/>
              <w:right w:w="100" w:type="dxa"/>
            </w:tcMar>
          </w:tcPr>
          <w:p>
            <w:pPr>
              <w:spacing w:before="0" w:after="0" w:line="252" w:lineRule="auto"/>
            </w:pPr>
            <w:r>
              <w:rPr>
                <w:rFonts w:ascii="Consolas" w:hAnsi="Consolas"/>
                <w:color w:val="1E293B"/>
                <w:sz w:val="15"/>
              </w:rPr>
              <w:t>import Link from "next/link";</w:t>
              <w:br/>
              <w:t>import { PRIVACY, CONTACT } from "@/lib/content";</w:t>
              <w:br/>
              <w:t>import { Reveal, MaskReveal, RootVine } from "./primitives";</w:t>
              <w:br/>
              <w:br/>
              <w:t>export default function Privacy() {</w:t>
              <w:br/>
              <w:t xml:space="preserve">  return (</w:t>
              <w:br/>
              <w:t xml:space="preserve">    &lt;section className="relative overflow-hidden bg-paper"&gt;</w:t>
              <w:br/>
              <w:t xml:space="preserve">      {/* faint root vine anchoring the page, same motif as home */}</w:t>
              <w:br/>
              <w:t xml:space="preserve">      &lt;div className="pointer-events-none absolute -right-24 top-40 hidden opacity-[0.07] lg:block"&gt;</w:t>
              <w:br/>
              <w:t xml:space="preserve">        &lt;RootVine className="h-[560px] w-[560px] text-leaf" /&gt;</w:t>
              <w:br/>
              <w:t xml:space="preserve">      &lt;/div&gt;</w:t>
              <w:br/>
              <w:br/>
              <w:t xml:space="preserve">      &lt;div className="mx-auto max-w-[900px] px-5 pt-28 pb-20 md:px-10 md:pt-36 md:pb-28"&gt;</w:t>
              <w:br/>
              <w:t xml:space="preserve">        {/* Ledger head */}</w:t>
              <w:br/>
              <w:t xml:space="preserve">        &lt;Reveal className="flex items-center gap-4"&gt;</w:t>
              <w:br/>
              <w:t xml:space="preserve">          &lt;span className="font-mono text-[11px] tracking-[0.3em] text-marigold"&gt;</w:t>
              <w:br/>
              <w:t xml:space="preserve">            APPENDIX</w:t>
              <w:br/>
              <w:t xml:space="preserve">          &lt;/span&gt;</w:t>
              <w:br/>
              <w:t xml:space="preserve">          &lt;span className="h-px w-10 bg-line" /&gt;</w:t>
              <w:br/>
              <w:t xml:space="preserve">          &lt;span className="font-mono text-[11px] uppercase tracking-[0.3em] text-ink-mute"&gt;</w:t>
              <w:br/>
              <w:t xml:space="preserve">            Legal</w:t>
              <w:br/>
              <w:t xml:space="preserve">          &lt;/span&gt;</w:t>
              <w:br/>
              <w:t xml:space="preserve">        &lt;/Reveal&gt;</w:t>
              <w:br/>
              <w:br/>
              <w:t xml:space="preserve">        &lt;MaskReveal delay={120}&gt;</w:t>
              <w:br/>
              <w:t xml:space="preserve">          &lt;h1 className="mt-6 font-display text-[clamp(2.4rem,6vw,4.2rem)] font-semibold leading-[1.02] tracking-tight text-ink"&gt;</w:t>
              <w:br/>
              <w:t xml:space="preserve">            {PRIVACY.title}</w:t>
              <w:br/>
              <w:t xml:space="preserve">          &lt;/h1&gt;</w:t>
              <w:br/>
              <w:t xml:space="preserve">        &lt;/MaskReveal&gt;</w:t>
              <w:br/>
              <w:br/>
              <w:t xml:space="preserve">        &lt;Reveal delay={200}&gt;</w:t>
              <w:br/>
              <w:t xml:space="preserve">          &lt;p className="mt-4 font-mono text-[11px] uppercase tracking-[0.22em] text-ink-mute"&gt;</w:t>
              <w:br/>
              <w:t xml:space="preserve">            {PRIVACY.updated}</w:t>
              <w:br/>
              <w:t xml:space="preserve">          &lt;/p&gt;</w:t>
              <w:br/>
              <w:t xml:space="preserve">          &lt;p className="mt-8 max-w-2xl text-[15.5px] leading-relaxed text-ink-soft md:text-base"&gt;</w:t>
              <w:br/>
              <w:t xml:space="preserve">            {PRIVACY.intro}</w:t>
              <w:br/>
              <w:t xml:space="preserve">          &lt;/p&gt;</w:t>
              <w:br/>
              <w:t xml:space="preserve">        &lt;/Reveal&gt;</w:t>
              <w:br/>
              <w:br/>
              <w:t xml:space="preserve">        {/* Sections as ledger entries */}</w:t>
              <w:br/>
              <w:t xml:space="preserve">        &lt;div className="mt-16 border-t border-line"&gt;</w:t>
              <w:br/>
              <w:t xml:space="preserve">          {PRIVACY.sections.map((s, i) =&gt; (</w:t>
              <w:br/>
              <w:t xml:space="preserve">            &lt;Reveal key={s.heading} delay={Math.min(i * 60, 240)}&gt;</w:t>
              <w:br/>
              <w:t xml:space="preserve">              &lt;article className="grid grid-cols-1 gap-4 border-b border-line py-10 md:grid-cols-[170px_1fr] md:gap-10"&gt;</w:t>
              <w:br/>
              <w:t xml:space="preserve">                &lt;h2 className="font-display text-[19px] font-semibold leading-snug text-ink md:sticky md:top-28 md:self-start"&gt;</w:t>
              <w:br/>
              <w:t xml:space="preserve">                  {s.heading}</w:t>
              <w:br/>
              <w:t xml:space="preserve">                &lt;/h2&gt;</w:t>
              <w:br/>
              <w:t xml:space="preserve">                &lt;div&gt;</w:t>
              <w:br/>
              <w:t xml:space="preserve">                  {s.intro &amp;&amp; (</w:t>
              <w:br/>
              <w:t xml:space="preserve">                    &lt;p className="mb-4 text-[14.5px] leading-relaxed text-ink-soft"&gt;</w:t>
              <w:br/>
              <w:t xml:space="preserve">                      {s.intro}</w:t>
              <w:br/>
              <w:t xml:space="preserve">                    &lt;/p&gt;</w:t>
              <w:br/>
              <w:t xml:space="preserve">                  )}</w:t>
              <w:br/>
              <w:t xml:space="preserve">                  {s.bullets.length &gt; 0 &amp;&amp; (</w:t>
              <w:br/>
              <w:t xml:space="preserve">                    &lt;ul className="space-y-3"&gt;</w:t>
              <w:br/>
              <w:t xml:space="preserve">                      {s.bullets.map((b) =&gt; (</w:t>
              <w:br/>
              <w:t xml:space="preserve">                        &lt;li</w:t>
              <w:br/>
              <w:t xml:space="preserve">                          key={b}</w:t>
              <w:br/>
              <w:t xml:space="preserve">                          className="relative pl-6 text-[14.5px] leading-relaxed text-ink-soft"</w:t>
              <w:br/>
              <w:t xml:space="preserve">                        &gt;</w:t>
              <w:br/>
              <w:t xml:space="preserve">                          &lt;span</w:t>
              <w:br/>
              <w:t xml:space="preserve">                            aria-hidden</w:t>
              <w:br/>
              <w:t xml:space="preserve">                            className="absolute left-0 top-[9px] h-1.5 w-1.5 rotate-45 bg-leaf"</w:t>
              <w:br/>
              <w:t xml:space="preserve">                          /&gt;</w:t>
              <w:br/>
              <w:t xml:space="preserve">                          {b}</w:t>
              <w:br/>
              <w:t xml:space="preserve">                        &lt;/li&gt;</w:t>
              <w:br/>
              <w:t xml:space="preserve">                      ))}</w:t>
              <w:br/>
              <w:t xml:space="preserve">                    &lt;/ul&gt;</w:t>
              <w:br/>
              <w:t xml:space="preserve">                  )}</w:t>
              <w:br/>
              <w:t xml:space="preserve">                  {s.outro &amp;&amp; (</w:t>
              <w:br/>
              <w:t xml:space="preserve">                    &lt;p className="mt-4 text-[14.5px] font-medium leading-relaxed text-ink"&gt;</w:t>
              <w:br/>
              <w:t xml:space="preserve">                      {s.outro}</w:t>
              <w:br/>
              <w:t xml:space="preserve">                    &lt;/p&gt;</w:t>
              <w:br/>
              <w:t xml:space="preserve">                  )}</w:t>
              <w:br/>
              <w:t xml:space="preserve">                &lt;/div&gt;</w:t>
              <w:br/>
              <w:t xml:space="preserve">              &lt;/article&gt;</w:t>
              <w:br/>
              <w:t xml:space="preserve">            &lt;/Reveal&gt;</w:t>
              <w:br/>
              <w:t xml:space="preserve">          ))}</w:t>
              <w:br/>
              <w:t xml:space="preserve">        &lt;/div&gt;</w:t>
              <w:br/>
              <w:br/>
              <w:t xml:space="preserve">        {/* Reach-the-desk card */}</w:t>
              <w:br/>
              <w:t xml:space="preserve">        &lt;Reveal delay={150} className="mt-14 border border-line bg-paper-card"&gt;</w:t>
              <w:br/>
              <w:t xml:space="preserve">          &lt;div className="px-7 py-8 md:px-10 md:py-10"&gt;</w:t>
              <w:br/>
              <w:t xml:space="preserve">            &lt;p className="font-mono text-[9.5px] uppercase tracking-[0.28em] text-marigold"&gt;</w:t>
              <w:br/>
              <w:t xml:space="preserve">              Data Requests</w:t>
              <w:br/>
              <w:t xml:space="preserve">            &lt;/p&gt;</w:t>
              <w:br/>
              <w:t xml:space="preserve">            &lt;p className="mt-4 font-display text-xl font-medium text-ink md:text-2xl"&gt;</w:t>
              <w:br/>
              <w:t xml:space="preserve">              {PRIVACY.reachUs.line}</w:t>
              <w:br/>
              <w:t xml:space="preserve">            &lt;/p&gt;</w:t>
              <w:br/>
              <w:t xml:space="preserve">            &lt;div className="mt-6 grid grid-cols-1 gap-6 sm:grid-cols-2"&gt;</w:t>
              <w:br/>
              <w:t xml:space="preserve">              &lt;div&gt;</w:t>
              <w:br/>
              <w:t xml:space="preserve">                &lt;p className="font-mono text-[9.5px] uppercase tracking-[0.22em] text-ink-mute"&gt;</w:t>
              <w:br/>
              <w:t xml:space="preserve">                  Phone</w:t>
              <w:br/>
              <w:t xml:space="preserve">                &lt;/p&gt;</w:t>
              <w:br/>
              <w:t xml:space="preserve">                &lt;a</w:t>
              <w:br/>
              <w:t xml:space="preserve">                  href={`tel:${CONTACT.phoneHref}`}</w:t>
              <w:br/>
              <w:t xml:space="preserve">                  className="mt-2 block font-display text-lg font-medium text-ink transition-colors hover:text-leaf"</w:t>
              <w:br/>
              <w:t xml:space="preserve">                &gt;</w:t>
              <w:br/>
              <w:t xml:space="preserve">                  {PRIVACY.reachUs.phone}</w:t>
              <w:br/>
              <w:t xml:space="preserve">                &lt;/a&gt;</w:t>
              <w:br/>
              <w:t xml:space="preserve">              &lt;/div&gt;</w:t>
              <w:br/>
              <w:t xml:space="preserve">              &lt;div&gt;</w:t>
              <w:br/>
              <w:t xml:space="preserve">                &lt;p className="font-mono text-[9.5px] uppercase tracking-[0.22em] text-ink-mute"&gt;</w:t>
              <w:br/>
              <w:t xml:space="preserve">                  Email</w:t>
              <w:br/>
              <w:t xml:space="preserve">                &lt;/p&gt;</w:t>
              <w:br/>
              <w:t xml:space="preserve">                &lt;a</w:t>
              <w:br/>
              <w:t xml:space="preserve">                  href={`mailto:${PRIVACY.reachUs.email}`}</w:t>
              <w:br/>
              <w:t xml:space="preserve">                  className="mt-2 block font-mono text-[13px] text-ink-soft transition-colors hover:text-leaf"</w:t>
              <w:br/>
              <w:t xml:space="preserve">                &gt;</w:t>
              <w:br/>
              <w:t xml:space="preserve">                  {PRIVACY.reachUs.email}</w:t>
              <w:br/>
              <w:t xml:space="preserve">                &lt;/a&gt;</w:t>
              <w:br/>
              <w:t xml:space="preserve">              &lt;/div&gt;</w:t>
              <w:br/>
              <w:t xml:space="preserve">            &lt;/div&gt;</w:t>
              <w:br/>
              <w:t xml:space="preserve">            &lt;p className="mt-7 border-t border-line-soft pt-6 text-[13.5px] leading-relaxed text-ink-mute"&gt;</w:t>
              <w:br/>
              <w:t xml:space="preserve">              {PRIVACY.reachUs.address}</w:t>
              <w:br/>
              <w:t xml:space="preserve">            &lt;/p&gt;</w:t>
              <w:br/>
              <w:t xml:space="preserve">          &lt;/div&gt;</w:t>
              <w:br/>
              <w:t xml:space="preserve">        &lt;/Reveal&gt;</w:t>
              <w:br/>
              <w:br/>
              <w:t xml:space="preserve">        &lt;Reveal delay={200}&gt;</w:t>
              <w:br/>
              <w:t xml:space="preserve">          &lt;p className="mt-12 font-mono text-[10.5px] uppercase tracking-[0.18em] text-ink-mute"&gt;</w:t>
              <w:br/>
              <w:t xml:space="preserve">            Questions?{" "}</w:t>
              <w:br/>
              <w:t xml:space="preserve">            &lt;Link</w:t>
              <w:br/>
              <w:t xml:space="preserve">              href="/contact"</w:t>
              <w:br/>
              <w:t xml:space="preserve">              className="u-slide text-leaf hover:text-ink"</w:t>
              <w:br/>
              <w:t xml:space="preserve">            &gt;</w:t>
              <w:br/>
              <w:t xml:space="preserve">              Send the desk an enquiry</w:t>
              <w:br/>
              <w:t xml:space="preserve">            &lt;/Link&gt;</w:t>
              <w:br/>
              <w:t xml:space="preserve">          &lt;/p&gt;</w:t>
              <w:br/>
              <w:t xml:space="preserve">        &lt;/Reveal&gt;</w:t>
              <w:br/>
              <w:t xml:space="preserve">      &lt;/div&gt;</w:t>
              <w:br/>
              <w:t xml:space="preserve">    &lt;/section&gt;</w:t>
              <w:br/>
              <w:t xml:space="preserve">  );</w:t>
              <w:br/>
              <w:t>}</w:t>
              <w:br/>
            </w:r>
          </w:p>
        </w:tc>
      </w:tr>
    </w:tbl>
    <w:p>
      <w:pPr>
        <w:spacing w:before="40" w:after="80"/>
      </w:pPr>
    </w:p>
    <w:p>
      <w:pPr>
        <w:keepNext/>
        <w:spacing w:before="280" w:after="20"/>
      </w:pPr>
      <w:r>
        <w:rPr>
          <w:rFonts w:ascii="Consolas" w:hAnsi="Consolas"/>
          <w:b/>
          <w:color w:val="0A2920"/>
          <w:sz w:val="21"/>
        </w:rPr>
        <w:t>📄 src/components/site/ProgramsShowcase.tsx</w:t>
      </w:r>
    </w:p>
    <w:p>
      <w:pPr>
        <w:keepNext/>
        <w:spacing w:before="0" w:after="60"/>
      </w:pPr>
      <w:r>
        <w:rPr>
          <w:rFonts w:ascii="Arial" w:hAnsi="Arial"/>
          <w:color w:val="64748B"/>
          <w:sz w:val="16"/>
        </w:rPr>
        <w:t>Category: Flagship Programs Showcase Grid  |  Lines: 167  |  Size: 7,701 bytes  |  Relative Path: src/components/site/ProgramsShowcase.tsx</w:t>
      </w:r>
    </w:p>
    <w:tbl>
      <w:tblPr>
        <w:tblW w:type="auto" w:w="0"/>
        <w:jc w:val="center"/>
        <w:tblLook w:firstColumn="1" w:firstRow="1" w:lastColumn="0" w:lastRow="0" w:noHBand="0" w:noVBand="1" w:val="04A0"/>
      </w:tblPr>
      <w:tblGrid>
        <w:gridCol w:w="10224"/>
      </w:tblGrid>
      <w:tr>
        <w:tc>
          <w:tcPr>
            <w:tcW w:type="dxa" w:w="10080"/>
            <w:shd w:fill="F8FAFC"/>
            <w:tcBorders>
              <w:top w:val="single" w:sz="4" w:space="0" w:color="E2E8F0"/>
              <w:left w:val="single" w:sz="18" w:space="0" w:color="1A7A46"/>
              <w:bottom w:val="single" w:sz="4" w:space="0" w:color="E2E8F0"/>
              <w:right w:val="single" w:sz="4" w:space="0" w:color="E2E8F0"/>
            </w:tcBorders>
            <w:tcMar>
              <w:top w:w="60" w:type="dxa"/>
              <w:bottom w:w="60" w:type="dxa"/>
              <w:left w:w="100" w:type="dxa"/>
              <w:right w:w="100" w:type="dxa"/>
            </w:tcMar>
          </w:tcPr>
          <w:p>
            <w:pPr>
              <w:spacing w:before="0" w:after="0" w:line="252" w:lineRule="auto"/>
            </w:pPr>
            <w:r>
              <w:rPr>
                <w:rFonts w:ascii="Consolas" w:hAnsi="Consolas"/>
                <w:color w:val="1E293B"/>
                <w:sz w:val="15"/>
              </w:rPr>
              <w:t>"use client";</w:t>
              <w:br/>
              <w:br/>
              <w:t>import Link from "next/link";</w:t>
              <w:br/>
              <w:t>import Image from "next/image";</w:t>
              <w:br/>
              <w:t>import { PROGRAMS, CONTACT } from "@/lib/content";</w:t>
              <w:br/>
              <w:t>import { Reveal, ChapterHead, ArrowLink } from "./primitives";</w:t>
              <w:br/>
              <w:br/>
              <w:t>export default function ProgramsShowcase() {</w:t>
              <w:br/>
              <w:t xml:space="preserve">  // Select top 4 high-demand flagship tracks for homepage showcase</w:t>
              <w:br/>
              <w:t xml:space="preserve">  const flagships = [</w:t>
              <w:br/>
              <w:t xml:space="preserve">    PROGRAMS[0], // Power BI 60-Day Mastery</w:t>
              <w:br/>
              <w:t xml:space="preserve">    PROGRAMS[5], // DevSecOps Mastery</w:t>
              <w:br/>
              <w:t xml:space="preserve">    PROGRAMS[1], // Senior Business Analyst</w:t>
              <w:br/>
              <w:t xml:space="preserve">    PROGRAMS[3], // AI-Powered Product Management</w:t>
              <w:br/>
              <w:t xml:space="preserve">  ];</w:t>
              <w:br/>
              <w:br/>
              <w:t xml:space="preserve">  return (</w:t>
              <w:br/>
              <w:t xml:space="preserve">    &lt;section className="relative bg-paper-deep/60 py-24 md:py-36"&gt;</w:t>
              <w:br/>
              <w:t xml:space="preserve">      &lt;div className="mx-auto max-w-[1400px] px-5 md:px-10"&gt;</w:t>
              <w:br/>
              <w:t xml:space="preserve">        &lt;div className="flex flex-wrap items-end justify-between gap-6"&gt;</w:t>
              <w:br/>
              <w:t xml:space="preserve">          &lt;div&gt;</w:t>
              <w:br/>
              <w:t xml:space="preserve">            &lt;ChapterHead</w:t>
              <w:br/>
              <w:t xml:space="preserve">              numeral="CH. II"</w:t>
              <w:br/>
              <w:t xml:space="preserve">              kicker="Specialised Tracks"</w:t>
              <w:br/>
              <w:t xml:space="preserve">              title={</w:t>
              <w:br/>
              <w:t xml:space="preserve">                &lt;&gt;</w:t>
              <w:br/>
              <w:t xml:space="preserve">                  High-Demand Programs.{" "}</w:t>
              <w:br/>
              <w:t xml:space="preserve">                  &lt;em className="font-display italic text-marigold"&gt;</w:t>
              <w:br/>
              <w:t xml:space="preserve">                    Job-Ready in 2–3 Months.</w:t>
              <w:br/>
              <w:t xml:space="preserve">                  &lt;/em&gt;</w:t>
              <w:br/>
              <w:t xml:space="preserve">                &lt;/&gt;</w:t>
              <w:br/>
              <w:t xml:space="preserve">              }</w:t>
              <w:br/>
              <w:t xml:space="preserve">              sub="Every track is reverse-engineered from enterprise hiring specifications in Hyderabad and global GCCs. Built for freshers, career switchers, and promotion seekers."</w:t>
              <w:br/>
              <w:t xml:space="preserve">            /&gt;</w:t>
              <w:br/>
              <w:t xml:space="preserve">          &lt;/div&gt;</w:t>
              <w:br/>
              <w:t xml:space="preserve">          &lt;Reveal delay={200}&gt;</w:t>
              <w:br/>
              <w:t xml:space="preserve">            &lt;Link</w:t>
              <w:br/>
              <w:t xml:space="preserve">              href="/programs"</w:t>
              <w:br/>
              <w:t xml:space="preserve">              className="inline-flex items-center gap-2 rounded-md border border-line bg-paper px-5 py-3 font-mono text-[11px] font-semibold uppercase tracking-[0.16em] text-ink shadow-sm transition-all hover:border-marigold hover:text-marigold"</w:t>
              <w:br/>
              <w:t xml:space="preserve">            &gt;</w:t>
              <w:br/>
              <w:t xml:space="preserve">              &lt;span&gt;Explore All 8 Tracks&lt;/span&gt;</w:t>
              <w:br/>
              <w:t xml:space="preserve">              &lt;span&gt;→&lt;/span&gt;</w:t>
              <w:br/>
              <w:t xml:space="preserve">            &lt;/Link&gt;</w:t>
              <w:br/>
              <w:t xml:space="preserve">          &lt;/Reveal&gt;</w:t>
              <w:br/>
              <w:t xml:space="preserve">        &lt;/div&gt;</w:t>
              <w:br/>
              <w:br/>
              <w:t xml:space="preserve">        {/* Featured Program Cards Grid */}</w:t>
              <w:br/>
              <w:t xml:space="preserve">        &lt;div className="mt-14 grid grid-cols-1 gap-8 md:grid-cols-2 lg:gap-10"&gt;</w:t>
              <w:br/>
              <w:t xml:space="preserve">          {flagships.map((p, i) =&gt; (</w:t>
              <w:br/>
              <w:t xml:space="preserve">            &lt;Reveal</w:t>
              <w:br/>
              <w:t xml:space="preserve">              key={p.code}</w:t>
              <w:br/>
              <w:t xml:space="preserve">              delay={i * 80}</w:t>
              <w:br/>
              <w:t xml:space="preserve">              className="group relative flex flex-col justify-between overflow-hidden rounded-2xl border border-line bg-paper-card p-8 shadow-sm transition-all duration-500 hover:-translate-y-1 hover:border-marigold/50 hover:shadow-xl md:p-10"</w:t>
              <w:br/>
              <w:t xml:space="preserve">            &gt;</w:t>
              <w:br/>
              <w:t xml:space="preserve">              &lt;div&gt;</w:t>
              <w:br/>
              <w:t xml:space="preserve">                {/* Top Meta Bar */}</w:t>
              <w:br/>
              <w:t xml:space="preserve">                &lt;div className="flex items-center justify-between gap-3 border-b border-line-soft pb-4"&gt;</w:t>
              <w:br/>
              <w:t xml:space="preserve">                  &lt;span className="font-mono text-[11px] font-semibold uppercase tracking-[0.2em] text-marigold"&gt;</w:t>
              <w:br/>
              <w:t xml:space="preserve">                    {p.badge}</w:t>
              <w:br/>
              <w:t xml:space="preserve">                  &lt;/span&gt;</w:t>
              <w:br/>
              <w:t xml:space="preserve">                  &lt;div className="flex items-center gap-2 font-mono text-[10.5px] uppercase tracking-[0.12em] text-ink-mute"&gt;</w:t>
              <w:br/>
              <w:t xml:space="preserve">                    &lt;span&gt;{p.meta[0]}&lt;/span&gt;</w:t>
              <w:br/>
              <w:t xml:space="preserve">                    &lt;span&gt;·&lt;/span&gt;</w:t>
              <w:br/>
              <w:t xml:space="preserve">                    &lt;span&gt;{p.meta[1]}&lt;/span&gt;</w:t>
              <w:br/>
              <w:t xml:space="preserve">                  &lt;/div&gt;</w:t>
              <w:br/>
              <w:t xml:space="preserve">                &lt;/div&gt;</w:t>
              <w:br/>
              <w:br/>
              <w:t xml:space="preserve">                {/* Title &amp; Desc */}</w:t>
              <w:br/>
              <w:t xml:space="preserve">                &lt;h3 className="mt-5 font-display text-2xl font-bold leading-tight text-ink transition-colors group-hover:text-marigold md:text-[1.75rem]"&gt;</w:t>
              <w:br/>
              <w:t xml:space="preserve">                  {p.name}</w:t>
              <w:br/>
              <w:t xml:space="preserve">                &lt;/h3&gt;</w:t>
              <w:br/>
              <w:t xml:space="preserve">                &lt;p className="mt-3 text-[14.5px] leading-relaxed text-ink-soft"&gt;</w:t>
              <w:br/>
              <w:t xml:space="preserve">                  {p.desc}</w:t>
              <w:br/>
              <w:t xml:space="preserve">                &lt;/p&gt;</w:t>
              <w:br/>
              <w:br/>
              <w:t xml:space="preserve">                {/* Modules Checklist */}</w:t>
              <w:br/>
              <w:t xml:space="preserve">                &lt;div className="mt-6 space-y-2"&gt;</w:t>
              <w:br/>
              <w:t xml:space="preserve">                  &lt;p className="font-mono text-[9.5px] uppercase tracking-[0.22em] text-ink-mute"&gt;</w:t>
              <w:br/>
              <w:t xml:space="preserve">                    Key Modules</w:t>
              <w:br/>
              <w:t xml:space="preserve">                  &lt;/p&gt;</w:t>
              <w:br/>
              <w:t xml:space="preserve">                  &lt;ul className="space-y-1.5"&gt;</w:t>
              <w:br/>
              <w:t xml:space="preserve">                    {p.modules.slice(0, 3).map((m) =&gt; (</w:t>
              <w:br/>
              <w:t xml:space="preserve">                      &lt;li key={m} className="flex items-baseline gap-2.5 text-[13.5px] text-ink"&gt;</w:t>
              <w:br/>
              <w:t xml:space="preserve">                        &lt;span className="h-1.5 w-1.5 rounded-full bg-marigold shrink-0" /&gt;</w:t>
              <w:br/>
              <w:t xml:space="preserve">                        &lt;span&gt;{m}&lt;/span&gt;</w:t>
              <w:br/>
              <w:t xml:space="preserve">                      &lt;/li&gt;</w:t>
              <w:br/>
              <w:t xml:space="preserve">                    ))}</w:t>
              <w:br/>
              <w:t xml:space="preserve">                  &lt;/ul&gt;</w:t>
              <w:br/>
              <w:t xml:space="preserve">                &lt;/div&gt;</w:t>
              <w:br/>
              <w:br/>
              <w:t xml:space="preserve">                {/* Tool Badges */}</w:t>
              <w:br/>
              <w:t xml:space="preserve">                &lt;div className="mt-6 flex flex-wrap gap-1.5"&gt;</w:t>
              <w:br/>
              <w:t xml:space="preserve">                  {p.tools.map((t) =&gt; (</w:t>
              <w:br/>
              <w:t xml:space="preserve">                    &lt;span</w:t>
              <w:br/>
              <w:t xml:space="preserve">                      key={t}</w:t>
              <w:br/>
              <w:t xml:space="preserve">                      className="rounded border border-line bg-paper-deep/50 px-2.5 py-1 font-mono text-[10px] uppercase tracking-[0.1em] text-ink-soft"</w:t>
              <w:br/>
              <w:t xml:space="preserve">                    &gt;</w:t>
              <w:br/>
              <w:t xml:space="preserve">                      {t}</w:t>
              <w:br/>
              <w:t xml:space="preserve">                    &lt;/span&gt;</w:t>
              <w:br/>
              <w:t xml:space="preserve">                  ))}</w:t>
              <w:br/>
              <w:t xml:space="preserve">                &lt;/div&gt;</w:t>
              <w:br/>
              <w:t xml:space="preserve">              &lt;/div&gt;</w:t>
              <w:br/>
              <w:br/>
              <w:t xml:space="preserve">              {/* Bottom Info Bar: Roles &amp; Pay + CTA */}</w:t>
              <w:br/>
              <w:t xml:space="preserve">              &lt;div className="mt-8 border-t border-line-soft pt-5"&gt;</w:t>
              <w:br/>
              <w:t xml:space="preserve">                &lt;div className="flex flex-wrap items-center justify-between gap-4"&gt;</w:t>
              <w:br/>
              <w:t xml:space="preserve">                  &lt;div&gt;</w:t>
              <w:br/>
              <w:t xml:space="preserve">                    &lt;span className="block font-mono text-[9px] uppercase tracking-[0.2em] text-ink-mute"&gt;</w:t>
              <w:br/>
              <w:t xml:space="preserve">                      Typical Target Package</w:t>
              <w:br/>
              <w:t xml:space="preserve">                    &lt;/span&gt;</w:t>
              <w:br/>
              <w:t xml:space="preserve">                    &lt;span className="font-display text-2xl font-bold text-leaf"&gt;</w:t>
              <w:br/>
              <w:t xml:space="preserve">                      {p.pay}</w:t>
              <w:br/>
              <w:t xml:space="preserve">                    &lt;/span&gt;</w:t>
              <w:br/>
              <w:t xml:space="preserve">                  &lt;/div&gt;</w:t>
              <w:br/>
              <w:t xml:space="preserve">                  &lt;div className="flex items-center gap-3"&gt;</w:t>
              <w:br/>
              <w:t xml:space="preserve">                    &lt;Link</w:t>
              <w:br/>
              <w:t xml:space="preserve">                      href="/programs"</w:t>
              <w:br/>
              <w:t xml:space="preserve">                      className="font-mono text-[11px] font-semibold uppercase tracking-[0.14em] text-ink underline decoration-line underline-offset-4 transition-colors hover:text-marigold hover:decoration-marigold"</w:t>
              <w:br/>
              <w:t xml:space="preserve">                    &gt;</w:t>
              <w:br/>
              <w:t xml:space="preserve">                      Syllabus</w:t>
              <w:br/>
              <w:t xml:space="preserve">                    &lt;/Link&gt;</w:t>
              <w:br/>
              <w:t xml:space="preserve">                    &lt;a</w:t>
              <w:br/>
              <w:t xml:space="preserve">                      href={CONTACT.whatsappPrograms}</w:t>
              <w:br/>
              <w:t xml:space="preserve">                      target="_blank"</w:t>
              <w:br/>
              <w:t xml:space="preserve">                      rel="noopener noreferrer"</w:t>
              <w:br/>
              <w:t xml:space="preserve">                      className="rounded bg-ink px-4 py-2 font-mono text-[10.5px] font-medium uppercase tracking-[0.16em] text-white transition-colors hover:bg-marigold"</w:t>
              <w:br/>
              <w:t xml:space="preserve">                    &gt;</w:t>
              <w:br/>
              <w:t xml:space="preserve">                      Enquire</w:t>
              <w:br/>
              <w:t xml:space="preserve">                    &lt;/a&gt;</w:t>
              <w:br/>
              <w:t xml:space="preserve">                  &lt;/div&gt;</w:t>
              <w:br/>
              <w:t xml:space="preserve">                &lt;/div&gt;</w:t>
              <w:br/>
              <w:t xml:space="preserve">              &lt;/div&gt;</w:t>
              <w:br/>
              <w:t xml:space="preserve">            &lt;/Reveal&gt;</w:t>
              <w:br/>
              <w:t xml:space="preserve">          ))}</w:t>
              <w:br/>
              <w:t xml:space="preserve">        &lt;/div&gt;</w:t>
              <w:br/>
              <w:br/>
              <w:t xml:space="preserve">        {/* Career Advisory Banner */}</w:t>
              <w:br/>
              <w:t xml:space="preserve">        &lt;Reveal delay={250} className="mt-14 rounded-2xl border border-line bg-paper-card p-8 md:p-10"&gt;</w:t>
              <w:br/>
              <w:t xml:space="preserve">          &lt;div className="grid grid-cols-1 items-center gap-6 lg:grid-cols-12"&gt;</w:t>
              <w:br/>
              <w:t xml:space="preserve">            &lt;div className="lg:col-span-8"&gt;</w:t>
              <w:br/>
              <w:t xml:space="preserve">              &lt;span className="font-mono text-[10px] font-medium uppercase tracking-[0.24em] text-marigold"&gt;</w:t>
              <w:br/>
              <w:t xml:space="preserve">                Free Diagnostic</w:t>
              <w:br/>
              <w:t xml:space="preserve">              &lt;/span&gt;</w:t>
              <w:br/>
              <w:t xml:space="preserve">              &lt;h4 className="mt-2 font-display text-2xl font-bold text-ink md:text-3xl"&gt;</w:t>
              <w:br/>
              <w:t xml:space="preserve">                Not sure which track matches your background?</w:t>
              <w:br/>
              <w:t xml:space="preserve">              &lt;/h4&gt;</w:t>
              <w:br/>
              <w:t xml:space="preserve">              &lt;p className="mt-2 text-[14.5px] leading-relaxed text-ink-soft"&gt;</w:t>
              <w:br/>
              <w:t xml:space="preserve">                Schedule a 1-on-1 career audit. We review your academic or IT background, analyze industry trends, and recommend the track with the highest placement probability for you.</w:t>
              <w:br/>
              <w:t xml:space="preserve">              &lt;/p&gt;</w:t>
              <w:br/>
              <w:t xml:space="preserve">            &lt;/div&gt;</w:t>
              <w:br/>
              <w:t xml:space="preserve">            &lt;div className="flex justify-start lg:col-span-4 lg:justify-end"&gt;</w:t>
              <w:br/>
              <w:t xml:space="preserve">              &lt;a</w:t>
              <w:br/>
              <w:t xml:space="preserve">                href={CONTACT.whatsappPrograms}</w:t>
              <w:br/>
              <w:t xml:space="preserve">                target="_blank"</w:t>
              <w:br/>
              <w:t xml:space="preserve">                rel="noopener noreferrer"</w:t>
              <w:br/>
              <w:t xml:space="preserve">                className="inline-flex items-center gap-2 rounded-md bg-marigold px-6 py-3.5 font-mono text-[11.5px] font-semibold uppercase tracking-[0.16em] text-white shadow-md transition-all hover:bg-marigold-deep"</w:t>
              <w:br/>
              <w:t xml:space="preserve">              &gt;</w:t>
              <w:br/>
              <w:t xml:space="preserve">                &lt;span&gt;Book Free Career Audit&lt;/span&gt;</w:t>
              <w:br/>
              <w:t xml:space="preserve">                &lt;span&gt;→&lt;/span&gt;</w:t>
              <w:br/>
              <w:t xml:space="preserve">              &lt;/a&gt;</w:t>
              <w:br/>
              <w:t xml:space="preserve">            &lt;/div&gt;</w:t>
              <w:br/>
              <w:t xml:space="preserve">          &lt;/div&gt;</w:t>
              <w:br/>
              <w:t xml:space="preserve">        &lt;/Reveal&gt;</w:t>
              <w:br/>
              <w:t xml:space="preserve">      &lt;/div&gt;</w:t>
              <w:br/>
              <w:t xml:space="preserve">    &lt;/section&gt;</w:t>
              <w:br/>
              <w:t xml:space="preserve">  );</w:t>
              <w:br/>
              <w:t>}</w:t>
              <w:br/>
            </w:r>
          </w:p>
        </w:tc>
      </w:tr>
    </w:tbl>
    <w:p>
      <w:pPr>
        <w:spacing w:before="40" w:after="80"/>
      </w:pPr>
    </w:p>
    <w:p>
      <w:pPr>
        <w:keepNext/>
        <w:spacing w:before="280" w:after="20"/>
      </w:pPr>
      <w:r>
        <w:rPr>
          <w:rFonts w:ascii="Consolas" w:hAnsi="Consolas"/>
          <w:b/>
          <w:color w:val="0A2920"/>
          <w:sz w:val="21"/>
        </w:rPr>
        <w:t>📄 src/components/site/Record.tsx</w:t>
      </w:r>
    </w:p>
    <w:p>
      <w:pPr>
        <w:keepNext/>
        <w:spacing w:before="0" w:after="60"/>
      </w:pPr>
      <w:r>
        <w:rPr>
          <w:rFonts w:ascii="Arial" w:hAnsi="Arial"/>
          <w:color w:val="64748B"/>
          <w:sz w:val="16"/>
        </w:rPr>
        <w:t>Category: Detailed Placement Record &amp; Case Studies  |  Lines: 227  |  Size: 11,632 bytes  |  Relative Path: src/components/site/Record.tsx</w:t>
      </w:r>
    </w:p>
    <w:tbl>
      <w:tblPr>
        <w:tblW w:type="auto" w:w="0"/>
        <w:jc w:val="center"/>
        <w:tblLook w:firstColumn="1" w:firstRow="1" w:lastColumn="0" w:lastRow="0" w:noHBand="0" w:noVBand="1" w:val="04A0"/>
      </w:tblPr>
      <w:tblGrid>
        <w:gridCol w:w="10224"/>
      </w:tblGrid>
      <w:tr>
        <w:tc>
          <w:tcPr>
            <w:tcW w:type="dxa" w:w="10080"/>
            <w:shd w:fill="F8FAFC"/>
            <w:tcBorders>
              <w:top w:val="single" w:sz="4" w:space="0" w:color="E2E8F0"/>
              <w:left w:val="single" w:sz="18" w:space="0" w:color="1A7A46"/>
              <w:bottom w:val="single" w:sz="4" w:space="0" w:color="E2E8F0"/>
              <w:right w:val="single" w:sz="4" w:space="0" w:color="E2E8F0"/>
            </w:tcBorders>
            <w:tcMar>
              <w:top w:w="60" w:type="dxa"/>
              <w:bottom w:w="60" w:type="dxa"/>
              <w:left w:w="100" w:type="dxa"/>
              <w:right w:w="100" w:type="dxa"/>
            </w:tcMar>
          </w:tcPr>
          <w:p>
            <w:pPr>
              <w:spacing w:before="0" w:after="0" w:line="252" w:lineRule="auto"/>
            </w:pPr>
            <w:r>
              <w:rPr>
                <w:rFonts w:ascii="Consolas" w:hAnsi="Consolas"/>
                <w:color w:val="1E293B"/>
                <w:sz w:val="15"/>
              </w:rPr>
              <w:t>"use client";</w:t>
              <w:br/>
              <w:br/>
              <w:t>import Image from "next/image";</w:t>
              <w:br/>
              <w:t>import { PLACEMENTS, CONTACT } from "@/lib/content";</w:t>
              <w:br/>
              <w:t>import { Reveal, ChapterHead, Counter, ArrowLink } from "./primitives";</w:t>
              <w:br/>
              <w:br/>
              <w:t>export default function Record() {</w:t>
              <w:br/>
              <w:t xml:space="preserve">  return (</w:t>
              <w:br/>
              <w:t xml:space="preserve">    &lt;section id="record" className="relative pt-28 pb-20 md:pt-36 md:pb-32"&gt;</w:t>
              <w:br/>
              <w:t xml:space="preserve">      &lt;div className="mx-auto max-w-[1400px] px-5 md:px-10"&gt;</w:t>
              <w:br/>
              <w:t xml:space="preserve">        &lt;ChapterHead</w:t>
              <w:br/>
              <w:t xml:space="preserve">          numeral="CH. III"</w:t>
              <w:br/>
              <w:t xml:space="preserve">          kicker="Placements &amp; Outcomes"</w:t>
              <w:br/>
              <w:t xml:space="preserve">          title={PLACEMENTS.title}</w:t>
              <w:br/>
              <w:t xml:space="preserve">          sub={PLACEMENTS.sub}</w:t>
              <w:br/>
              <w:t xml:space="preserve">        /&gt;</w:t>
              <w:br/>
              <w:br/>
              <w:t xml:space="preserve">        {/* Stats Grid */}</w:t>
              <w:br/>
              <w:t xml:space="preserve">        &lt;div className="mt-14 grid grid-cols-2 border border-line bg-paper shadow-sm md:grid-cols-4"&gt;</w:t>
              <w:br/>
              <w:t xml:space="preserve">          {PLACEMENTS.stats.map((s, i) =&gt; (</w:t>
              <w:br/>
              <w:t xml:space="preserve">            &lt;Reveal</w:t>
              <w:br/>
              <w:t xml:space="preserve">              key={s.label}</w:t>
              <w:br/>
              <w:t xml:space="preserve">              delay={i * 80}</w:t>
              <w:br/>
              <w:t xml:space="preserve">              className={`p-6 md:p-8 ${</w:t>
              <w:br/>
              <w:t xml:space="preserve">                i &lt; 3 ? "md:border-r md:border-line" : ""</w:t>
              <w:br/>
              <w:t xml:space="preserve">              } ${i % 2 === 0 ? "border-r border-line md:border-r" : ""} ${</w:t>
              <w:br/>
              <w:t xml:space="preserve">                i &gt;= 2 ? "border-t border-line md:border-t-0" : ""</w:t>
              <w:br/>
              <w:t xml:space="preserve">              }`}</w:t>
              <w:br/>
              <w:t xml:space="preserve">            &gt;</w:t>
              <w:br/>
              <w:t xml:space="preserve">              &lt;p className="font-mono text-[10px] uppercase tracking-[0.25em] text-ember"&gt;</w:t>
              <w:br/>
              <w:t xml:space="preserve">                Metric {String(i + 1).padStart(2, "0")}</w:t>
              <w:br/>
              <w:t xml:space="preserve">              &lt;/p&gt;</w:t>
              <w:br/>
              <w:t xml:space="preserve">              &lt;p className="mt-3 font-display text-[clamp(2.4rem,4.5vw,3.8rem)] font-bold leading-none text-ink"&gt;</w:t>
              <w:br/>
              <w:t xml:space="preserve">                &lt;Counter value={s.num} suffix={s.suffix} /&gt;</w:t>
              <w:br/>
              <w:t xml:space="preserve">              &lt;/p&gt;</w:t>
              <w:br/>
              <w:t xml:space="preserve">              &lt;p className="mt-3 font-mono text-[11px] uppercase tracking-[0.18em] text-ink-mute"&gt;</w:t>
              <w:br/>
              <w:t xml:space="preserve">                {s.label}</w:t>
              <w:br/>
              <w:t xml:space="preserve">              &lt;/p&gt;</w:t>
              <w:br/>
              <w:t xml:space="preserve">            &lt;/Reveal&gt;</w:t>
              <w:br/>
              <w:t xml:space="preserve">          ))}</w:t>
              <w:br/>
              <w:t xml:space="preserve">        &lt;/div&gt;</w:t>
              <w:br/>
              <w:br/>
              <w:t xml:space="preserve">        {/* Visual Storytelling: Student Engineer &amp; Career Transformation */}</w:t>
              <w:br/>
              <w:t xml:space="preserve">        &lt;Reveal delay={150} className="mt-16 overflow-hidden border border-line bg-paper"&gt;</w:t>
              <w:br/>
              <w:t xml:space="preserve">          &lt;div className="grid grid-cols-1 items-center lg:grid-cols-12"&gt;</w:t>
              <w:br/>
              <w:t xml:space="preserve">            &lt;div className="relative aspect-[16/10] w-full overflow-hidden border-b border-line lg:col-span-6 lg:aspect-auto lg:h-full lg:border-b-0 lg:border-r"&gt;</w:t>
              <w:br/>
              <w:t xml:space="preserve">              &lt;Image</w:t>
              <w:br/>
              <w:t xml:space="preserve">                src="/assets/images/student-engineer.webp"</w:t>
              <w:br/>
              <w:t xml:space="preserve">                alt="Greenroots Engineering Trainee Working on Enterprise Cloud Labs"</w:t>
              <w:br/>
              <w:t xml:space="preserve">                fill</w:t>
              <w:br/>
              <w:t xml:space="preserve">                sizes="(max-width: 1024px) 100vw, 50vw"</w:t>
              <w:br/>
              <w:t xml:space="preserve">                className="object-cover object-center"</w:t>
              <w:br/>
              <w:t xml:space="preserve">              /&gt;</w:t>
              <w:br/>
              <w:t xml:space="preserve">              &lt;div className="absolute inset-0 bg-gradient-to-t from-night/80 via-night/20 to-transparent lg:bg-gradient-to-r" /&gt;</w:t>
              <w:br/>
              <w:t xml:space="preserve">              &lt;div className="absolute bottom-6 left-6 right-6 text-paper"&gt;</w:t>
              <w:br/>
              <w:t xml:space="preserve">                &lt;span className="stamp bg-leaf text-[10px] font-semibold uppercase tracking-wider text-paper"&gt;</w:t>
              <w:br/>
              <w:t xml:space="preserve">                  Verified Trainee Outcome</w:t>
              <w:br/>
              <w:t xml:space="preserve">                &lt;/span&gt;</w:t>
              <w:br/>
              <w:t xml:space="preserve">                &lt;p className="mt-2 font-display text-xl font-bold text-paper"&gt;</w:t>
              <w:br/>
              <w:t xml:space="preserve">                  From Foundational Coding to Enterprise Cloud &amp; Data Roles</w:t>
              <w:br/>
              <w:t xml:space="preserve">                &lt;/p&gt;</w:t>
              <w:br/>
              <w:t xml:space="preserve">                &lt;p className="mt-1 font-mono text-[10px] uppercase tracking-wider text-night-mute"&gt;</w:t>
              <w:br/>
              <w:t xml:space="preserve">                  Hands-on project capstone · Production deployments · Hyderabad</w:t>
              <w:br/>
              <w:t xml:space="preserve">                &lt;/p&gt;</w:t>
              <w:br/>
              <w:t xml:space="preserve">              &lt;/div&gt;</w:t>
              <w:br/>
              <w:t xml:space="preserve">            &lt;/div&gt;</w:t>
              <w:br/>
              <w:br/>
              <w:t xml:space="preserve">            &lt;div className="p-8 lg:col-span-6 lg:p-12"&gt;</w:t>
              <w:br/>
              <w:t xml:space="preserve">              &lt;span className="font-mono text-[10px] uppercase tracking-[0.25em] text-marigold"&gt;</w:t>
              <w:br/>
              <w:t xml:space="preserve">                The Placement Formula</w:t>
              <w:br/>
              <w:t xml:space="preserve">              &lt;/span&gt;</w:t>
              <w:br/>
              <w:t xml:space="preserve">              &lt;h3 className="mt-3 font-display text-2xl font-bold text-ink sm:text-3xl"&gt;</w:t>
              <w:br/>
              <w:t xml:space="preserve">                We Bridge the Gap Between Academic Theory and Enterprise Hiring Mandates.</w:t>
              <w:br/>
              <w:t xml:space="preserve">              &lt;/h3&gt;</w:t>
              <w:br/>
              <w:t xml:space="preserve">              &lt;p className="mt-4 text-[15px] leading-relaxed text-ink-soft"&gt;</w:t>
              <w:br/>
              <w:t xml:space="preserve">                Hiring managers at top IT firms and GCCs reject over 90% of resumes because of generic projects, buzzword stuffing, and lack of real production experience. Greenroots transforms candidates by building ATS-audited portfolios, simulating rigorous technical rounds, and directly mapping candidates to open requirements.</w:t>
              <w:br/>
              <w:t xml:space="preserve">              &lt;/p&gt;</w:t>
              <w:br/>
              <w:br/>
              <w:t xml:space="preserve">              &lt;div className="mt-6 space-y-3.5 border-t border-line-soft pt-6 font-mono text-[11.5px] uppercase tracking-wider text-ink"&gt;</w:t>
              <w:br/>
              <w:t xml:space="preserve">                &lt;div className="flex items-center gap-3"&gt;</w:t>
              <w:br/>
              <w:t xml:space="preserve">                  &lt;span className="flex h-5 w-5 shrink-0 items-center justify-center rounded-full bg-leaf/15 text-leaf font-bold"&gt;✓&lt;/span&gt;</w:t>
              <w:br/>
              <w:t xml:space="preserve">                  &lt;span&gt;ATS-Optimised Resume &amp; Naukri / LinkedIn Overhaul&lt;/span&gt;</w:t>
              <w:br/>
              <w:t xml:space="preserve">                &lt;/div&gt;</w:t>
              <w:br/>
              <w:t xml:space="preserve">                &lt;div className="flex items-center gap-3"&gt;</w:t>
              <w:br/>
              <w:t xml:space="preserve">                  &lt;span className="flex h-5 w-5 shrink-0 items-center justify-center rounded-full bg-leaf/15 text-leaf font-bold"&gt;✓&lt;/span&gt;</w:t>
              <w:br/>
              <w:t xml:space="preserve">                  &lt;span&gt;10+ Real-World Capstones on GitHub&lt;/span&gt;</w:t>
              <w:br/>
              <w:t xml:space="preserve">                &lt;/div&gt;</w:t>
              <w:br/>
              <w:t xml:space="preserve">                &lt;div className="flex items-center gap-3"&gt;</w:t>
              <w:br/>
              <w:t xml:space="preserve">                  &lt;span className="flex h-5 w-5 shrink-0 items-center justify-center rounded-full bg-leaf/15 text-leaf font-bold"&gt;✓&lt;/span&gt;</w:t>
              <w:br/>
              <w:t xml:space="preserve">                  &lt;span&gt;3+ Rigorous Mock Interviews with Working Architects&lt;/span&gt;</w:t>
              <w:br/>
              <w:t xml:space="preserve">                &lt;/div&gt;</w:t>
              <w:br/>
              <w:t xml:space="preserve">              &lt;/div&gt;</w:t>
              <w:br/>
              <w:br/>
              <w:t xml:space="preserve">              &lt;div className="mt-8"&gt;</w:t>
              <w:br/>
              <w:t xml:space="preserve">                &lt;ArrowLink</w:t>
              <w:br/>
              <w:t xml:space="preserve">                  href={CONTACT.whatsappPlacements}</w:t>
              <w:br/>
              <w:t xml:space="preserve">                  external</w:t>
              <w:br/>
              <w:t xml:space="preserve">                  className="border border-ink bg-ink px-6 py-3.5 font-mono text-[11px] uppercase tracking-[0.16em] text-paper transition-all hover:bg-ember hover:border-ember"</w:t>
              <w:br/>
              <w:t xml:space="preserve">                &gt;</w:t>
              <w:br/>
              <w:t xml:space="preserve">                  Talk to Placement Officer</w:t>
              <w:br/>
              <w:t xml:space="preserve">                &lt;/ArrowLink&gt;</w:t>
              <w:br/>
              <w:t xml:space="preserve">              &lt;/div&gt;</w:t>
              <w:br/>
              <w:t xml:space="preserve">            &lt;/div&gt;</w:t>
              <w:br/>
              <w:t xml:space="preserve">          &lt;/div&gt;</w:t>
              <w:br/>
              <w:t xml:space="preserve">        &lt;/Reveal&gt;</w:t>
              <w:br/>
              <w:br/>
              <w:t xml:space="preserve">        {/* 5-Stage Placement Journey */}</w:t>
              <w:br/>
              <w:t xml:space="preserve">        &lt;div className="mt-24 md:mt-32"&gt;</w:t>
              <w:br/>
              <w:t xml:space="preserve">          &lt;Reveal&gt;</w:t>
              <w:br/>
              <w:t xml:space="preserve">            &lt;div className="flex flex-wrap items-end justify-between gap-4"&gt;</w:t>
              <w:br/>
              <w:t xml:space="preserve">              &lt;div&gt;</w:t>
              <w:br/>
              <w:t xml:space="preserve">                &lt;span className="font-mono text-[10px] uppercase tracking-[0.25em] text-ember"&gt;</w:t>
              <w:br/>
              <w:t xml:space="preserve">                  Systematic Progression</w:t>
              <w:br/>
              <w:t xml:space="preserve">                &lt;/span&gt;</w:t>
              <w:br/>
              <w:t xml:space="preserve">                &lt;h3 className="mt-2 font-display text-[clamp(1.8rem,3.5vw,2.8rem)] font-bold text-ink"&gt;</w:t>
              <w:br/>
              <w:t xml:space="preserve">                  {PLACEMENTS.journeyTitle}</w:t>
              <w:br/>
              <w:t xml:space="preserve">                &lt;/h3&gt;</w:t>
              <w:br/>
              <w:t xml:space="preserve">              &lt;/div&gt;</w:t>
              <w:br/>
              <w:t xml:space="preserve">              &lt;p className="max-w-md font-mono text-[11px] uppercase tracking-wider text-ink-mute"&gt;</w:t>
              <w:br/>
              <w:t xml:space="preserve">                Every graduate completes these 5 rigorous milestones before their resume is forwarded to our hiring partners.</w:t>
              <w:br/>
              <w:t xml:space="preserve">              &lt;/p&gt;</w:t>
              <w:br/>
              <w:t xml:space="preserve">            &lt;/div&gt;</w:t>
              <w:br/>
              <w:t xml:space="preserve">          &lt;/Reveal&gt;</w:t>
              <w:br/>
              <w:br/>
              <w:t xml:space="preserve">          &lt;div className="mt-12 grid grid-cols-1 gap-6 sm:grid-cols-2 lg:grid-cols-5"&gt;</w:t>
              <w:br/>
              <w:t xml:space="preserve">            {PLACEMENTS.journey.map((step, i) =&gt; (</w:t>
              <w:br/>
              <w:t xml:space="preserve">              &lt;Reveal</w:t>
              <w:br/>
              <w:t xml:space="preserve">                key={step.n}</w:t>
              <w:br/>
              <w:t xml:space="preserve">                delay={i * 90}</w:t>
              <w:br/>
              <w:t xml:space="preserve">                className="group relative border border-line bg-paper p-6 transition-all duration-300 hover:-translate-y-1 hover:border-ink hover:shadow-md"</w:t>
              <w:br/>
              <w:t xml:space="preserve">              &gt;</w:t>
              <w:br/>
              <w:t xml:space="preserve">                &lt;div className="flex items-center justify-between"&gt;</w:t>
              <w:br/>
              <w:t xml:space="preserve">                  &lt;span className="flex h-11 w-11 items-center justify-center rounded-full border border-ink/20 bg-paper-deep font-display text-lg font-bold text-ink transition-colors group-hover:border-ember group-hover:bg-ember group-hover:text-paper"&gt;</w:t>
              <w:br/>
              <w:t xml:space="preserve">                    {step.n}</w:t>
              <w:br/>
              <w:t xml:space="preserve">                  &lt;/span&gt;</w:t>
              <w:br/>
              <w:t xml:space="preserve">                  &lt;span className="font-mono text-[9px] uppercase tracking-widest text-ink-mute"&gt;</w:t>
              <w:br/>
              <w:t xml:space="preserve">                    Stage {i + 1}</w:t>
              <w:br/>
              <w:t xml:space="preserve">                  &lt;/span&gt;</w:t>
              <w:br/>
              <w:t xml:space="preserve">                &lt;/div&gt;</w:t>
              <w:br/>
              <w:br/>
              <w:t xml:space="preserve">                &lt;h4 className="mt-6 font-display text-lg font-bold leading-snug text-ink transition-colors group-hover:text-ember"&gt;</w:t>
              <w:br/>
              <w:t xml:space="preserve">                  {step.title}</w:t>
              <w:br/>
              <w:t xml:space="preserve">                &lt;/h4&gt;</w:t>
              <w:br/>
              <w:br/>
              <w:t xml:space="preserve">                &lt;p className="mt-3 text-[13.5px] leading-relaxed text-ink-soft"&gt;</w:t>
              <w:br/>
              <w:t xml:space="preserve">                  {step.body}</w:t>
              <w:br/>
              <w:t xml:space="preserve">                &lt;/p&gt;</w:t>
              <w:br/>
              <w:br/>
              <w:t xml:space="preserve">                &lt;div className="mt-5 border-t border-line-soft pt-3"&gt;</w:t>
              <w:br/>
              <w:t xml:space="preserve">                  &lt;span className="font-mono text-[9.5px] uppercase tracking-wider text-ink-mute"&gt;</w:t>
              <w:br/>
              <w:t xml:space="preserve">                    Mandatory Checkpoint</w:t>
              <w:br/>
              <w:t xml:space="preserve">                  &lt;/span&gt;</w:t>
              <w:br/>
              <w:t xml:space="preserve">                &lt;/div&gt;</w:t>
              <w:br/>
              <w:t xml:space="preserve">              &lt;/Reveal&gt;</w:t>
              <w:br/>
              <w:t xml:space="preserve">            ))}</w:t>
              <w:br/>
              <w:t xml:space="preserve">          &lt;/div&gt;</w:t>
              <w:br/>
              <w:t xml:space="preserve">        &lt;/div&gt;</w:t>
              <w:br/>
              <w:br/>
              <w:t xml:space="preserve">        {/* Before / After Transformation Comparison Matrix */}</w:t>
              <w:br/>
              <w:t xml:space="preserve">        &lt;Reveal delay={200} className="mt-24 overflow-hidden border border-line bg-paper p-8 md:p-12"&gt;</w:t>
              <w:br/>
              <w:t xml:space="preserve">          &lt;div className="grid grid-cols-1 items-center gap-10 lg:grid-cols-12"&gt;</w:t>
              <w:br/>
              <w:t xml:space="preserve">            &lt;div className="lg:col-span-5"&gt;</w:t>
              <w:br/>
              <w:t xml:space="preserve">              &lt;span className="stamp bg-marigold text-[10px] font-semibold uppercase tracking-wider text-night"&gt;</w:t>
              <w:br/>
              <w:t xml:space="preserve">                The Greenroots Impact</w:t>
              <w:br/>
              <w:t xml:space="preserve">              &lt;/span&gt;</w:t>
              <w:br/>
              <w:t xml:space="preserve">              &lt;h3 className="mt-4 font-display text-2xl font-bold text-ink md:text-3xl"&gt;</w:t>
              <w:br/>
              <w:t xml:space="preserve">                Before Greenroots vs. After Greenroots</w:t>
              <w:br/>
              <w:t xml:space="preserve">              &lt;/h3&gt;</w:t>
              <w:br/>
              <w:t xml:space="preserve">              &lt;p className="mt-3 text-[14.5px] leading-relaxed text-ink-soft"&gt;</w:t>
              <w:br/>
              <w:t xml:space="preserve">                See what changes when you transition from generic textbook learning to an intensive, industry-mentored engineering environment.</w:t>
              <w:br/>
              <w:t xml:space="preserve">              &lt;/p&gt;</w:t>
              <w:br/>
              <w:br/>
              <w:t xml:space="preserve">              &lt;div className="relative mt-6 aspect-[4/3] w-full overflow-hidden border border-line shadow-sm"&gt;</w:t>
              <w:br/>
              <w:t xml:space="preserve">                &lt;Image</w:t>
              <w:br/>
              <w:t xml:space="preserve">                  src="/assets/images/before-after.webp"</w:t>
              <w:br/>
              <w:t xml:space="preserve">                  alt="Career Transformation Comparison Matrix"</w:t>
              <w:br/>
              <w:t xml:space="preserve">                  fill</w:t>
              <w:br/>
              <w:t xml:space="preserve">                  sizes="(max-width: 1024px) 100vw, 40vw"</w:t>
              <w:br/>
              <w:t xml:space="preserve">                  className="object-cover"</w:t>
              <w:br/>
              <w:t xml:space="preserve">                /&gt;</w:t>
              <w:br/>
              <w:t xml:space="preserve">              &lt;/div&gt;</w:t>
              <w:br/>
              <w:t xml:space="preserve">            &lt;/div&gt;</w:t>
              <w:br/>
              <w:br/>
              <w:t xml:space="preserve">            &lt;div className="space-y-4 lg:col-span-7"&gt;</w:t>
              <w:br/>
              <w:t xml:space="preserve">              &lt;div className="grid grid-cols-1 gap-4 sm:grid-cols-2"&gt;</w:t>
              <w:br/>
              <w:t xml:space="preserve">                {/* Traditional State */}</w:t>
              <w:br/>
              <w:t xml:space="preserve">                &lt;div className="border border-clay/30 bg-paper-deep/60 p-5"&gt;</w:t>
              <w:br/>
              <w:t xml:space="preserve">                  &lt;p className="font-mono text-[10.5px] font-bold uppercase tracking-wider text-clay"&gt;</w:t>
              <w:br/>
              <w:t xml:space="preserve">                    ✕ Conventional College / Institute</w:t>
              <w:br/>
              <w:t xml:space="preserve">                  &lt;/p&gt;</w:t>
              <w:br/>
              <w:t xml:space="preserve">                  &lt;ul className="mt-3 space-y-2 text-[13px] text-ink-soft"&gt;</w:t>
              <w:br/>
              <w:t xml:space="preserve">                    &lt;li&gt;• Theory-heavy slide presentations&lt;/li&gt;</w:t>
              <w:br/>
              <w:t xml:space="preserve">                    &lt;li&gt;• Outdated syllabus (Java 8, legacy tools)&lt;/li&gt;</w:t>
              <w:br/>
              <w:t xml:space="preserve">                    &lt;li&gt;• Zero ATS resume guidance&lt;/li&gt;</w:t>
              <w:br/>
              <w:t xml:space="preserve">                    &lt;li&gt;• Generic group projects easily caught by interviewers&lt;/li&gt;</w:t>
              <w:br/>
              <w:t xml:space="preserve">                    &lt;li&gt;• No post-course mock evaluations&lt;/li&gt;</w:t>
              <w:br/>
              <w:t xml:space="preserve">                  &lt;/ul&gt;</w:t>
              <w:br/>
              <w:t xml:space="preserve">                &lt;/div&gt;</w:t>
              <w:br/>
              <w:br/>
              <w:t xml:space="preserve">                {/* Greenroots State */}</w:t>
              <w:br/>
              <w:t xml:space="preserve">                &lt;div className="border border-leaf/40 bg-leaf/5 p-5"&gt;</w:t>
              <w:br/>
              <w:t xml:space="preserve">                  &lt;p className="font-mono text-[10.5px] font-bold uppercase tracking-wider text-leaf"&gt;</w:t>
              <w:br/>
              <w:t xml:space="preserve">                    ✓ The Greenroots Transformation</w:t>
              <w:br/>
              <w:t xml:space="preserve">                  &lt;/p&gt;</w:t>
              <w:br/>
              <w:t xml:space="preserve">                  &lt;ul className="mt-3 space-y-2 text-[13px] text-ink"&gt;</w:t>
              <w:br/>
              <w:t xml:space="preserve">                    &lt;li&gt;• 100% hands-on project labs &amp; production code&lt;/li&gt;</w:t>
              <w:br/>
              <w:t xml:space="preserve">                    &lt;li&gt;• Tools matching 2026 enterprise mandates (Power BI, Docker, K8s, Playwright)&lt;/li&gt;</w:t>
              <w:br/>
              <w:t xml:space="preserve">                    &lt;li&gt;• ATS-tested resume + Naukri / LinkedIn optimization&lt;/li&gt;</w:t>
              <w:br/>
              <w:t xml:space="preserve">                    &lt;li&gt;• Individual GitHub capstone with live dashboards&lt;/li&gt;</w:t>
              <w:br/>
              <w:t xml:space="preserve">                    &lt;li&gt;• Continuous mock interviews until placement&lt;/li&gt;</w:t>
              <w:br/>
              <w:t xml:space="preserve">                  &lt;/ul&gt;</w:t>
              <w:br/>
              <w:t xml:space="preserve">                &lt;/div&gt;</w:t>
              <w:br/>
              <w:t xml:space="preserve">              &lt;/div&gt;</w:t>
              <w:br/>
              <w:br/>
              <w:t xml:space="preserve">              {/* Placement Policy Note */}</w:t>
              <w:br/>
              <w:t xml:space="preserve">              &lt;div className="border-t border-line-soft pt-6 text-[13.5px] text-ink-soft"&gt;</w:t>
              <w:br/>
              <w:t xml:space="preserve">                &lt;p&gt;</w:t>
              <w:br/>
              <w:t xml:space="preserve">                  &lt;strong className="font-semibold text-ink"&gt;Transparent Placement Policy:&lt;/strong&gt; We do not make false guarantees. We provide structured placement assistance, mock evaluations, direct client drives, and interview preparation. Placement service charges apply only upon successful job offer letter receipt.</w:t>
              <w:br/>
              <w:t xml:space="preserve">                &lt;/p&gt;</w:t>
              <w:br/>
              <w:t xml:space="preserve">              &lt;/div&gt;</w:t>
              <w:br/>
              <w:t xml:space="preserve">            &lt;/div&gt;</w:t>
              <w:br/>
              <w:t xml:space="preserve">          &lt;/div&gt;</w:t>
              <w:br/>
              <w:t xml:space="preserve">        &lt;/Reveal&gt;</w:t>
              <w:br/>
              <w:t xml:space="preserve">      &lt;/div&gt;</w:t>
              <w:br/>
              <w:t xml:space="preserve">    &lt;/section&gt;</w:t>
              <w:br/>
              <w:t xml:space="preserve">  );</w:t>
              <w:br/>
              <w:t>}</w:t>
              <w:br/>
            </w:r>
          </w:p>
        </w:tc>
      </w:tr>
    </w:tbl>
    <w:p>
      <w:pPr>
        <w:spacing w:before="40" w:after="80"/>
      </w:pPr>
    </w:p>
    <w:p>
      <w:pPr>
        <w:keepNext/>
        <w:spacing w:before="280" w:after="20"/>
      </w:pPr>
      <w:r>
        <w:rPr>
          <w:rFonts w:ascii="Consolas" w:hAnsi="Consolas"/>
          <w:b/>
          <w:color w:val="0A2920"/>
          <w:sz w:val="21"/>
        </w:rPr>
        <w:t>📄 src/components/site/SiteShell.tsx</w:t>
      </w:r>
    </w:p>
    <w:p>
      <w:pPr>
        <w:keepNext/>
        <w:spacing w:before="0" w:after="60"/>
      </w:pPr>
      <w:r>
        <w:rPr>
          <w:rFonts w:ascii="Arial" w:hAnsi="Arial"/>
          <w:color w:val="64748B"/>
          <w:sz w:val="16"/>
        </w:rPr>
        <w:t>Category: Persistent Shell Chrome &amp; Page Transitions  |  Lines: 24  |  Size: 679 bytes  |  Relative Path: src/components/site/SiteShell.tsx</w:t>
      </w:r>
    </w:p>
    <w:tbl>
      <w:tblPr>
        <w:tblW w:type="auto" w:w="0"/>
        <w:jc w:val="center"/>
        <w:tblLook w:firstColumn="1" w:firstRow="1" w:lastColumn="0" w:lastRow="0" w:noHBand="0" w:noVBand="1" w:val="04A0"/>
      </w:tblPr>
      <w:tblGrid>
        <w:gridCol w:w="10224"/>
      </w:tblGrid>
      <w:tr>
        <w:tc>
          <w:tcPr>
            <w:tcW w:type="dxa" w:w="10080"/>
            <w:shd w:fill="F8FAFC"/>
            <w:tcBorders>
              <w:top w:val="single" w:sz="4" w:space="0" w:color="E2E8F0"/>
              <w:left w:val="single" w:sz="18" w:space="0" w:color="1A7A46"/>
              <w:bottom w:val="single" w:sz="4" w:space="0" w:color="E2E8F0"/>
              <w:right w:val="single" w:sz="4" w:space="0" w:color="E2E8F0"/>
            </w:tcBorders>
            <w:tcMar>
              <w:top w:w="60" w:type="dxa"/>
              <w:bottom w:w="60" w:type="dxa"/>
              <w:left w:w="100" w:type="dxa"/>
              <w:right w:w="100" w:type="dxa"/>
            </w:tcMar>
          </w:tcPr>
          <w:p>
            <w:pPr>
              <w:spacing w:before="0" w:after="0" w:line="252" w:lineRule="auto"/>
            </w:pPr>
            <w:r>
              <w:rPr>
                <w:rFonts w:ascii="Consolas" w:hAnsi="Consolas"/>
                <w:color w:val="1E293B"/>
                <w:sz w:val="15"/>
              </w:rPr>
              <w:t>"use client";</w:t>
              <w:br/>
              <w:br/>
              <w:t>import type { ReactNode } from "react";</w:t>
              <w:br/>
              <w:t>import { usePathname } from "next/navigation";</w:t>
              <w:br/>
              <w:t>import Masthead from "./Masthead";</w:t>
              <w:br/>
              <w:t>import Footer from "./Footer";</w:t>
              <w:br/>
              <w:t>import CustomCursor from "./CustomCursor";</w:t>
              <w:br/>
              <w:br/>
              <w:t>/* Shared chrome: masthead + page body + footer, with a soft</w:t>
              <w:br/>
              <w:t xml:space="preserve">   cross-page fade keyed to the current route. */</w:t>
              <w:br/>
              <w:t>export default function SiteShell({ children }: { children: ReactNode }) {</w:t>
              <w:br/>
              <w:t xml:space="preserve">  const pathname = usePathname();</w:t>
              <w:br/>
              <w:br/>
              <w:t xml:space="preserve">  return (</w:t>
              <w:br/>
              <w:t xml:space="preserve">    &lt;div className="paper-grain relative min-h-screen bg-paper text-ink"&gt;</w:t>
              <w:br/>
              <w:t xml:space="preserve">      &lt;Masthead /&gt;</w:t>
              <w:br/>
              <w:t xml:space="preserve">      &lt;main key={pathname} className="page-enter"&gt;</w:t>
              <w:br/>
              <w:t xml:space="preserve">        {children}</w:t>
              <w:br/>
              <w:t xml:space="preserve">      &lt;/main&gt;</w:t>
              <w:br/>
              <w:t xml:space="preserve">      &lt;Footer /&gt;</w:t>
              <w:br/>
              <w:t xml:space="preserve">      &lt;CustomCursor /&gt;</w:t>
              <w:br/>
              <w:t xml:space="preserve">    &lt;/div&gt;</w:t>
              <w:br/>
              <w:t xml:space="preserve">  );</w:t>
              <w:br/>
              <w:t>}</w:t>
              <w:br/>
            </w:r>
          </w:p>
        </w:tc>
      </w:tr>
    </w:tbl>
    <w:p>
      <w:pPr>
        <w:spacing w:before="40" w:after="80"/>
      </w:pPr>
    </w:p>
    <w:p>
      <w:pPr>
        <w:keepNext/>
        <w:spacing w:before="280" w:after="20"/>
      </w:pPr>
      <w:r>
        <w:rPr>
          <w:rFonts w:ascii="Consolas" w:hAnsi="Consolas"/>
          <w:b/>
          <w:color w:val="0A2920"/>
          <w:sz w:val="21"/>
        </w:rPr>
        <w:t>📄 src/components/site/SpecimenIndex.tsx</w:t>
      </w:r>
    </w:p>
    <w:p>
      <w:pPr>
        <w:keepNext/>
        <w:spacing w:before="0" w:after="60"/>
      </w:pPr>
      <w:r>
        <w:rPr>
          <w:rFonts w:ascii="Arial" w:hAnsi="Arial"/>
          <w:color w:val="64748B"/>
          <w:sz w:val="16"/>
        </w:rPr>
        <w:t>Category: Interactive Course Syllabus Accordion  |  Lines: 374  |  Size: 17,873 bytes  |  Relative Path: src/components/site/SpecimenIndex.tsx</w:t>
      </w:r>
    </w:p>
    <w:tbl>
      <w:tblPr>
        <w:tblW w:type="auto" w:w="0"/>
        <w:jc w:val="center"/>
        <w:tblLook w:firstColumn="1" w:firstRow="1" w:lastColumn="0" w:lastRow="0" w:noHBand="0" w:noVBand="1" w:val="04A0"/>
      </w:tblPr>
      <w:tblGrid>
        <w:gridCol w:w="10224"/>
      </w:tblGrid>
      <w:tr>
        <w:tc>
          <w:tcPr>
            <w:tcW w:type="dxa" w:w="10080"/>
            <w:shd w:fill="F8FAFC"/>
            <w:tcBorders>
              <w:top w:val="single" w:sz="4" w:space="0" w:color="E2E8F0"/>
              <w:left w:val="single" w:sz="18" w:space="0" w:color="1A7A46"/>
              <w:bottom w:val="single" w:sz="4" w:space="0" w:color="E2E8F0"/>
              <w:right w:val="single" w:sz="4" w:space="0" w:color="E2E8F0"/>
            </w:tcBorders>
            <w:tcMar>
              <w:top w:w="60" w:type="dxa"/>
              <w:bottom w:w="60" w:type="dxa"/>
              <w:left w:w="100" w:type="dxa"/>
              <w:right w:w="100" w:type="dxa"/>
            </w:tcMar>
          </w:tcPr>
          <w:p>
            <w:pPr>
              <w:spacing w:before="0" w:after="0" w:line="252" w:lineRule="auto"/>
            </w:pPr>
            <w:r>
              <w:rPr>
                <w:rFonts w:ascii="Consolas" w:hAnsi="Consolas"/>
                <w:color w:val="1E293B"/>
                <w:sz w:val="15"/>
              </w:rPr>
              <w:t>"use client";</w:t>
              <w:br/>
              <w:br/>
              <w:t>import { useState, useMemo } from "react";</w:t>
              <w:br/>
              <w:t>import Image from "next/image";</w:t>
              <w:br/>
              <w:t>import { PROGRAMS, PROGRAMS_INTRO, CONTACT } from "@/lib/content";</w:t>
              <w:br/>
              <w:t>import { Reveal, ChapterHead, ArrowLink } from "./primitives";</w:t>
              <w:br/>
              <w:br/>
              <w:t>type CategoryKey = "all" | "data" | "cloud" | "qa" | "product";</w:t>
              <w:br/>
              <w:br/>
              <w:t>const CATEGORIES: { key: CategoryKey; label: string; count: number }[] = [</w:t>
              <w:br/>
              <w:t xml:space="preserve">  { key: "all", label: "All Programs", count: 8 },</w:t>
              <w:br/>
              <w:t xml:space="preserve">  { key: "data", label: "Data &amp; BI", count: 3 },</w:t>
              <w:br/>
              <w:t xml:space="preserve">  { key: "cloud", label: "Cloud &amp; DevOps", count: 1 },</w:t>
              <w:br/>
              <w:t xml:space="preserve">  { key: "qa", label: "QA &amp; Testing", count: 2 },</w:t>
              <w:br/>
              <w:t xml:space="preserve">  { key: "product", label: "Product &amp; Strategy", count: 2 },</w:t>
              <w:br/>
              <w:t>];</w:t>
              <w:br/>
              <w:br/>
              <w:t>function getCategoryForProgram(code: string): CategoryKey {</w:t>
              <w:br/>
              <w:t xml:space="preserve">  if (code.includes("PBI") || code.includes("DAF") || code.includes("DSP")) return "data";</w:t>
              <w:br/>
              <w:t xml:space="preserve">  if (code.includes("DSO")) return "cloud";</w:t>
              <w:br/>
              <w:t xml:space="preserve">  if (code.includes("QA") || code.includes("TOSCA")) return "qa";</w:t>
              <w:br/>
              <w:t xml:space="preserve">  if (code.includes("BA") || code.includes("AIPM")) return "product";</w:t>
              <w:br/>
              <w:t xml:space="preserve">  return "all";</w:t>
              <w:br/>
              <w:t>}</w:t>
              <w:br/>
              <w:br/>
              <w:t>export default function SpecimenIndex() {</w:t>
              <w:br/>
              <w:t xml:space="preserve">  const [selectedCategory, setSelectedCategory] = useState&lt;CategoryKey&gt;("all");</w:t>
              <w:br/>
              <w:t xml:space="preserve">  const [openIndex, setOpenIndex] = useState&lt;number | null&gt;(0);</w:t>
              <w:br/>
              <w:br/>
              <w:t xml:space="preserve">  const filteredPrograms = useMemo(() =&gt; {</w:t>
              <w:br/>
              <w:t xml:space="preserve">    if (selectedCategory === "all") return PROGRAMS;</w:t>
              <w:br/>
              <w:t xml:space="preserve">    return PROGRAMS.filter((p) =&gt; getCategoryForProgram(p.code) === selectedCategory);</w:t>
              <w:br/>
              <w:t xml:space="preserve">  }, [selectedCategory]);</w:t>
              <w:br/>
              <w:br/>
              <w:t xml:space="preserve">  return (</w:t>
              <w:br/>
              <w:t xml:space="preserve">    &lt;section id="programs" className="relative bg-paper-deep pt-28 pb-20 md:pt-36 md:pb-32"&gt;</w:t>
              <w:br/>
              <w:t xml:space="preserve">      &lt;div className="mx-auto max-w-[1400px] px-5 md:px-10"&gt;</w:t>
              <w:br/>
              <w:t xml:space="preserve">        &lt;ChapterHead</w:t>
              <w:br/>
              <w:t xml:space="preserve">          numeral="CH. II"</w:t>
              <w:br/>
              <w:t xml:space="preserve">          kicker="The Specimen Index"</w:t>
              <w:br/>
              <w:t xml:space="preserve">          title={PROGRAMS_INTRO.title}</w:t>
              <w:br/>
              <w:t xml:space="preserve">          sub={PROGRAMS_INTRO.sub}</w:t>
              <w:br/>
              <w:t xml:space="preserve">        /&gt;</w:t>
              <w:br/>
              <w:br/>
              <w:t xml:space="preserve">        {/* Feature Hero Card */}</w:t>
              <w:br/>
              <w:t xml:space="preserve">        &lt;Reveal delay={150} className="mt-12 overflow-hidden border border-line bg-paper shadow-sm"&gt;</w:t>
              <w:br/>
              <w:t xml:space="preserve">          &lt;div className="grid grid-cols-1 items-center lg:grid-cols-12"&gt;</w:t>
              <w:br/>
              <w:t xml:space="preserve">            &lt;div className="p-8 lg:col-span-7 lg:p-12"&gt;</w:t>
              <w:br/>
              <w:t xml:space="preserve">              &lt;div className="flex flex-wrap items-center gap-3"&gt;</w:t>
              <w:br/>
              <w:t xml:space="preserve">                &lt;span className="stamp bg-ember text-[11px] font-semibold uppercase tracking-wider text-paper"&gt;</w:t>
              <w:br/>
              <w:t xml:space="preserve">                  {PROGRAMS_INTRO.banner}</w:t>
              <w:br/>
              <w:t xml:space="preserve">                &lt;/span&gt;</w:t>
              <w:br/>
              <w:t xml:space="preserve">                &lt;span className="font-mono text-[10px] uppercase tracking-[0.2em] text-ink-mute"&gt;</w:t>
              <w:br/>
              <w:t xml:space="preserve">                  {PROGRAMS_INTRO.bannerSub}</w:t>
              <w:br/>
              <w:t xml:space="preserve">                &lt;/span&gt;</w:t>
              <w:br/>
              <w:t xml:space="preserve">              &lt;/div&gt;</w:t>
              <w:br/>
              <w:t xml:space="preserve">              &lt;h3 className="mt-5 font-display text-2xl font-bold text-ink sm:text-3xl lg:text-4xl"&gt;</w:t>
              <w:br/>
              <w:t xml:space="preserve">                Industry-Mapped Tech Tracks Built for Real Enterprise Roles</w:t>
              <w:br/>
              <w:t xml:space="preserve">              &lt;/h3&gt;</w:t>
              <w:br/>
              <w:t xml:space="preserve">              &lt;p className="mt-4 text-[15px] leading-relaxed text-ink-soft"&gt;</w:t>
              <w:br/>
              <w:t xml:space="preserve">                Every curriculum at Greenroots is designed from active hiring mandates across Hyderabad and Bangalore. No outdated syntax. 100% hands-on project labs, real dataset analysis, CI/CD pipelines, and direct mentor code reviews.</w:t>
              <w:br/>
              <w:t xml:space="preserve">              &lt;/p&gt;</w:t>
              <w:br/>
              <w:t xml:space="preserve">              &lt;div className="mt-7 flex flex-wrap items-center gap-6 border-t border-line-soft pt-6 font-mono text-[11px] uppercase tracking-wider text-ink-soft"&gt;</w:t>
              <w:br/>
              <w:t xml:space="preserve">                &lt;div className="flex items-center gap-2"&gt;</w:t>
              <w:br/>
              <w:t xml:space="preserve">                  &lt;span className="h-2 w-2 rounded-full bg-leaf" /&gt;</w:t>
              <w:br/>
              <w:t xml:space="preserve">                  &lt;span&gt;Weekend &amp; Weekday Batches&lt;/span&gt;</w:t>
              <w:br/>
              <w:t xml:space="preserve">                &lt;/div&gt;</w:t>
              <w:br/>
              <w:t xml:space="preserve">                &lt;div className="flex items-center gap-2"&gt;</w:t>
              <w:br/>
              <w:t xml:space="preserve">                  &lt;span className="h-2 w-2 rounded-full bg-marigold" /&gt;</w:t>
              <w:br/>
              <w:t xml:space="preserve">                  &lt;span&gt;Offline Campus + Live Online&lt;/span&gt;</w:t>
              <w:br/>
              <w:t xml:space="preserve">                &lt;/div&gt;</w:t>
              <w:br/>
              <w:t xml:space="preserve">                &lt;div className="flex items-center gap-2"&gt;</w:t>
              <w:br/>
              <w:t xml:space="preserve">                  &lt;span className="h-2 w-2 rounded-full bg-ember" /&gt;</w:t>
              <w:br/>
              <w:t xml:space="preserve">                  &lt;span&gt;100% Placement Assistance&lt;/span&gt;</w:t>
              <w:br/>
              <w:t xml:space="preserve">                &lt;/div&gt;</w:t>
              <w:br/>
              <w:t xml:space="preserve">              &lt;/div&gt;</w:t>
              <w:br/>
              <w:t xml:space="preserve">            &lt;/div&gt;</w:t>
              <w:br/>
              <w:br/>
              <w:t xml:space="preserve">            &lt;div className="relative aspect-[16/10] w-full overflow-hidden border-t border-line lg:col-span-5 lg:aspect-auto lg:h-full lg:border-l lg:border-t-0"&gt;</w:t>
              <w:br/>
              <w:t xml:space="preserve">              &lt;Image</w:t>
              <w:br/>
              <w:t xml:space="preserve">                src="/assets/images/hero-data-dashboard.webp"</w:t>
              <w:br/>
              <w:t xml:space="preserve">                alt="Greenroots Data &amp; Tech Analytics Dashboard"</w:t>
              <w:br/>
              <w:t xml:space="preserve">                fill</w:t>
              <w:br/>
              <w:t xml:space="preserve">                sizes="(max-width: 1024px) 100vw, 40vw"</w:t>
              <w:br/>
              <w:t xml:space="preserve">                className="object-cover object-center transition-transform duration-700 hover:scale-105"</w:t>
              <w:br/>
              <w:t xml:space="preserve">              /&gt;</w:t>
              <w:br/>
              <w:t xml:space="preserve">              &lt;div className="absolute inset-0 bg-gradient-to-t from-night/80 via-night/30 to-transparent lg:bg-gradient-to-r" /&gt;</w:t>
              <w:br/>
              <w:t xml:space="preserve">              &lt;div className="absolute bottom-6 left-6 right-6 text-paper"&gt;</w:t>
              <w:br/>
              <w:t xml:space="preserve">                &lt;p className="font-mono text-[10px] uppercase tracking-[0.25em] text-marigold"&gt;</w:t>
              <w:br/>
              <w:t xml:space="preserve">                  Live Lab Environment</w:t>
              <w:br/>
              <w:t xml:space="preserve">                &lt;/p&gt;</w:t>
              <w:br/>
              <w:t xml:space="preserve">                &lt;p className="font-display text-lg font-medium text-paper"&gt;</w:t>
              <w:br/>
              <w:t xml:space="preserve">                  Enterprise Tools, Real-World Data &amp; Portfolio Capstones</w:t>
              <w:br/>
              <w:t xml:space="preserve">                &lt;/p&gt;</w:t>
              <w:br/>
              <w:t xml:space="preserve">              &lt;/div&gt;</w:t>
              <w:br/>
              <w:t xml:space="preserve">            &lt;/div&gt;</w:t>
              <w:br/>
              <w:t xml:space="preserve">          &lt;/div&gt;</w:t>
              <w:br/>
              <w:t xml:space="preserve">        &lt;/Reveal&gt;</w:t>
              <w:br/>
              <w:br/>
              <w:t xml:space="preserve">        {/* Category Filter Tabs */}</w:t>
              <w:br/>
              <w:t xml:space="preserve">        &lt;div className="mt-14 flex flex-wrap items-center justify-between gap-4 border-b border-line pb-4"&gt;</w:t>
              <w:br/>
              <w:t xml:space="preserve">          &lt;div className="flex flex-wrap gap-2"&gt;</w:t>
              <w:br/>
              <w:t xml:space="preserve">            {CATEGORIES.map((cat) =&gt; {</w:t>
              <w:br/>
              <w:t xml:space="preserve">              const active = selectedCategory === cat.key;</w:t>
              <w:br/>
              <w:t xml:space="preserve">              return (</w:t>
              <w:br/>
              <w:t xml:space="preserve">                &lt;button</w:t>
              <w:br/>
              <w:t xml:space="preserve">                  key={cat.key}</w:t>
              <w:br/>
              <w:t xml:space="preserve">                  onClick={() =&gt; {</w:t>
              <w:br/>
              <w:t xml:space="preserve">                    setSelectedCategory(cat.key);</w:t>
              <w:br/>
              <w:t xml:space="preserve">                    setOpenIndex(0);</w:t>
              <w:br/>
              <w:t xml:space="preserve">                  }}</w:t>
              <w:br/>
              <w:t xml:space="preserve">                  className={`px-4 py-2 font-mono text-[11px] uppercase tracking-[0.16em] transition-all ${</w:t>
              <w:br/>
              <w:t xml:space="preserve">                    active</w:t>
              <w:br/>
              <w:t xml:space="preserve">                      ? "border border-ink bg-ink text-paper shadow-sm"</w:t>
              <w:br/>
              <w:t xml:space="preserve">                      : "border border-line bg-paper text-ink-soft hover:border-ink hover:text-ink"</w:t>
              <w:br/>
              <w:t xml:space="preserve">                  }`}</w:t>
              <w:br/>
              <w:t xml:space="preserve">                &gt;</w:t>
              <w:br/>
              <w:t xml:space="preserve">                  {cat.label} ({cat.count})</w:t>
              <w:br/>
              <w:t xml:space="preserve">                &lt;/button&gt;</w:t>
              <w:br/>
              <w:t xml:space="preserve">              );</w:t>
              <w:br/>
              <w:t xml:space="preserve">            })}</w:t>
              <w:br/>
              <w:t xml:space="preserve">          &lt;/div&gt;</w:t>
              <w:br/>
              <w:br/>
              <w:t xml:space="preserve">          &lt;p className="font-mono text-[11px] uppercase tracking-[0.2em] text-ink-mute"&gt;</w:t>
              <w:br/>
              <w:t xml:space="preserve">            Showing {filteredPrograms.length} of {PROGRAMS.length} programs</w:t>
              <w:br/>
              <w:t xml:space="preserve">          &lt;/p&gt;</w:t>
              <w:br/>
              <w:t xml:space="preserve">        &lt;/div&gt;</w:t>
              <w:br/>
              <w:br/>
              <w:t xml:space="preserve">        {/* Program Cards / Index Rows */}</w:t>
              <w:br/>
              <w:t xml:space="preserve">        &lt;div className="mt-8 space-y-4"&gt;</w:t>
              <w:br/>
              <w:t xml:space="preserve">          {filteredPrograms.map((p, i) =&gt; {</w:t>
              <w:br/>
              <w:t xml:space="preserve">            const isOpen = openIndex === i;</w:t>
              <w:br/>
              <w:t xml:space="preserve">            const whatsappEnrollLink = `https://wa.me/919989823438?text=${encodeURIComponent(</w:t>
              <w:br/>
              <w:t xml:space="preserve">              `Hi Greenroots, I would like more information and syllabus details for the ${p.name} (${p.code}) track.`</w:t>
              <w:br/>
              <w:t xml:space="preserve">            )}`;</w:t>
              <w:br/>
              <w:br/>
              <w:t xml:space="preserve">            return (</w:t>
              <w:br/>
              <w:t xml:space="preserve">              &lt;article</w:t>
              <w:br/>
              <w:t xml:space="preserve">                key={p.code}</w:t>
              <w:br/>
              <w:t xml:space="preserve">                className={`group border transition-all duration-300 ${</w:t>
              <w:br/>
              <w:t xml:space="preserve">                  isOpen</w:t>
              <w:br/>
              <w:t xml:space="preserve">                    ? "border-ink/80 bg-paper shadow-md"</w:t>
              <w:br/>
              <w:t xml:space="preserve">                    : "border-line bg-paper hover:border-ink/40 hover:bg-paper-card"</w:t>
              <w:br/>
              <w:t xml:space="preserve">                }`}</w:t>
              <w:br/>
              <w:t xml:space="preserve">              &gt;</w:t>
              <w:br/>
              <w:t xml:space="preserve">                {/* Header row */}</w:t>
              <w:br/>
              <w:t xml:space="preserve">                &lt;button</w:t>
              <w:br/>
              <w:t xml:space="preserve">                  onClick={() =&gt; setOpenIndex(isOpen ? null : i)}</w:t>
              <w:br/>
              <w:t xml:space="preserve">                  aria-expanded={isOpen}</w:t>
              <w:br/>
              <w:t xml:space="preserve">                  className="grid w-full grid-cols-[auto_1fr_auto] items-center gap-4 p-5 text-left md:grid-cols-[60px_140px_1fr_auto_40px] md:gap-6 md:p-6"</w:t>
              <w:br/>
              <w:t xml:space="preserve">                &gt;</w:t>
              <w:br/>
              <w:t xml:space="preserve">                  &lt;span className="font-mono text-[12px] font-semibold tracking-wider text-ember"&gt;</w:t>
              <w:br/>
              <w:t xml:space="preserve">                    {String(i + 1).padStart(2, "0")}</w:t>
              <w:br/>
              <w:t xml:space="preserve">                  &lt;/span&gt;</w:t>
              <w:br/>
              <w:br/>
              <w:t xml:space="preserve">                  &lt;span className="hidden font-mono text-[11px] font-medium uppercase tracking-[0.14em] text-ink-mute md:block"&gt;</w:t>
              <w:br/>
              <w:t xml:space="preserve">                    {p.code}</w:t>
              <w:br/>
              <w:t xml:space="preserve">                  &lt;/span&gt;</w:t>
              <w:br/>
              <w:br/>
              <w:t xml:space="preserve">                  &lt;div className="min-w-0"&gt;</w:t>
              <w:br/>
              <w:t xml:space="preserve">                    &lt;div className="flex flex-wrap items-center gap-2.5"&gt;</w:t>
              <w:br/>
              <w:t xml:space="preserve">                      &lt;h4 className="font-display text-xl font-bold text-ink transition-colors group-hover:text-ember md:text-2xl"&gt;</w:t>
              <w:br/>
              <w:t xml:space="preserve">                        {p.name}</w:t>
              <w:br/>
              <w:t xml:space="preserve">                      &lt;/h4&gt;</w:t>
              <w:br/>
              <w:t xml:space="preserve">                      &lt;span className="rounded-sm bg-leaf/10 px-2 py-0.5 font-mono text-[9.5px] font-semibold uppercase tracking-wider text-leaf"&gt;</w:t>
              <w:br/>
              <w:t xml:space="preserve">                        {p.badge}</w:t>
              <w:br/>
              <w:t xml:space="preserve">                      &lt;/span&gt;</w:t>
              <w:br/>
              <w:t xml:space="preserve">                    &lt;/div&gt;</w:t>
              <w:br/>
              <w:t xml:space="preserve">                    &lt;p className="mt-1 line-clamp-1 text-[13px] text-ink-soft md:hidden"&gt;</w:t>
              <w:br/>
              <w:t xml:space="preserve">                      {p.desc}</w:t>
              <w:br/>
              <w:t xml:space="preserve">                    &lt;/p&gt;</w:t>
              <w:br/>
              <w:t xml:space="preserve">                  &lt;/div&gt;</w:t>
              <w:br/>
              <w:br/>
              <w:t xml:space="preserve">                  &lt;div className="hidden flex-wrap items-center gap-3 font-mono text-[10.5px] uppercase tracking-wider text-ink-mute lg:flex"&gt;</w:t>
              <w:br/>
              <w:t xml:space="preserve">                    {p.meta.map((m) =&gt; (</w:t>
              <w:br/>
              <w:t xml:space="preserve">                      &lt;span key={m} className="border-r border-line pr-3 last:border-0 last:pr-0"&gt;</w:t>
              <w:br/>
              <w:t xml:space="preserve">                        {m}</w:t>
              <w:br/>
              <w:t xml:space="preserve">                      &lt;/span&gt;</w:t>
              <w:br/>
              <w:t xml:space="preserve">                    ))}</w:t>
              <w:br/>
              <w:t xml:space="preserve">                  &lt;/div&gt;</w:t>
              <w:br/>
              <w:br/>
              <w:t xml:space="preserve">                  &lt;span</w:t>
              <w:br/>
              <w:t xml:space="preserve">                    className={`flex h-9 w-9 items-center justify-center border transition-all ${</w:t>
              <w:br/>
              <w:t xml:space="preserve">                      isOpen</w:t>
              <w:br/>
              <w:t xml:space="preserve">                        ? "border-ink bg-ink text-paper"</w:t>
              <w:br/>
              <w:t xml:space="preserve">                        : "border-line text-ink group-hover:border-ink"</w:t>
              <w:br/>
              <w:t xml:space="preserve">                    }`}</w:t>
              <w:br/>
              <w:t xml:space="preserve">                    aria-hidden</w:t>
              <w:br/>
              <w:t xml:space="preserve">                  &gt;</w:t>
              <w:br/>
              <w:t xml:space="preserve">                    &lt;svg</w:t>
              <w:br/>
              <w:t xml:space="preserve">                      width="12"</w:t>
              <w:br/>
              <w:t xml:space="preserve">                      height="12"</w:t>
              <w:br/>
              <w:t xml:space="preserve">                      viewBox="0 0 12 12"</w:t>
              <w:br/>
              <w:t xml:space="preserve">                      fill="none"</w:t>
              <w:br/>
              <w:t xml:space="preserve">                      className={`transition-transform duration-300 ${isOpen ? "rotate-45" : ""}`}</w:t>
              <w:br/>
              <w:t xml:space="preserve">                    &gt;</w:t>
              <w:br/>
              <w:t xml:space="preserve">                      &lt;path</w:t>
              <w:br/>
              <w:t xml:space="preserve">                        d="M6 1v10M1 6h10"</w:t>
              <w:br/>
              <w:t xml:space="preserve">                        stroke="currentColor"</w:t>
              <w:br/>
              <w:t xml:space="preserve">                        strokeWidth="1.6"</w:t>
              <w:br/>
              <w:t xml:space="preserve">                        strokeLinecap="round"</w:t>
              <w:br/>
              <w:t xml:space="preserve">                      /&gt;</w:t>
              <w:br/>
              <w:t xml:space="preserve">                    &lt;/svg&gt;</w:t>
              <w:br/>
              <w:t xml:space="preserve">                  &lt;/span&gt;</w:t>
              <w:br/>
              <w:t xml:space="preserve">                &lt;/button&gt;</w:t>
              <w:br/>
              <w:br/>
              <w:t xml:space="preserve">                {/* Expanded Details */}</w:t>
              <w:br/>
              <w:t xml:space="preserve">                {isOpen &amp;&amp; (</w:t>
              <w:br/>
              <w:t xml:space="preserve">                  &lt;div className="border-t border-line-soft bg-paper-card/40 p-6 md:p-8"&gt;</w:t>
              <w:br/>
              <w:t xml:space="preserve">                    &lt;div className="grid grid-cols-1 gap-8 lg:grid-cols-12"&gt;</w:t>
              <w:br/>
              <w:t xml:space="preserve">                      {/* Left: Overview, Modules &amp; Tools */}</w:t>
              <w:br/>
              <w:t xml:space="preserve">                      &lt;div className="lg:col-span-7"&gt;</w:t>
              <w:br/>
              <w:t xml:space="preserve">                        &lt;p className="text-[15px] font-medium leading-relaxed text-ink"&gt;</w:t>
              <w:br/>
              <w:t xml:space="preserve">                          {p.desc}</w:t>
              <w:br/>
              <w:t xml:space="preserve">                        &lt;/p&gt;</w:t>
              <w:br/>
              <w:br/>
              <w:t xml:space="preserve">                        &lt;div className="mt-6"&gt;</w:t>
              <w:br/>
              <w:t xml:space="preserve">                          &lt;p className="font-mono text-[10px] uppercase tracking-[0.25em] text-ink-mute"&gt;</w:t>
              <w:br/>
              <w:t xml:space="preserve">                            Core Modules &amp; Learning Outcomes</w:t>
              <w:br/>
              <w:t xml:space="preserve">                          &lt;/p&gt;</w:t>
              <w:br/>
              <w:t xml:space="preserve">                          &lt;ul className="mt-3 space-y-2.5"&gt;</w:t>
              <w:br/>
              <w:t xml:space="preserve">                            {p.modules.map((m, mi) =&gt; (</w:t>
              <w:br/>
              <w:t xml:space="preserve">                              &lt;li key={m} className="flex items-start gap-3 text-[14px] text-ink"&gt;</w:t>
              <w:br/>
              <w:t xml:space="preserve">                                &lt;span className="mt-0.5 flex h-4 w-4 shrink-0 items-center justify-center rounded-full bg-ember/15 font-mono text-[9px] font-bold text-ember"&gt;</w:t>
              <w:br/>
              <w:t xml:space="preserve">                                  {mi + 1}</w:t>
              <w:br/>
              <w:t xml:space="preserve">                                &lt;/span&gt;</w:t>
              <w:br/>
              <w:t xml:space="preserve">                                &lt;span&gt;{m}&lt;/span&gt;</w:t>
              <w:br/>
              <w:t xml:space="preserve">                              &lt;/li&gt;</w:t>
              <w:br/>
              <w:t xml:space="preserve">                            ))}</w:t>
              <w:br/>
              <w:t xml:space="preserve">                          &lt;/ul&gt;</w:t>
              <w:br/>
              <w:t xml:space="preserve">                        &lt;/div&gt;</w:t>
              <w:br/>
              <w:br/>
              <w:t xml:space="preserve">                        &lt;div className="mt-6"&gt;</w:t>
              <w:br/>
              <w:t xml:space="preserve">                          &lt;p className="font-mono text-[10px] uppercase tracking-[0.25em] text-ink-mute"&gt;</w:t>
              <w:br/>
              <w:t xml:space="preserve">                            Tools &amp; Stack Mastered</w:t>
              <w:br/>
              <w:t xml:space="preserve">                          &lt;/p&gt;</w:t>
              <w:br/>
              <w:t xml:space="preserve">                          &lt;div className="mt-2.5 flex flex-wrap gap-2"&gt;</w:t>
              <w:br/>
              <w:t xml:space="preserve">                            {p.tools.map((t) =&gt; (</w:t>
              <w:br/>
              <w:t xml:space="preserve">                              &lt;span</w:t>
              <w:br/>
              <w:t xml:space="preserve">                                key={t}</w:t>
              <w:br/>
              <w:t xml:space="preserve">                                className="border border-line bg-paper px-3 py-1 font-mono text-[10.5px] uppercase tracking-wider text-ink transition-colors hover:border-ember hover:text-ember"</w:t>
              <w:br/>
              <w:t xml:space="preserve">                              &gt;</w:t>
              <w:br/>
              <w:t xml:space="preserve">                                {t}</w:t>
              <w:br/>
              <w:t xml:space="preserve">                              &lt;/span&gt;</w:t>
              <w:br/>
              <w:t xml:space="preserve">                            ))}</w:t>
              <w:br/>
              <w:t xml:space="preserve">                          &lt;/div&gt;</w:t>
              <w:br/>
              <w:t xml:space="preserve">                        &lt;/div&gt;</w:t>
              <w:br/>
              <w:t xml:space="preserve">                      &lt;/div&gt;</w:t>
              <w:br/>
              <w:br/>
              <w:t xml:space="preserve">                      {/* Right: Career Outcome Box */}</w:t>
              <w:br/>
              <w:t xml:space="preserve">                      &lt;div className="lg:col-span-5"&gt;</w:t>
              <w:br/>
              <w:t xml:space="preserve">                        &lt;div className="border border-line bg-paper p-6 shadow-sm"&gt;</w:t>
              <w:br/>
              <w:t xml:space="preserve">                          &lt;div&gt;</w:t>
              <w:br/>
              <w:t xml:space="preserve">                            &lt;p className="font-mono text-[10px] uppercase tracking-[0.22em] text-ink-mute"&gt;</w:t>
              <w:br/>
              <w:t xml:space="preserve">                              Target Roles in Industry</w:t>
              <w:br/>
              <w:t xml:space="preserve">                            &lt;/p&gt;</w:t>
              <w:br/>
              <w:t xml:space="preserve">                            &lt;p className="mt-1.5 font-display text-base font-semibold leading-snug text-ink"&gt;</w:t>
              <w:br/>
              <w:t xml:space="preserve">                              {p.roles}</w:t>
              <w:br/>
              <w:t xml:space="preserve">                            &lt;/p&gt;</w:t>
              <w:br/>
              <w:t xml:space="preserve">                          &lt;/div&gt;</w:t>
              <w:br/>
              <w:br/>
              <w:t xml:space="preserve">                          &lt;div className="mt-5 border-t border-line-soft pt-4"&gt;</w:t>
              <w:br/>
              <w:t xml:space="preserve">                            &lt;p className="font-mono text-[10px] uppercase tracking-[0.22em] text-ink-mute"&gt;</w:t>
              <w:br/>
              <w:t xml:space="preserve">                              Typical Starting Compensation</w:t>
              <w:br/>
              <w:t xml:space="preserve">                            &lt;/p&gt;</w:t>
              <w:br/>
              <w:t xml:space="preserve">                            &lt;div className="mt-1 flex items-baseline gap-2"&gt;</w:t>
              <w:br/>
              <w:t xml:space="preserve">                              &lt;p className="font-display text-3xl font-bold text-leaf"&gt;</w:t>
              <w:br/>
              <w:t xml:space="preserve">                                {p.pay}</w:t>
              <w:br/>
              <w:t xml:space="preserve">                              &lt;/p&gt;</w:t>
              <w:br/>
              <w:t xml:space="preserve">                              &lt;span className="font-mono text-[10px] uppercase tracking-wider text-ink-mute"&gt;</w:t>
              <w:br/>
              <w:t xml:space="preserve">                                / annum</w:t>
              <w:br/>
              <w:t xml:space="preserve">                              &lt;/span&gt;</w:t>
              <w:br/>
              <w:t xml:space="preserve">                            &lt;/div&gt;</w:t>
              <w:br/>
              <w:t xml:space="preserve">                          &lt;/div&gt;</w:t>
              <w:br/>
              <w:br/>
              <w:t xml:space="preserve">                          &lt;div className="mt-5 border-t border-line-soft pt-4"&gt;</w:t>
              <w:br/>
              <w:t xml:space="preserve">                            &lt;p className="font-mono text-[10px] uppercase tracking-[0.22em] text-ink-mute"&gt;</w:t>
              <w:br/>
              <w:t xml:space="preserve">                              Program Format</w:t>
              <w:br/>
              <w:t xml:space="preserve">                            &lt;/p&gt;</w:t>
              <w:br/>
              <w:t xml:space="preserve">                            &lt;div className="mt-1 flex flex-wrap gap-1.5"&gt;</w:t>
              <w:br/>
              <w:t xml:space="preserve">                              {p.meta.map((item) =&gt; (</w:t>
              <w:br/>
              <w:t xml:space="preserve">                                &lt;span</w:t>
              <w:br/>
              <w:t xml:space="preserve">                                  key={item}</w:t>
              <w:br/>
              <w:t xml:space="preserve">                                  className="bg-paper-deep px-2 py-0.5 font-mono text-[10px] text-ink-soft"</w:t>
              <w:br/>
              <w:t xml:space="preserve">                                &gt;</w:t>
              <w:br/>
              <w:t xml:space="preserve">                                  {item}</w:t>
              <w:br/>
              <w:t xml:space="preserve">                                &lt;/span&gt;</w:t>
              <w:br/>
              <w:t xml:space="preserve">                              ))}</w:t>
              <w:br/>
              <w:t xml:space="preserve">                            &lt;/div&gt;</w:t>
              <w:br/>
              <w:t xml:space="preserve">                          &lt;/div&gt;</w:t>
              <w:br/>
              <w:br/>
              <w:t xml:space="preserve">                          &lt;div className="mt-6 border-t border-line-soft pt-5"&gt;</w:t>
              <w:br/>
              <w:t xml:space="preserve">                            &lt;a</w:t>
              <w:br/>
              <w:t xml:space="preserve">                              href={whatsappEnrollLink}</w:t>
              <w:br/>
              <w:t xml:space="preserve">                              target="_blank"</w:t>
              <w:br/>
              <w:t xml:space="preserve">                              rel="noopener noreferrer"</w:t>
              <w:br/>
              <w:t xml:space="preserve">                              className="flex w-full items-center justify-center gap-2 border border-ink bg-ink py-3.5 font-mono text-[11px] uppercase tracking-[0.16em] text-paper transition-all duration-300 hover:bg-ember hover:border-ember"</w:t>
              <w:br/>
              <w:t xml:space="preserve">                            &gt;</w:t>
              <w:br/>
              <w:t xml:space="preserve">                              &lt;span&gt;Enroll via WhatsApp&lt;/span&gt;</w:t>
              <w:br/>
              <w:t xml:space="preserve">                              &lt;span aria-hidden&gt;→&lt;/span&gt;</w:t>
              <w:br/>
              <w:t xml:space="preserve">                            &lt;/a&gt;</w:t>
              <w:br/>
              <w:t xml:space="preserve">                            &lt;p className="mt-2 text-center font-mono text-[9.5px] uppercase tracking-wider text-ink-mute"&gt;</w:t>
              <w:br/>
              <w:t xml:space="preserve">                              Instant syllabus download · No spam</w:t>
              <w:br/>
              <w:t xml:space="preserve">                            &lt;/p&gt;</w:t>
              <w:br/>
              <w:t xml:space="preserve">                          &lt;/div&gt;</w:t>
              <w:br/>
              <w:t xml:space="preserve">                        &lt;/div&gt;</w:t>
              <w:br/>
              <w:t xml:space="preserve">                      &lt;/div&gt;</w:t>
              <w:br/>
              <w:t xml:space="preserve">                    &lt;/div&gt;</w:t>
              <w:br/>
              <w:t xml:space="preserve">                  &lt;/div&gt;</w:t>
              <w:br/>
              <w:t xml:space="preserve">                )}</w:t>
              <w:br/>
              <w:t xml:space="preserve">              &lt;/article&gt;</w:t>
              <w:br/>
              <w:t xml:space="preserve">            );</w:t>
              <w:br/>
              <w:t xml:space="preserve">          })}</w:t>
              <w:br/>
              <w:t xml:space="preserve">        &lt;/div&gt;</w:t>
              <w:br/>
              <w:br/>
              <w:t xml:space="preserve">        {/* 1-on-1 Academic Counselling Card */}</w:t>
              <w:br/>
              <w:t xml:space="preserve">        &lt;Reveal className="mt-20"&gt;</w:t>
              <w:br/>
              <w:t xml:space="preserve">          &lt;div className="relative overflow-hidden border border-line bg-paper p-8 shadow-sm md:p-12"&gt;</w:t>
              <w:br/>
              <w:t xml:space="preserve">            &lt;div className="grid grid-cols-1 items-center gap-8 md:grid-cols-12"&gt;</w:t>
              <w:br/>
              <w:t xml:space="preserve">              &lt;div className="flex flex-col items-center text-center md:col-span-4 md:items-start md:text-left"&gt;</w:t>
              <w:br/>
              <w:t xml:space="preserve">                &lt;div className="relative h-28 w-28 overflow-hidden rounded-full border-2 border-marigold/60 shadow-md"&gt;</w:t>
              <w:br/>
              <w:t xml:space="preserve">                  &lt;Image</w:t>
              <w:br/>
              <w:t xml:space="preserve">                    src="/assets/images/counselor-portrait.webp"</w:t>
              <w:br/>
              <w:t xml:space="preserve">                    alt="Senior Career Counselor at Greenroots"</w:t>
              <w:br/>
              <w:t xml:space="preserve">                    fill</w:t>
              <w:br/>
              <w:t xml:space="preserve">                    sizes="120px"</w:t>
              <w:br/>
              <w:t xml:space="preserve">                    className="object-cover object-top"</w:t>
              <w:br/>
              <w:t xml:space="preserve">                  /&gt;</w:t>
              <w:br/>
              <w:t xml:space="preserve">                &lt;/div&gt;</w:t>
              <w:br/>
              <w:t xml:space="preserve">                &lt;div className="mt-4"&gt;</w:t>
              <w:br/>
              <w:t xml:space="preserve">                  &lt;p className="font-display text-lg font-bold text-ink"&gt;</w:t>
              <w:br/>
              <w:t xml:space="preserve">                    Senior Career Advisory Desk</w:t>
              <w:br/>
              <w:t xml:space="preserve">                  &lt;/p&gt;</w:t>
              <w:br/>
              <w:t xml:space="preserve">                  &lt;p className="font-mono text-[10.5px] uppercase tracking-wider text-marigold"&gt;</w:t>
              <w:br/>
              <w:t xml:space="preserve">                    Kukatpally Center · Hyderabad</w:t>
              <w:br/>
              <w:t xml:space="preserve">                  &lt;/p&gt;</w:t>
              <w:br/>
              <w:t xml:space="preserve">                &lt;/div&gt;</w:t>
              <w:br/>
              <w:t xml:space="preserve">              &lt;/div&gt;</w:t>
              <w:br/>
              <w:br/>
              <w:t xml:space="preserve">              &lt;div className="md:col-span-8"&gt;</w:t>
              <w:br/>
              <w:t xml:space="preserve">                &lt;span className="stamp bg-leaf text-[10px] font-semibold uppercase tracking-wider text-paper"&gt;</w:t>
              <w:br/>
              <w:t xml:space="preserve">                  Free 1-on-1 Career Audit</w:t>
              <w:br/>
              <w:t xml:space="preserve">                &lt;/span&gt;</w:t>
              <w:br/>
              <w:t xml:space="preserve">                &lt;h3 className="mt-3 font-display text-2xl font-bold text-ink md:text-3xl"&gt;</w:t>
              <w:br/>
              <w:t xml:space="preserve">                  {PROGRAMS_INTRO.unsureTitle}</w:t>
              <w:br/>
              <w:t xml:space="preserve">                &lt;/h3&gt;</w:t>
              <w:br/>
              <w:t xml:space="preserve">                &lt;p className="mt-3 text-[15px] leading-relaxed text-ink-soft"&gt;</w:t>
              <w:br/>
              <w:t xml:space="preserve">                  {PROGRAMS_INTRO.unsureBody}</w:t>
              <w:br/>
              <w:t xml:space="preserve">                &lt;/p&gt;</w:t>
              <w:br/>
              <w:br/>
              <w:t xml:space="preserve">                &lt;div className="mt-6 flex flex-wrap items-center gap-4"&gt;</w:t>
              <w:br/>
              <w:t xml:space="preserve">                  &lt;ArrowLink</w:t>
              <w:br/>
              <w:t xml:space="preserve">                    href={CONTACT.whatsappPrograms}</w:t>
              <w:br/>
              <w:t xml:space="preserve">                    external</w:t>
              <w:br/>
              <w:t xml:space="preserve">                    className="border border-ink bg-ink px-7 py-3.5 font-mono text-[11px] uppercase tracking-[0.18em] text-paper transition-colors duration-300 hover:bg-ember hover:border-ember"</w:t>
              <w:br/>
              <w:t xml:space="preserve">                  &gt;</w:t>
              <w:br/>
              <w:t xml:space="preserve">                    Schedule Free Career Audit</w:t>
              <w:br/>
              <w:t xml:space="preserve">                  &lt;/ArrowLink&gt;</w:t>
              <w:br/>
              <w:br/>
              <w:t xml:space="preserve">                  &lt;a</w:t>
              <w:br/>
              <w:t xml:space="preserve">                    href={CONTACT.phoneHref}</w:t>
              <w:br/>
              <w:t xml:space="preserve">                    className="font-mono text-[11px] uppercase tracking-wider text-ink-mute transition-colors hover:text-ink"</w:t>
              <w:br/>
              <w:t xml:space="preserve">                  &gt;</w:t>
              <w:br/>
              <w:t xml:space="preserve">                    Call: {CONTACT.phoneDisplay}</w:t>
              <w:br/>
              <w:t xml:space="preserve">                  &lt;/a&gt;</w:t>
              <w:br/>
              <w:t xml:space="preserve">                &lt;/div&gt;</w:t>
              <w:br/>
              <w:t xml:space="preserve">              &lt;/div&gt;</w:t>
              <w:br/>
              <w:t xml:space="preserve">            &lt;/div&gt;</w:t>
              <w:br/>
              <w:t xml:space="preserve">          &lt;/div&gt;</w:t>
              <w:br/>
              <w:t xml:space="preserve">        &lt;/Reveal&gt;</w:t>
              <w:br/>
              <w:t xml:space="preserve">      &lt;/div&gt;</w:t>
              <w:br/>
              <w:t xml:space="preserve">    &lt;/section&gt;</w:t>
              <w:br/>
              <w:t xml:space="preserve">  );</w:t>
              <w:br/>
              <w:t>}</w:t>
              <w:br/>
            </w:r>
          </w:p>
        </w:tc>
      </w:tr>
    </w:tbl>
    <w:p>
      <w:pPr>
        <w:spacing w:before="40" w:after="80"/>
      </w:pPr>
    </w:p>
    <w:p>
      <w:pPr>
        <w:keepNext/>
        <w:spacing w:before="280" w:after="20"/>
      </w:pPr>
      <w:r>
        <w:rPr>
          <w:rFonts w:ascii="Consolas" w:hAnsi="Consolas"/>
          <w:b/>
          <w:color w:val="0A2920"/>
          <w:sz w:val="21"/>
        </w:rPr>
        <w:t>📄 src/components/site/Trainer.tsx</w:t>
      </w:r>
    </w:p>
    <w:p>
      <w:pPr>
        <w:keepNext/>
        <w:spacing w:before="0" w:after="60"/>
      </w:pPr>
      <w:r>
        <w:rPr>
          <w:rFonts w:ascii="Arial" w:hAnsi="Arial"/>
          <w:color w:val="64748B"/>
          <w:sz w:val="16"/>
        </w:rPr>
        <w:t>Category: Trainer Application Funnel &amp; Income Model  |  Lines: 459  |  Size: 20,844 bytes  |  Relative Path: src/components/site/Trainer.tsx</w:t>
      </w:r>
    </w:p>
    <w:tbl>
      <w:tblPr>
        <w:tblW w:type="auto" w:w="0"/>
        <w:jc w:val="center"/>
        <w:tblLook w:firstColumn="1" w:firstRow="1" w:lastColumn="0" w:lastRow="0" w:noHBand="0" w:noVBand="1" w:val="04A0"/>
      </w:tblPr>
      <w:tblGrid>
        <w:gridCol w:w="10224"/>
      </w:tblGrid>
      <w:tr>
        <w:tc>
          <w:tcPr>
            <w:tcW w:type="dxa" w:w="10080"/>
            <w:shd w:fill="F8FAFC"/>
            <w:tcBorders>
              <w:top w:val="single" w:sz="4" w:space="0" w:color="E2E8F0"/>
              <w:left w:val="single" w:sz="18" w:space="0" w:color="1A7A46"/>
              <w:bottom w:val="single" w:sz="4" w:space="0" w:color="E2E8F0"/>
              <w:right w:val="single" w:sz="4" w:space="0" w:color="E2E8F0"/>
            </w:tcBorders>
            <w:tcMar>
              <w:top w:w="60" w:type="dxa"/>
              <w:bottom w:w="60" w:type="dxa"/>
              <w:left w:w="100" w:type="dxa"/>
              <w:right w:w="100" w:type="dxa"/>
            </w:tcMar>
          </w:tcPr>
          <w:p>
            <w:pPr>
              <w:spacing w:before="0" w:after="0" w:line="252" w:lineRule="auto"/>
            </w:pPr>
            <w:r>
              <w:rPr>
                <w:rFonts w:ascii="Consolas" w:hAnsi="Consolas"/>
                <w:color w:val="1E293B"/>
                <w:sz w:val="15"/>
              </w:rPr>
              <w:t>"use client";</w:t>
              <w:br/>
              <w:br/>
              <w:t>import { useState } from "react";</w:t>
              <w:br/>
              <w:t>import Link from "next/link";</w:t>
              <w:br/>
              <w:t>import Image from "next/image";</w:t>
              <w:br/>
              <w:t>import { TRAINER, CONTACT } from "@/lib/content";</w:t>
              <w:br/>
              <w:t>import { Reveal, ChapterHead, Marker, ArrowLink } from "./primitives";</w:t>
              <w:br/>
              <w:br/>
              <w:t>export default function Trainer() {</w:t>
              <w:br/>
              <w:t xml:space="preserve">  const [openFaq, setOpenFaq] = useState&lt;number | null&gt;(0);</w:t>
              <w:br/>
              <w:t xml:space="preserve">  const [form, setForm] = useState({</w:t>
              <w:br/>
              <w:t xml:space="preserve">    name: "",</w:t>
              <w:br/>
              <w:t xml:space="preserve">    phone: "",</w:t>
              <w:br/>
              <w:t xml:space="preserve">    email: "",</w:t>
              <w:br/>
              <w:t xml:space="preserve">    profile: "",</w:t>
              <w:br/>
              <w:t xml:space="preserve">    exp: "",</w:t>
              <w:br/>
              <w:t xml:space="preserve">    domain: "",</w:t>
              <w:br/>
              <w:t xml:space="preserve">    handle: "",</w:t>
              <w:br/>
              <w:t xml:space="preserve">    about: "",</w:t>
              <w:br/>
              <w:t xml:space="preserve">  });</w:t>
              <w:br/>
              <w:t xml:space="preserve">  const [sent, setSent] = useState(false);</w:t>
              <w:br/>
              <w:br/>
              <w:t xml:space="preserve">  const submit = (e: React.FormEvent) =&gt; {</w:t>
              <w:br/>
              <w:t xml:space="preserve">    e.preventDefault();</w:t>
              <w:br/>
              <w:t xml:space="preserve">    const text = encodeURIComponent(</w:t>
              <w:br/>
              <w:t xml:space="preserve">      `Hi Greenroots! I'm interested in becoming a trainer.\n\nName: ${form.name}\nPhone: ${form.phone}\nEmail: ${form.email}\nProfile: ${form.profile}\nExperience: ${form.exp}\nDomain: ${form.domain}\nHandle: ${form.handle || "-"}\nAbout: ${form.about || "-"}`</w:t>
              <w:br/>
              <w:t xml:space="preserve">    );</w:t>
              <w:br/>
              <w:t xml:space="preserve">    window.open(`https://wa.me/919549543898?text=${text}`, "_blank");</w:t>
              <w:br/>
              <w:t xml:space="preserve">    setSent(true);</w:t>
              <w:br/>
              <w:t xml:space="preserve">  };</w:t>
              <w:br/>
              <w:br/>
              <w:t xml:space="preserve">  const inputCls =</w:t>
              <w:br/>
              <w:t xml:space="preserve">    "w-full border-b border-line bg-transparent px-0 py-3 text-[15px] text-ink outline-none transition-colors placeholder:text-ink-mute/70 focus:border-leaf";</w:t>
              <w:br/>
              <w:br/>
              <w:t xml:space="preserve">  return (</w:t>
              <w:br/>
              <w:t xml:space="preserve">    &lt;section id="teach" className="relative pt-28 pb-20 md:pt-36 md:pb-32"&gt;</w:t>
              <w:br/>
              <w:t xml:space="preserve">      &lt;div className="mx-auto max-w-[1400px] px-5 md:px-10"&gt;</w:t>
              <w:br/>
              <w:t xml:space="preserve">        &lt;ChapterHead</w:t>
              <w:br/>
              <w:t xml:space="preserve">          numeral="CH. VI"</w:t>
              <w:br/>
              <w:t xml:space="preserve">          kicker={TRAINER.kicker}</w:t>
              <w:br/>
              <w:t xml:space="preserve">          title={</w:t>
              <w:br/>
              <w:t xml:space="preserve">            &lt;&gt;</w:t>
              <w:br/>
              <w:t xml:space="preserve">              Teach. Grow.{" "}</w:t>
              <w:br/>
              <w:t xml:space="preserve">              &lt;em className="font-display italic text-leaf"&gt;Earn More.&lt;/em&gt;</w:t>
              <w:br/>
              <w:t xml:space="preserve">            &lt;/&gt;</w:t>
              <w:br/>
              <w:t xml:space="preserve">          }</w:t>
              <w:br/>
              <w:t xml:space="preserve">          sub={TRAINER.intro}</w:t>
              <w:br/>
              <w:t xml:space="preserve">        /&gt;</w:t>
              <w:br/>
              <w:br/>
              <w:t xml:space="preserve">        {/* Trainer stats */}</w:t>
              <w:br/>
              <w:t xml:space="preserve">        &lt;Reveal delay={200} className="mt-12 flex flex-wrap gap-px border border-line bg-line shadow-sm"&gt;</w:t>
              <w:br/>
              <w:t xml:space="preserve">          {TRAINER.heroStats.map((s) =&gt; (</w:t>
              <w:br/>
              <w:t xml:space="preserve">            &lt;div key={s.label} className="min-w-[140px] flex-1 bg-paper px-6 py-6"&gt;</w:t>
              <w:br/>
              <w:t xml:space="preserve">              &lt;p className="font-display text-2xl font-bold text-ink md:text-3xl"&gt;</w:t>
              <w:br/>
              <w:t xml:space="preserve">                {s.num}</w:t>
              <w:br/>
              <w:t xml:space="preserve">              &lt;/p&gt;</w:t>
              <w:br/>
              <w:t xml:space="preserve">              &lt;p className="mt-1.5 font-mono text-[9.5px] uppercase tracking-[0.2em] text-ink-mute"&gt;</w:t>
              <w:br/>
              <w:t xml:space="preserve">                {s.label}</w:t>
              <w:br/>
              <w:t xml:space="preserve">              &lt;/p&gt;</w:t>
              <w:br/>
              <w:t xml:space="preserve">            &lt;/div&gt;</w:t>
              <w:br/>
              <w:t xml:space="preserve">          ))}</w:t>
              <w:br/>
              <w:t xml:space="preserve">        &lt;/Reveal&gt;</w:t>
              <w:br/>
              <w:br/>
              <w:t xml:space="preserve">        {/* Faculty Spotlight Card */}</w:t>
              <w:br/>
              <w:t xml:space="preserve">        &lt;Reveal delay={250} className="mt-12 overflow-hidden border border-line bg-paper shadow-sm"&gt;</w:t>
              <w:br/>
              <w:t xml:space="preserve">          &lt;div className="grid grid-cols-1 items-center md:grid-cols-12"&gt;</w:t>
              <w:br/>
              <w:t xml:space="preserve">            &lt;div className="relative aspect-[16/10] w-full overflow-hidden border-b border-line md:col-span-5 md:aspect-auto md:h-full md:border-b-0 md:border-r"&gt;</w:t>
              <w:br/>
              <w:t xml:space="preserve">              &lt;Image</w:t>
              <w:br/>
              <w:t xml:space="preserve">                src="/assets/images/mentor-kiran.webp"</w:t>
              <w:br/>
              <w:t xml:space="preserve">                alt="Kiran - Senior Power BI &amp; Analytics Trainer at Greenroots"</w:t>
              <w:br/>
              <w:t xml:space="preserve">                fill</w:t>
              <w:br/>
              <w:t xml:space="preserve">                sizes="(max-width: 768px) 100vw, 40vw"</w:t>
              <w:br/>
              <w:t xml:space="preserve">                className="object-cover object-top"</w:t>
              <w:br/>
              <w:t xml:space="preserve">              /&gt;</w:t>
              <w:br/>
              <w:t xml:space="preserve">              &lt;div className="absolute inset-0 bg-gradient-to-t from-night/80 via-transparent to-transparent md:bg-gradient-to-r" /&gt;</w:t>
              <w:br/>
              <w:t xml:space="preserve">              &lt;div className="absolute bottom-4 left-4 right-4 text-paper"&gt;</w:t>
              <w:br/>
              <w:t xml:space="preserve">                &lt;span className="stamp bg-leaf text-[9px] font-semibold uppercase tracking-wider text-paper"&gt;</w:t>
              <w:br/>
              <w:t xml:space="preserve">                  Active Faculty Mentor</w:t>
              <w:br/>
              <w:t xml:space="preserve">                &lt;/span&gt;</w:t>
              <w:br/>
              <w:t xml:space="preserve">                &lt;p className="mt-1 font-display text-lg font-bold text-paper"&gt;</w:t>
              <w:br/>
              <w:t xml:space="preserve">                  Kiran · Power BI &amp; Analytics Track Lead</w:t>
              <w:br/>
              <w:t xml:space="preserve">                &lt;/p&gt;</w:t>
              <w:br/>
              <w:t xml:space="preserve">                &lt;p className="font-mono text-[9.5px] uppercase tracking-wider text-night-mute"&gt;</w:t>
              <w:br/>
              <w:t xml:space="preserve">                  Corporate Trainer · Real Enterprise Dashboards</w:t>
              <w:br/>
              <w:t xml:space="preserve">                &lt;/p&gt;</w:t>
              <w:br/>
              <w:t xml:space="preserve">              &lt;/div&gt;</w:t>
              <w:br/>
              <w:t xml:space="preserve">            &lt;/div&gt;</w:t>
              <w:br/>
              <w:br/>
              <w:t xml:space="preserve">            &lt;div className="p-8 md:col-span-7 md:p-10"&gt;</w:t>
              <w:br/>
              <w:t xml:space="preserve">              &lt;span className="font-mono text-[10px] uppercase tracking-[0.25em] text-marigold"&gt;</w:t>
              <w:br/>
              <w:t xml:space="preserve">                Join Our Teaching Ecosystem</w:t>
              <w:br/>
              <w:t xml:space="preserve">              &lt;/span&gt;</w:t>
              <w:br/>
              <w:t xml:space="preserve">              &lt;h3 className="mt-3 font-display text-2xl font-bold text-ink sm:text-3xl"&gt;</w:t>
              <w:br/>
              <w:t xml:space="preserve">                Share Your 10+ Years of Craft With the Next Generation of Engineers</w:t>
              <w:br/>
              <w:t xml:space="preserve">              &lt;/h3&gt;</w:t>
              <w:br/>
              <w:t xml:space="preserve">              &lt;p className="mt-3 text-[14.5px] leading-relaxed text-ink-soft"&gt;</w:t>
              <w:br/>
              <w:t xml:space="preserve">                At Greenroots, you don&amp;apos;t worry about batch marketing, sales leads, student billing, or classroom infrastructure. You focus 100% on high-impact mentorship, code review, and shaping careers while earning premium hourly or revenue-share compensation.</w:t>
              <w:br/>
              <w:t xml:space="preserve">              &lt;/p&gt;</w:t>
              <w:br/>
              <w:t xml:space="preserve">              &lt;div className="mt-6 flex flex-wrap gap-4 font-mono text-[10.5px] uppercase tracking-wider text-ink"&gt;</w:t>
              <w:br/>
              <w:t xml:space="preserve">                &lt;span className="bg-paper-deep px-3 py-1 border border-line"&gt;Weekend &amp; Evening Slots&lt;/span&gt;</w:t>
              <w:br/>
              <w:t xml:space="preserve">                &lt;span className="bg-paper-deep px-3 py-1 border border-line"&gt;Offline Labs &amp; Live Zoom&lt;/span&gt;</w:t>
              <w:br/>
              <w:t xml:space="preserve">                &lt;span className="bg-paper-deep px-3 py-1 border border-line"&gt;Zero Admin Overhead&lt;/span&gt;</w:t>
              <w:br/>
              <w:t xml:space="preserve">              &lt;/div&gt;</w:t>
              <w:br/>
              <w:t xml:space="preserve">            &lt;/div&gt;</w:t>
              <w:br/>
              <w:t xml:space="preserve">          &lt;/div&gt;</w:t>
              <w:br/>
              <w:t xml:space="preserve">        &lt;/Reveal&gt;</w:t>
              <w:br/>
              <w:br/>
              <w:t xml:space="preserve">        {/* 3 profiles */}</w:t>
              <w:br/>
              <w:t xml:space="preserve">        &lt;div className="mt-24"&gt;</w:t>
              <w:br/>
              <w:t xml:space="preserve">          &lt;ChapterHead numeral="VI·2" kicker="Who We're Looking For" title={TRAINER.profilesTitle} sub={TRAINER.profilesSub} /&gt;</w:t>
              <w:br/>
              <w:t xml:space="preserve">          &lt;div className="mt-12 grid grid-cols-1 gap-px border border-line bg-line md:grid-cols-3"&gt;</w:t>
              <w:br/>
              <w:t xml:space="preserve">            {TRAINER.profiles.map((p, i) =&gt; (</w:t>
              <w:br/>
              <w:t xml:space="preserve">              &lt;Reveal key={p.title} delay={i * 110} className="group bg-paper p-8 transition-colors duration-500 hover:bg-paper-card"&gt;</w:t>
              <w:br/>
              <w:t xml:space="preserve">                &lt;span className="font-mono text-[11px] tracking-[0.2em] text-marigold"&gt;</w:t>
              <w:br/>
              <w:t xml:space="preserve">                  {String(i + 1).padStart(2, "0")}</w:t>
              <w:br/>
              <w:t xml:space="preserve">                &lt;/span&gt;</w:t>
              <w:br/>
              <w:t xml:space="preserve">                &lt;h4 className="mt-4 font-display text-[1.45rem] font-semibold leading-snug text-ink"&gt;</w:t>
              <w:br/>
              <w:t xml:space="preserve">                  {p.title}</w:t>
              <w:br/>
              <w:t xml:space="preserve">                &lt;/h4&gt;</w:t>
              <w:br/>
              <w:t xml:space="preserve">                &lt;p className="mt-3 text-[13.5px] leading-relaxed text-ink-soft"&gt;</w:t>
              <w:br/>
              <w:t xml:space="preserve">                  {p.body}</w:t>
              <w:br/>
              <w:t xml:space="preserve">                &lt;/p&gt;</w:t>
              <w:br/>
              <w:t xml:space="preserve">                &lt;p className="mt-6 font-mono text-[9.5px] uppercase tracking-[0.2em] text-leaf"&gt;</w:t>
              <w:br/>
              <w:t xml:space="preserve">                  {p.listTitle} ↓</w:t>
              <w:br/>
              <w:t xml:space="preserve">                &lt;/p&gt;</w:t>
              <w:br/>
              <w:t xml:space="preserve">              &lt;/Reveal&gt;</w:t>
              <w:br/>
              <w:t xml:space="preserve">            ))}</w:t>
              <w:br/>
              <w:t xml:space="preserve">          &lt;/div&gt;</w:t>
              <w:br/>
              <w:t xml:space="preserve">        &lt;/div&gt;</w:t>
              <w:br/>
              <w:br/>
              <w:t xml:space="preserve">        {/* Why teach — 6 entries */}</w:t>
              <w:br/>
              <w:t xml:space="preserve">        &lt;div className="mt-24"&gt;</w:t>
              <w:br/>
              <w:t xml:space="preserve">          &lt;ChapterHead numeral="VI·3" kicker="The Greenroots Advantage" title={TRAINER.whyTitle} sub={TRAINER.whySub} /&gt;</w:t>
              <w:br/>
              <w:t xml:space="preserve">          &lt;div className="mt-10 grid grid-cols-1 gap-x-12 md:grid-cols-2"&gt;</w:t>
              <w:br/>
              <w:t xml:space="preserve">            {TRAINER.why.map((w, i) =&gt; (</w:t>
              <w:br/>
              <w:t xml:space="preserve">              &lt;Reveal key={w.title} delay={(i % 2) * 100} className="border-t border-line py-7"&gt;</w:t>
              <w:br/>
              <w:t xml:space="preserve">                &lt;div className="flex items-baseline gap-5"&gt;</w:t>
              <w:br/>
              <w:t xml:space="preserve">                  &lt;span className="font-mono text-[10px] text-marigold"&gt;</w:t>
              <w:br/>
              <w:t xml:space="preserve">                    {String(i + 1).padStart(2, "0")}</w:t>
              <w:br/>
              <w:t xml:space="preserve">                  &lt;/span&gt;</w:t>
              <w:br/>
              <w:t xml:space="preserve">                  &lt;div&gt;</w:t>
              <w:br/>
              <w:t xml:space="preserve">                    &lt;h4 className="font-display text-xl font-semibold text-ink"&gt;</w:t>
              <w:br/>
              <w:t xml:space="preserve">                      {w.title}</w:t>
              <w:br/>
              <w:t xml:space="preserve">                    &lt;/h4&gt;</w:t>
              <w:br/>
              <w:t xml:space="preserve">                    &lt;p className="mt-2 text-[13.5px] leading-relaxed text-ink-soft"&gt;</w:t>
              <w:br/>
              <w:t xml:space="preserve">                      {w.body}</w:t>
              <w:br/>
              <w:t xml:space="preserve">                    &lt;/p&gt;</w:t>
              <w:br/>
              <w:t xml:space="preserve">                  &lt;/div&gt;</w:t>
              <w:br/>
              <w:t xml:space="preserve">                &lt;/div&gt;</w:t>
              <w:br/>
              <w:t xml:space="preserve">              &lt;/Reveal&gt;</w:t>
              <w:br/>
              <w:t xml:space="preserve">            ))}</w:t>
              <w:br/>
              <w:t xml:space="preserve">          &lt;/div&gt;</w:t>
              <w:br/>
              <w:t xml:space="preserve">        &lt;/div&gt;</w:t>
              <w:br/>
              <w:br/>
              <w:t xml:space="preserve">        {/* Roles */}</w:t>
              <w:br/>
              <w:t xml:space="preserve">        &lt;div className="mt-24"&gt;</w:t>
              <w:br/>
              <w:t xml:space="preserve">          &lt;ChapterHead numeral="VI·4" kicker="Your Role" title={TRAINER.rolesTitle} sub={TRAINER.rolesSub} /&gt;</w:t>
              <w:br/>
              <w:t xml:space="preserve">          &lt;div className="mt-10 grid grid-cols-1 gap-px border border-line bg-line sm:grid-cols-2 lg:grid-cols-3"&gt;</w:t>
              <w:br/>
              <w:t xml:space="preserve">            {TRAINER.roles.map((r, i) =&gt; (</w:t>
              <w:br/>
              <w:t xml:space="preserve">              &lt;Reveal key={r.n} delay={(i % 3) * 80} className="group bg-paper p-7 transition-colors duration-500 hover:bg-paper-card"&gt;</w:t>
              <w:br/>
              <w:t xml:space="preserve">                &lt;div className="flex items-baseline justify-between"&gt;</w:t>
              <w:br/>
              <w:t xml:space="preserve">                  &lt;span className="font-display text-4xl font-black text-line transition-colors duration-500 group-hover:text-leaf"&gt;</w:t>
              <w:br/>
              <w:t xml:space="preserve">                    {r.n}</w:t>
              <w:br/>
              <w:t xml:space="preserve">                  &lt;/span&gt;</w:t>
              <w:br/>
              <w:t xml:space="preserve">                &lt;/div&gt;</w:t>
              <w:br/>
              <w:t xml:space="preserve">                &lt;h4 className="mt-4 font-display text-lg font-semibold leading-snug text-ink"&gt;</w:t>
              <w:br/>
              <w:t xml:space="preserve">                  {r.title}</w:t>
              <w:br/>
              <w:t xml:space="preserve">                &lt;/h4&gt;</w:t>
              <w:br/>
              <w:t xml:space="preserve">                &lt;p className="mt-2.5 text-[13px] leading-relaxed text-ink-soft"&gt;</w:t>
              <w:br/>
              <w:t xml:space="preserve">                  {r.body}</w:t>
              <w:br/>
              <w:t xml:space="preserve">                &lt;/p&gt;</w:t>
              <w:br/>
              <w:t xml:space="preserve">              &lt;/Reveal&gt;</w:t>
              <w:br/>
              <w:t xml:space="preserve">            ))}</w:t>
              <w:br/>
              <w:t xml:space="preserve">          &lt;/div&gt;</w:t>
              <w:br/>
              <w:t xml:space="preserve">        &lt;/div&gt;</w:t>
              <w:br/>
              <w:br/>
              <w:t xml:space="preserve">        {/* Income ledger */}</w:t>
              <w:br/>
              <w:t xml:space="preserve">        &lt;div className="mt-24"&gt;</w:t>
              <w:br/>
              <w:t xml:space="preserve">          &lt;ChapterHead</w:t>
              <w:br/>
              <w:t xml:space="preserve">            numeral="VI·5"</w:t>
              <w:br/>
              <w:t xml:space="preserve">            kicker="Income Potential"</w:t>
              <w:br/>
              <w:t xml:space="preserve">            title={</w:t>
              <w:br/>
              <w:t xml:space="preserve">              &lt;&gt;</w:t>
              <w:br/>
              <w:t xml:space="preserve">                Double. Triple. &lt;Marker&gt;Your Income.&lt;/Marker&gt;</w:t>
              <w:br/>
              <w:t xml:space="preserve">              &lt;/&gt;</w:t>
              <w:br/>
              <w:t xml:space="preserve">            }</w:t>
              <w:br/>
              <w:t xml:space="preserve">            sub={TRAINER.incomeSub}</w:t>
              <w:br/>
              <w:t xml:space="preserve">          /&gt;</w:t>
              <w:br/>
              <w:t xml:space="preserve">          &lt;div className="mt-12 space-y-6"&gt;</w:t>
              <w:br/>
              <w:t xml:space="preserve">            {TRAINER.incomeScenarios.map((s, i) =&gt; (</w:t>
              <w:br/>
              <w:t xml:space="preserve">              &lt;Reveal key={s.profile} delay={i * 110}&gt;</w:t>
              <w:br/>
              <w:t xml:space="preserve">                &lt;div className="grid grid-cols-1 items-center gap-6 border border-line bg-paper-card p-7 md:grid-cols-12 md:gap-4 md:p-8"&gt;</w:t>
              <w:br/>
              <w:t xml:space="preserve">                  &lt;div className="md:col-span-3"&gt;</w:t>
              <w:br/>
              <w:t xml:space="preserve">                    &lt;p className="font-mono text-[9.5px] uppercase tracking-[0.2em] text-ink-mute"&gt;</w:t>
              <w:br/>
              <w:t xml:space="preserve">                      Profile</w:t>
              <w:br/>
              <w:t xml:space="preserve">                    &lt;/p&gt;</w:t>
              <w:br/>
              <w:t xml:space="preserve">                    &lt;p className="mt-1.5 font-display text-xl font-semibold text-ink"&gt;</w:t>
              <w:br/>
              <w:t xml:space="preserve">                      {s.profile}</w:t>
              <w:br/>
              <w:t xml:space="preserve">                    &lt;/p&gt;</w:t>
              <w:br/>
              <w:t xml:space="preserve">                    &lt;p className="mt-2 font-mono text-[10.5px] text-ink-mute"&gt;</w:t>
              <w:br/>
              <w:t xml:space="preserve">                      {s.current}</w:t>
              <w:br/>
              <w:t xml:space="preserve">                    &lt;/p&gt;</w:t>
              <w:br/>
              <w:t xml:space="preserve">                  &lt;/div&gt;</w:t>
              <w:br/>
              <w:t xml:space="preserve">                  &lt;div className="hidden font-display text-3xl text-ink-mute md:col-span-1 md:block"&gt;</w:t>
              <w:br/>
              <w:t xml:space="preserve">                    +</w:t>
              <w:br/>
              <w:t xml:space="preserve">                  &lt;/div&gt;</w:t>
              <w:br/>
              <w:t xml:space="preserve">                  &lt;div className="md:col-span-4"&gt;</w:t>
              <w:br/>
              <w:t xml:space="preserve">                    &lt;p className="font-mono text-[9.5px] uppercase tracking-[0.2em] text-ink-mute"&gt;</w:t>
              <w:br/>
              <w:t xml:space="preserve">                      With Greenroots</w:t>
              <w:br/>
              <w:t xml:space="preserve">                    &lt;/p&gt;</w:t>
              <w:br/>
              <w:t xml:space="preserve">                    &lt;p className="mt-1.5 font-mono text-[13px] text-leaf"&gt;{s.add}&lt;/p&gt;</w:t>
              <w:br/>
              <w:t xml:space="preserve">                  &lt;/div&gt;</w:t>
              <w:br/>
              <w:t xml:space="preserve">                  &lt;div className="md:col-span-2"&gt;</w:t>
              <w:br/>
              <w:t xml:space="preserve">                    &lt;p className="font-display text-[2.6rem] font-black leading-none text-ink md:text-4xl"&gt;</w:t>
              <w:br/>
              <w:t xml:space="preserve">                      {s.total}</w:t>
              <w:br/>
              <w:t xml:space="preserve">                    &lt;/p&gt;</w:t>
              <w:br/>
              <w:t xml:space="preserve">                  &lt;/div&gt;</w:t>
              <w:br/>
              <w:t xml:space="preserve">                  &lt;div className="md:col-span-2 md:text-right"&gt;</w:t>
              <w:br/>
              <w:t xml:space="preserve">                    &lt;span className="stamp inline-block text-[9px] text-clay"&gt;</w:t>
              <w:br/>
              <w:t xml:space="preserve">                      {s.note}</w:t>
              <w:br/>
              <w:t xml:space="preserve">                    &lt;/span&gt;</w:t>
              <w:br/>
              <w:t xml:space="preserve">                  &lt;/div&gt;</w:t>
              <w:br/>
              <w:t xml:space="preserve">                &lt;/div&gt;</w:t>
              <w:br/>
              <w:t xml:space="preserve">              &lt;/Reveal&gt;</w:t>
              <w:br/>
              <w:t xml:space="preserve">            ))}</w:t>
              <w:br/>
              <w:t xml:space="preserve">          &lt;/div&gt;</w:t>
              <w:br/>
              <w:t xml:space="preserve">          &lt;Reveal delay={200}&gt;</w:t>
              <w:br/>
              <w:t xml:space="preserve">            &lt;p className="mt-5 font-mono text-[10px] leading-relaxed tracking-[0.06em] text-ink-mute"&gt;</w:t>
              <w:br/>
              <w:t xml:space="preserve">              {TRAINER.incomeNote}</w:t>
              <w:br/>
              <w:t xml:space="preserve">            &lt;/p&gt;</w:t>
              <w:br/>
              <w:t xml:space="preserve">          &lt;/Reveal&gt;</w:t>
              <w:br/>
              <w:t xml:space="preserve">        &lt;/div&gt;</w:t>
              <w:br/>
              <w:br/>
              <w:t xml:space="preserve">        {/* FAQ accordion */}</w:t>
              <w:br/>
              <w:t xml:space="preserve">        &lt;div className="mt-24"&gt;</w:t>
              <w:br/>
              <w:t xml:space="preserve">          &lt;ChapterHead numeral="VI·6" kicker="Common Questions" title={TRAINER.faqTitle} /&gt;</w:t>
              <w:br/>
              <w:t xml:space="preserve">          &lt;div className="mt-10 border-t border-line"&gt;</w:t>
              <w:br/>
              <w:t xml:space="preserve">            {TRAINER.faqs.map((f, i) =&gt; {</w:t>
              <w:br/>
              <w:t xml:space="preserve">              const isOpen = openFaq === i;</w:t>
              <w:br/>
              <w:t xml:space="preserve">              return (</w:t>
              <w:br/>
              <w:t xml:space="preserve">                &lt;Reveal key={f.q} delay={i * 40} className="border-b border-line"&gt;</w:t>
              <w:br/>
              <w:t xml:space="preserve">                  &lt;button</w:t>
              <w:br/>
              <w:t xml:space="preserve">                    onClick={() =&gt; setOpenFaq(isOpen ? null : i)}</w:t>
              <w:br/>
              <w:t xml:space="preserve">                    aria-expanded={isOpen}</w:t>
              <w:br/>
              <w:t xml:space="preserve">                    className="group flex w-full items-center justify-between gap-6 py-6 text-left"</w:t>
              <w:br/>
              <w:t xml:space="preserve">                  &gt;</w:t>
              <w:br/>
              <w:t xml:space="preserve">                    &lt;span className="flex items-baseline gap-5"&gt;</w:t>
              <w:br/>
              <w:t xml:space="preserve">                      &lt;span className="font-mono text-[10px] text-marigold"&gt;</w:t>
              <w:br/>
              <w:t xml:space="preserve">                        Q{i + 1}</w:t>
              <w:br/>
              <w:t xml:space="preserve">                      &lt;/span&gt;</w:t>
              <w:br/>
              <w:t xml:space="preserve">                      &lt;span</w:t>
              <w:br/>
              <w:t xml:space="preserve">                        className={`font-display text-lg font-semibold transition-colors md:text-xl ${</w:t>
              <w:br/>
              <w:t xml:space="preserve">                          isOpen ? "text-leaf" : "text-ink group-hover:text-leaf"</w:t>
              <w:br/>
              <w:t xml:space="preserve">                        }`}</w:t>
              <w:br/>
              <w:t xml:space="preserve">                      &gt;</w:t>
              <w:br/>
              <w:t xml:space="preserve">                        {f.q}</w:t>
              <w:br/>
              <w:t xml:space="preserve">                      &lt;/span&gt;</w:t>
              <w:br/>
              <w:t xml:space="preserve">                    &lt;/span&gt;</w:t>
              <w:br/>
              <w:t xml:space="preserve">                    &lt;span</w:t>
              <w:br/>
              <w:t xml:space="preserve">                      className={`shrink-0 text-2xl font-light transition-transform duration-500 ${</w:t>
              <w:br/>
              <w:t xml:space="preserve">                        isOpen ? "rotate-45 text-leaf" : "text-ink-mute"</w:t>
              <w:br/>
              <w:t xml:space="preserve">                      }`}</w:t>
              <w:br/>
              <w:t xml:space="preserve">                      aria-hidden</w:t>
              <w:br/>
              <w:t xml:space="preserve">                    &gt;</w:t>
              <w:br/>
              <w:t xml:space="preserve">                      +</w:t>
              <w:br/>
              <w:t xml:space="preserve">                    &lt;/span&gt;</w:t>
              <w:br/>
              <w:t xml:space="preserve">                  &lt;/button&gt;</w:t>
              <w:br/>
              <w:t xml:space="preserve">                  &lt;div</w:t>
              <w:br/>
              <w:t xml:space="preserve">                    className="grid transition-[grid-template-rows] duration-500"</w:t>
              <w:br/>
              <w:t xml:space="preserve">                    style={{ gridTemplateRows: isOpen ? "1fr" : "0fr" }}</w:t>
              <w:br/>
              <w:t xml:space="preserve">                  &gt;</w:t>
              <w:br/>
              <w:t xml:space="preserve">                    &lt;div className="overflow-hidden"&gt;</w:t>
              <w:br/>
              <w:t xml:space="preserve">                      &lt;p className="max-w-3xl pb-7 pl-10 text-[14px] leading-relaxed text-ink-soft"&gt;</w:t>
              <w:br/>
              <w:t xml:space="preserve">                        {f.a}</w:t>
              <w:br/>
              <w:t xml:space="preserve">                      &lt;/p&gt;</w:t>
              <w:br/>
              <w:t xml:space="preserve">                    &lt;/div&gt;</w:t>
              <w:br/>
              <w:t xml:space="preserve">                  &lt;/div&gt;</w:t>
              <w:br/>
              <w:t xml:space="preserve">                &lt;/Reveal&gt;</w:t>
              <w:br/>
              <w:t xml:space="preserve">              );</w:t>
              <w:br/>
              <w:t xml:space="preserve">            })}</w:t>
              <w:br/>
              <w:t xml:space="preserve">          &lt;/div&gt;</w:t>
              <w:br/>
              <w:t xml:space="preserve">        &lt;/div&gt;</w:t>
              <w:br/>
              <w:br/>
              <w:t xml:space="preserve">        {/* Process + application form */}</w:t>
              <w:br/>
              <w:t xml:space="preserve">        &lt;div className="mt-24 grid grid-cols-1 gap-14 lg:grid-cols-12"&gt;</w:t>
              <w:br/>
              <w:t xml:space="preserve">          &lt;div className="lg:col-span-5"&gt;</w:t>
              <w:br/>
              <w:t xml:space="preserve">            &lt;h3 className="font-display text-[clamp(1.7rem,3vw,2.4rem)] font-semibold leading-tight text-ink"&gt;</w:t>
              <w:br/>
              <w:t xml:space="preserve">              {TRAINER.applyTitle}</w:t>
              <w:br/>
              <w:t xml:space="preserve">            &lt;/h3&gt;</w:t>
              <w:br/>
              <w:t xml:space="preserve">            &lt;Reveal delay={150} className="mt-8"&gt;</w:t>
              <w:br/>
              <w:t xml:space="preserve">              &lt;p className="font-mono text-[10px] uppercase tracking-[0.25em] text-marigold"&gt;</w:t>
              <w:br/>
              <w:t xml:space="preserve">                {TRAINER.afterTitle}</w:t>
              <w:br/>
              <w:t xml:space="preserve">              &lt;/p&gt;</w:t>
              <w:br/>
              <w:t xml:space="preserve">              &lt;p className="mt-3 text-[14px] leading-relaxed text-ink-soft"&gt;</w:t>
              <w:br/>
              <w:t xml:space="preserve">                {TRAINER.afterSub}</w:t>
              <w:br/>
              <w:t xml:space="preserve">              &lt;/p&gt;</w:t>
              <w:br/>
              <w:t xml:space="preserve">            &lt;/Reveal&gt;</w:t>
              <w:br/>
              <w:t xml:space="preserve">            &lt;ol className="mt-8 space-y-0 border-t border-line"&gt;</w:t>
              <w:br/>
              <w:t xml:space="preserve">              {TRAINER.process.map((p, i) =&gt; (</w:t>
              <w:br/>
              <w:t xml:space="preserve">                &lt;Reveal as="li" key={p.n} delay={i * 80} className="flex gap-6 border-b border-line py-5"&gt;</w:t>
              <w:br/>
              <w:t xml:space="preserve">                  &lt;span className="flex h-9 w-9 shrink-0 items-center justify-center rounded-full border border-ink font-mono text-[11px] text-ink"&gt;</w:t>
              <w:br/>
              <w:t xml:space="preserve">                    {p.n}</w:t>
              <w:br/>
              <w:t xml:space="preserve">                  &lt;/span&gt;</w:t>
              <w:br/>
              <w:t xml:space="preserve">                  &lt;div&gt;</w:t>
              <w:br/>
              <w:t xml:space="preserve">                    &lt;h5 className="font-display text-[17px] font-semibold text-ink"&gt;</w:t>
              <w:br/>
              <w:t xml:space="preserve">                      {p.title}</w:t>
              <w:br/>
              <w:t xml:space="preserve">                    &lt;/h5&gt;</w:t>
              <w:br/>
              <w:t xml:space="preserve">                    &lt;p className="mt-1 text-[13px] leading-relaxed text-ink-soft"&gt;</w:t>
              <w:br/>
              <w:t xml:space="preserve">                      {p.body}</w:t>
              <w:br/>
              <w:t xml:space="preserve">                    &lt;/p&gt;</w:t>
              <w:br/>
              <w:t xml:space="preserve">                  &lt;/div&gt;</w:t>
              <w:br/>
              <w:t xml:space="preserve">                &lt;/Reveal&gt;</w:t>
              <w:br/>
              <w:t xml:space="preserve">              ))}</w:t>
              <w:br/>
              <w:t xml:space="preserve">            &lt;/ol&gt;</w:t>
              <w:br/>
              <w:t xml:space="preserve">            &lt;Reveal delay={200} className="mt-8"&gt;</w:t>
              <w:br/>
              <w:t xml:space="preserve">              &lt;p className="font-mono text-[10.5px] uppercase tracking-[0.18em] text-ink-mute"&gt;</w:t>
              <w:br/>
              <w:t xml:space="preserve">                Questions?{" "}</w:t>
              <w:br/>
              <w:t xml:space="preserve">                &lt;a</w:t>
              <w:br/>
              <w:t xml:space="preserve">                  href={CONTACT.whatsappTrainer}</w:t>
              <w:br/>
              <w:t xml:space="preserve">                  target="_blank"</w:t>
              <w:br/>
              <w:t xml:space="preserve">                  rel="noopener noreferrer"</w:t>
              <w:br/>
              <w:t xml:space="preserve">                  className="text-leaf underline decoration-line underline-offset-4 hover:decoration-leaf"</w:t>
              <w:br/>
              <w:t xml:space="preserve">                &gt;</w:t>
              <w:br/>
              <w:t xml:space="preserve">                  WhatsApp us directly → {CONTACT.phoneDisplay}</w:t>
              <w:br/>
              <w:t xml:space="preserve">                &lt;/a&gt;</w:t>
              <w:br/>
              <w:t xml:space="preserve">              &lt;/p&gt;</w:t>
              <w:br/>
              <w:t xml:space="preserve">            &lt;/Reveal&gt;</w:t>
              <w:br/>
              <w:t xml:space="preserve">          &lt;/div&gt;</w:t>
              <w:br/>
              <w:br/>
              <w:t xml:space="preserve">          {/* Application form */}</w:t>
              <w:br/>
              <w:t xml:space="preserve">          &lt;div className="lg:col-span-7"&gt;</w:t>
              <w:br/>
              <w:t xml:space="preserve">            &lt;Reveal variant="right" className="border border-line bg-paper-card p-7 md:p-10"&gt;</w:t>
              <w:br/>
              <w:t xml:space="preserve">              &lt;div className="flex items-center justify-between"&gt;</w:t>
              <w:br/>
              <w:t xml:space="preserve">                &lt;p className="font-mono text-[10px] uppercase tracking-[0.25em] text-marigold"&gt;</w:t>
              <w:br/>
              <w:t xml:space="preserve">                  Trainer Application</w:t>
              <w:br/>
              <w:t xml:space="preserve">                &lt;/p&gt;</w:t>
              <w:br/>
              <w:t xml:space="preserve">                &lt;span className="font-mono text-[9px] uppercase tracking-[0.14em] text-ink-mute"&gt;</w:t>
              <w:br/>
              <w:t xml:space="preserve">                  {TRAINER.formNote}</w:t>
              <w:br/>
              <w:t xml:space="preserve">                &lt;/span&gt;</w:t>
              <w:br/>
              <w:t xml:space="preserve">              &lt;/div&gt;</w:t>
              <w:br/>
              <w:br/>
              <w:t xml:space="preserve">              {sent ? (</w:t>
              <w:br/>
              <w:t xml:space="preserve">                &lt;div className="flex flex-col items-center py-14 text-center"&gt;</w:t>
              <w:br/>
              <w:t xml:space="preserve">                  &lt;span className="stamp text-[11px] text-leaf"&gt;Application Drafted&lt;/span&gt;</w:t>
              <w:br/>
              <w:t xml:space="preserve">                  &lt;p className="mt-6 font-display text-2xl font-semibold text-ink"&gt;</w:t>
              <w:br/>
              <w:t xml:space="preserve">                    We review every application personally.</w:t>
              <w:br/>
              <w:t xml:space="preserve">                  &lt;/p&gt;</w:t>
              <w:br/>
              <w:t xml:space="preserve">                  &lt;p className="mt-3 max-w-sm text-[14px] leading-relaxed text-ink-soft"&gt;</w:t>
              <w:br/>
              <w:t xml:space="preserve">                    Your details are ready in WhatsApp — press send and our team will</w:t>
              <w:br/>
              <w:t xml:space="preserve">                    reach out within 48 hours to schedule a 20-minute discovery call.</w:t>
              <w:br/>
              <w:t xml:space="preserve">                  &lt;/p&gt;</w:t>
              <w:br/>
              <w:t xml:space="preserve">                &lt;/div&gt;</w:t>
              <w:br/>
              <w:t xml:space="preserve">              ) : (</w:t>
              <w:br/>
              <w:t xml:space="preserve">                &lt;form onSubmit={submit} className="mt-8 grid grid-cols-1 gap-x-8 gap-y-7 sm:grid-cols-2"&gt;</w:t>
              <w:br/>
              <w:t xml:space="preserve">                  &lt;input</w:t>
              <w:br/>
              <w:t xml:space="preserve">                    required</w:t>
              <w:br/>
              <w:t xml:space="preserve">                    className={inputCls}</w:t>
              <w:br/>
              <w:t xml:space="preserve">                    placeholder="Full Name *"</w:t>
              <w:br/>
              <w:t xml:space="preserve">                    value={form.name}</w:t>
              <w:br/>
              <w:t xml:space="preserve">                    onChange={(e) =&gt; setForm({ ...form, name: e.target.value })}</w:t>
              <w:br/>
              <w:t xml:space="preserve">                  /&gt;</w:t>
              <w:br/>
              <w:t xml:space="preserve">                  &lt;input</w:t>
              <w:br/>
              <w:t xml:space="preserve">                    required</w:t>
              <w:br/>
              <w:t xml:space="preserve">                    type="tel"</w:t>
              <w:br/>
              <w:t xml:space="preserve">                    className={inputCls}</w:t>
              <w:br/>
              <w:t xml:space="preserve">                    placeholder="Phone Number *"</w:t>
              <w:br/>
              <w:t xml:space="preserve">                    value={form.phone}</w:t>
              <w:br/>
              <w:t xml:space="preserve">                    onChange={(e) =&gt; setForm({ ...form, phone: e.target.value })}</w:t>
              <w:br/>
              <w:t xml:space="preserve">                  /&gt;</w:t>
              <w:br/>
              <w:t xml:space="preserve">                  &lt;input</w:t>
              <w:br/>
              <w:t xml:space="preserve">                    required</w:t>
              <w:br/>
              <w:t xml:space="preserve">                    type="email"</w:t>
              <w:br/>
              <w:t xml:space="preserve">                    className={inputCls}</w:t>
              <w:br/>
              <w:t xml:space="preserve">                    placeholder="Email Address *"</w:t>
              <w:br/>
              <w:t xml:space="preserve">                    value={form.email}</w:t>
              <w:br/>
              <w:t xml:space="preserve">                    onChange={(e) =&gt; setForm({ ...form, email: e.target.value })}</w:t>
              <w:br/>
              <w:t xml:space="preserve">                  /&gt;</w:t>
              <w:br/>
              <w:t xml:space="preserve">                  &lt;select</w:t>
              <w:br/>
              <w:t xml:space="preserve">                    required</w:t>
              <w:br/>
              <w:t xml:space="preserve">                    className={`cursor-pointer ${inputCls} ${form.profile ? "" : "text-ink-mute/70"}`}</w:t>
              <w:br/>
              <w:t xml:space="preserve">                    value={form.profile}</w:t>
              <w:br/>
              <w:t xml:space="preserve">                    onChange={(e) =&gt; setForm({ ...form, profile: e.target.value })}</w:t>
              <w:br/>
              <w:t xml:space="preserve">                  &gt;</w:t>
              <w:br/>
              <w:t xml:space="preserve">                    &lt;option value="" disabled&gt;</w:t>
              <w:br/>
              <w:t xml:space="preserve">                      I Am A *</w:t>
              <w:br/>
              <w:t xml:space="preserve">                    &lt;/option&gt;</w:t>
              <w:br/>
              <w:t xml:space="preserve">                    {TRAINER.profileOptions.map((o) =&gt; (</w:t>
              <w:br/>
              <w:t xml:space="preserve">                      &lt;option key={o} value={o}&gt;</w:t>
              <w:br/>
              <w:t xml:space="preserve">                        {o}</w:t>
              <w:br/>
              <w:t xml:space="preserve">                      &lt;/option&gt;</w:t>
              <w:br/>
              <w:t xml:space="preserve">                    ))}</w:t>
              <w:br/>
              <w:t xml:space="preserve">                  &lt;/select&gt;</w:t>
              <w:br/>
              <w:t xml:space="preserve">                  &lt;select</w:t>
              <w:br/>
              <w:t xml:space="preserve">                    required</w:t>
              <w:br/>
              <w:t xml:space="preserve">                    className={`cursor-pointer ${inputCls} ${form.exp ? "" : "text-ink-mute/70"}`}</w:t>
              <w:br/>
              <w:t xml:space="preserve">                    value={form.exp}</w:t>
              <w:br/>
              <w:t xml:space="preserve">                    onChange={(e) =&gt; setForm({ ...form, exp: e.target.value })}</w:t>
              <w:br/>
              <w:t xml:space="preserve">                  &gt;</w:t>
              <w:br/>
              <w:t xml:space="preserve">                    &lt;option value="" disabled&gt;</w:t>
              <w:br/>
              <w:t xml:space="preserve">                      Years of Experience *</w:t>
              <w:br/>
              <w:t xml:space="preserve">                    &lt;/option&gt;</w:t>
              <w:br/>
              <w:t xml:space="preserve">                    {TRAINER.expOptions.map((o) =&gt; (</w:t>
              <w:br/>
              <w:t xml:space="preserve">                      &lt;option key={o} value={o}&gt;</w:t>
              <w:br/>
              <w:t xml:space="preserve">                        {o}</w:t>
              <w:br/>
              <w:t xml:space="preserve">                      &lt;/option&gt;</w:t>
              <w:br/>
              <w:t xml:space="preserve">                    ))}</w:t>
              <w:br/>
              <w:t xml:space="preserve">                  &lt;/select&gt;</w:t>
              <w:br/>
              <w:t xml:space="preserve">                  &lt;input</w:t>
              <w:br/>
              <w:t xml:space="preserve">                    required</w:t>
              <w:br/>
              <w:t xml:space="preserve">                    className={inputCls}</w:t>
              <w:br/>
              <w:t xml:space="preserve">                    placeholder="Your Domain / Area of Expertise *"</w:t>
              <w:br/>
              <w:t xml:space="preserve">                    value={form.domain}</w:t>
              <w:br/>
              <w:t xml:space="preserve">                    onChange={(e) =&gt; setForm({ ...form, domain: e.target.value })}</w:t>
              <w:br/>
              <w:t xml:space="preserve">                  /&gt;</w:t>
              <w:br/>
              <w:t xml:space="preserve">                  &lt;input</w:t>
              <w:br/>
              <w:t xml:space="preserve">                    className={`${inputCls} sm:col-span-2`}</w:t>
              <w:br/>
              <w:t xml:space="preserve">                    placeholder="LinkedIn / YouTube / Instagram Handle"</w:t>
              <w:br/>
              <w:t xml:space="preserve">                    value={form.handle}</w:t>
              <w:br/>
              <w:t xml:space="preserve">                    onChange={(e) =&gt; setForm({ ...form, handle: e.target.value })}</w:t>
              <w:br/>
              <w:t xml:space="preserve">                  /&gt;</w:t>
              <w:br/>
              <w:t xml:space="preserve">                  &lt;textarea</w:t>
              <w:br/>
              <w:t xml:space="preserve">                    rows={3}</w:t>
              <w:br/>
              <w:t xml:space="preserve">                    className={`${inputCls} resize-none sm:col-span-2`}</w:t>
              <w:br/>
              <w:t xml:space="preserve">                    placeholder="Tell Us About Yourself"</w:t>
              <w:br/>
              <w:t xml:space="preserve">                    value={form.about}</w:t>
              <w:br/>
              <w:t xml:space="preserve">                    onChange={(e) =&gt; setForm({ ...form, about: e.target.value })}</w:t>
              <w:br/>
              <w:t xml:space="preserve">                  /&gt;</w:t>
              <w:br/>
              <w:t xml:space="preserve">                  &lt;div className="sm:col-span-2"&gt;</w:t>
              <w:br/>
              <w:t xml:space="preserve">                    &lt;p className="mb-5 font-mono text-[9.5px] leading-relaxed tracking-[0.1em] text-ink-mute"&gt;</w:t>
              <w:br/>
              <w:t xml:space="preserve">                      By submitting, I agree to be contacted by Greenroots and to the{" "}</w:t>
              <w:br/>
              <w:t xml:space="preserve">                      &lt;Link</w:t>
              <w:br/>
              <w:t xml:space="preserve">                        href="/privacy"</w:t>
              <w:br/>
              <w:t xml:space="preserve">                        className="underline decoration-line underline-offset-2 transition-colors hover:text-leaf hover:decoration-leaf"</w:t>
              <w:br/>
              <w:t xml:space="preserve">                      &gt;</w:t>
              <w:br/>
              <w:t xml:space="preserve">                        Privacy Policy</w:t>
              <w:br/>
              <w:t xml:space="preserve">                      &lt;/Link&gt;</w:t>
              <w:br/>
              <w:t xml:space="preserve">                      .</w:t>
              <w:br/>
              <w:t xml:space="preserve">                    &lt;/p&gt;</w:t>
              <w:br/>
              <w:t xml:space="preserve">                    &lt;button</w:t>
              <w:br/>
              <w:t xml:space="preserve">                      type="submit"</w:t>
              <w:br/>
              <w:t xml:space="preserve">                      className="arrow-slide group inline-flex items-center gap-3 border border-ink bg-ink px-7 py-3.5 font-mono text-[11px] uppercase tracking-[0.18em] text-paper transition-all duration-300 hover:bg-ember hover:border-ember"</w:t>
              <w:br/>
              <w:t xml:space="preserve">                    &gt;</w:t>
              <w:br/>
              <w:t xml:space="preserve">                      &lt;span className="arrow-slide-label"&gt;Apply to Join Us&lt;/span&gt;</w:t>
              <w:br/>
              <w:t xml:space="preserve">                      &lt;span className="arrow-slide-icon" aria-hidden&gt;</w:t>
              <w:br/>
              <w:t xml:space="preserve">                        &lt;svg width="18" height="18" viewBox="0 0 24 24" fill="none"&gt;</w:t>
              <w:br/>
              <w:t xml:space="preserve">                          &lt;path d="M4 12h15m0 0-6-6m6 6-6 6" stroke="currentColor" strokeWidth="1.8" strokeLinecap="round" strokeLinejoin="round" /&gt;</w:t>
              <w:br/>
              <w:t xml:space="preserve">                        &lt;/svg&gt;</w:t>
              <w:br/>
              <w:t xml:space="preserve">                      &lt;/span&gt;</w:t>
              <w:br/>
              <w:t xml:space="preserve">                    &lt;/button&gt;</w:t>
              <w:br/>
              <w:t xml:space="preserve">                  &lt;/div&gt;</w:t>
              <w:br/>
              <w:t xml:space="preserve">                &lt;/form&gt;</w:t>
              <w:br/>
              <w:t xml:space="preserve">              )}</w:t>
              <w:br/>
              <w:t xml:space="preserve">            &lt;/Reveal&gt;</w:t>
              <w:br/>
              <w:t xml:space="preserve">          &lt;/div&gt;</w:t>
              <w:br/>
              <w:t xml:space="preserve">        &lt;/div&gt;</w:t>
              <w:br/>
              <w:t xml:space="preserve">      &lt;/div&gt;</w:t>
              <w:br/>
              <w:t xml:space="preserve">    &lt;/section&gt;</w:t>
              <w:br/>
              <w:t xml:space="preserve">  );</w:t>
              <w:br/>
              <w:t>}</w:t>
              <w:br/>
            </w:r>
          </w:p>
        </w:tc>
      </w:tr>
    </w:tbl>
    <w:p>
      <w:pPr>
        <w:spacing w:before="40" w:after="80"/>
      </w:pPr>
    </w:p>
    <w:tbl>
      <w:tblPr>
        <w:tblW w:type="auto" w:w="0"/>
        <w:jc w:val="center"/>
        <w:tblLook w:firstColumn="1" w:firstRow="1" w:lastColumn="0" w:lastRow="0" w:noHBand="0" w:noVBand="1" w:val="04A0"/>
      </w:tblPr>
      <w:tblGrid>
        <w:gridCol w:w="10224"/>
      </w:tblGrid>
      <w:tr>
        <w:tc>
          <w:tcPr>
            <w:tcW w:type="dxa" w:w="10080"/>
            <w:shd w:fill="0A2920"/>
            <w:tcBorders>
              <w:top w:val="none"/>
              <w:left w:val="single" w:sz="24" w:space="0" w:color="FF5B22"/>
              <w:bottom w:val="none"/>
              <w:right w:val="none"/>
            </w:tcBorders>
            <w:tcMar>
              <w:top w:w="120" w:type="dxa"/>
              <w:bottom w:w="120" w:type="dxa"/>
              <w:left w:w="160" w:type="dxa"/>
              <w:right w:w="160" w:type="dxa"/>
            </w:tcMar>
          </w:tcPr>
          <w:p>
            <w:pPr>
              <w:spacing w:before="0" w:after="40"/>
            </w:pPr>
            <w:r>
              <w:rPr>
                <w:rFonts w:ascii="Arial Black" w:hAnsi="Arial Black"/>
                <w:color w:val="FFFFFF"/>
                <w:sz w:val="26"/>
              </w:rPr>
              <w:t>CHAPTER 12: UI PRIMITIVE COMPONENT LIBRARY</w:t>
            </w:r>
          </w:p>
          <w:p>
            <w:pPr>
              <w:spacing w:before="0" w:after="0"/>
            </w:pPr>
            <w:r>
              <w:rPr>
                <w:rFonts w:ascii="Georgia" w:hAnsi="Georgia"/>
                <w:i/>
                <w:color w:val="DCEBE1"/>
                <w:sz w:val="19"/>
              </w:rPr>
              <w:t>Full source code for all 48 accessible shadcn/ui and Radix UI components</w:t>
            </w:r>
          </w:p>
        </w:tc>
      </w:tr>
    </w:tbl>
    <w:p>
      <w:pPr>
        <w:spacing w:before="120" w:after="160"/>
      </w:pPr>
    </w:p>
    <w:p>
      <w:pPr>
        <w:keepNext/>
        <w:spacing w:before="280" w:after="20"/>
      </w:pPr>
      <w:r>
        <w:rPr>
          <w:rFonts w:ascii="Consolas" w:hAnsi="Consolas"/>
          <w:b/>
          <w:color w:val="0A2920"/>
          <w:sz w:val="21"/>
        </w:rPr>
        <w:t>📄 src/components/ui/accordion.tsx</w:t>
      </w:r>
    </w:p>
    <w:p>
      <w:pPr>
        <w:keepNext/>
        <w:spacing w:before="0" w:after="60"/>
      </w:pPr>
      <w:r>
        <w:rPr>
          <w:rFonts w:ascii="Arial" w:hAnsi="Arial"/>
          <w:color w:val="64748B"/>
          <w:sz w:val="16"/>
        </w:rPr>
        <w:t>Category: UI Primitive Component  |  Lines: 66  |  Size: 2,053 bytes  |  Relative Path: src/components/ui/accordion.tsx</w:t>
      </w:r>
    </w:p>
    <w:tbl>
      <w:tblPr>
        <w:tblW w:type="auto" w:w="0"/>
        <w:jc w:val="center"/>
        <w:tblLook w:firstColumn="1" w:firstRow="1" w:lastColumn="0" w:lastRow="0" w:noHBand="0" w:noVBand="1" w:val="04A0"/>
      </w:tblPr>
      <w:tblGrid>
        <w:gridCol w:w="10224"/>
      </w:tblGrid>
      <w:tr>
        <w:tc>
          <w:tcPr>
            <w:tcW w:type="dxa" w:w="10080"/>
            <w:shd w:fill="F8FAFC"/>
            <w:tcBorders>
              <w:top w:val="single" w:sz="4" w:space="0" w:color="E2E8F0"/>
              <w:left w:val="single" w:sz="18" w:space="0" w:color="1A7A46"/>
              <w:bottom w:val="single" w:sz="4" w:space="0" w:color="E2E8F0"/>
              <w:right w:val="single" w:sz="4" w:space="0" w:color="E2E8F0"/>
            </w:tcBorders>
            <w:tcMar>
              <w:top w:w="60" w:type="dxa"/>
              <w:bottom w:w="60" w:type="dxa"/>
              <w:left w:w="100" w:type="dxa"/>
              <w:right w:w="100" w:type="dxa"/>
            </w:tcMar>
          </w:tcPr>
          <w:p>
            <w:pPr>
              <w:spacing w:before="0" w:after="0" w:line="252" w:lineRule="auto"/>
            </w:pPr>
            <w:r>
              <w:rPr>
                <w:rFonts w:ascii="Consolas" w:hAnsi="Consolas"/>
                <w:color w:val="1E293B"/>
                <w:sz w:val="15"/>
              </w:rPr>
              <w:t>"use client"</w:t>
              <w:br/>
              <w:br/>
              <w:t>import * as React from "react"</w:t>
              <w:br/>
              <w:t>import * as AccordionPrimitive from "@radix-ui/react-accordion"</w:t>
              <w:br/>
              <w:t>import { ChevronDownIcon } from "lucide-react"</w:t>
              <w:br/>
              <w:br/>
              <w:t>import { cn } from "@/lib/utils"</w:t>
              <w:br/>
              <w:br/>
              <w:t>function Accordion({</w:t>
              <w:br/>
              <w:t xml:space="preserve">  ...props</w:t>
              <w:br/>
              <w:t>}: React.ComponentProps&lt;typeof AccordionPrimitive.Root&gt;) {</w:t>
              <w:br/>
              <w:t xml:space="preserve">  return &lt;AccordionPrimitive.Root data-slot="accordion" {...props} /&gt;</w:t>
              <w:br/>
              <w:t>}</w:t>
              <w:br/>
              <w:br/>
              <w:t>function AccordionItem({</w:t>
              <w:br/>
              <w:t xml:space="preserve">  className,</w:t>
              <w:br/>
              <w:t xml:space="preserve">  ...props</w:t>
              <w:br/>
              <w:t>}: React.ComponentProps&lt;typeof AccordionPrimitive.Item&gt;) {</w:t>
              <w:br/>
              <w:t xml:space="preserve">  return (</w:t>
              <w:br/>
              <w:t xml:space="preserve">    &lt;AccordionPrimitive.Item</w:t>
              <w:br/>
              <w:t xml:space="preserve">      data-slot="accordion-item"</w:t>
              <w:br/>
              <w:t xml:space="preserve">      className={cn("border-b last:border-b-0", className)}</w:t>
              <w:br/>
              <w:t xml:space="preserve">      {...props}</w:t>
              <w:br/>
              <w:t xml:space="preserve">    /&gt;</w:t>
              <w:br/>
              <w:t xml:space="preserve">  )</w:t>
              <w:br/>
              <w:t>}</w:t>
              <w:br/>
              <w:br/>
              <w:t>function AccordionTrigger({</w:t>
              <w:br/>
              <w:t xml:space="preserve">  className,</w:t>
              <w:br/>
              <w:t xml:space="preserve">  children,</w:t>
              <w:br/>
              <w:t xml:space="preserve">  ...props</w:t>
              <w:br/>
              <w:t>}: React.ComponentProps&lt;typeof AccordionPrimitive.Trigger&gt;) {</w:t>
              <w:br/>
              <w:t xml:space="preserve">  return (</w:t>
              <w:br/>
              <w:t xml:space="preserve">    &lt;AccordionPrimitive.Header className="flex"&gt;</w:t>
              <w:br/>
              <w:t xml:space="preserve">      &lt;AccordionPrimitive.Trigger</w:t>
              <w:br/>
              <w:t xml:space="preserve">        data-slot="accordion-trigger"</w:t>
              <w:br/>
              <w:t xml:space="preserve">        className={cn(</w:t>
              <w:br/>
              <w:t xml:space="preserve">          "focus-visible:border-ring focus-visible:ring-ring/50 flex flex-1 items-start justify-between gap-4 rounded-md py-4 text-left text-sm font-medium transition-all outline-none hover:underline focus-visible:ring-[3px] disabled:pointer-events-none disabled:opacity-50 [&amp;[data-state=open]&gt;svg]:rotate-180",</w:t>
              <w:br/>
              <w:t xml:space="preserve">          className</w:t>
              <w:br/>
              <w:t xml:space="preserve">        )}</w:t>
              <w:br/>
              <w:t xml:space="preserve">        {...props}</w:t>
              <w:br/>
              <w:t xml:space="preserve">      &gt;</w:t>
              <w:br/>
              <w:t xml:space="preserve">        {children}</w:t>
              <w:br/>
              <w:t xml:space="preserve">        &lt;ChevronDownIcon className="text-muted-foreground pointer-events-none size-4 shrink-0 translate-y-0.5 transition-transform duration-200" /&gt;</w:t>
              <w:br/>
              <w:t xml:space="preserve">      &lt;/AccordionPrimitive.Trigger&gt;</w:t>
              <w:br/>
              <w:t xml:space="preserve">    &lt;/AccordionPrimitive.Header&gt;</w:t>
              <w:br/>
              <w:t xml:space="preserve">  )</w:t>
              <w:br/>
              <w:t>}</w:t>
              <w:br/>
              <w:br/>
              <w:t>function AccordionContent({</w:t>
              <w:br/>
              <w:t xml:space="preserve">  className,</w:t>
              <w:br/>
              <w:t xml:space="preserve">  children,</w:t>
              <w:br/>
              <w:t xml:space="preserve">  ...props</w:t>
              <w:br/>
              <w:t>}: React.ComponentProps&lt;typeof AccordionPrimitive.Content&gt;) {</w:t>
              <w:br/>
              <w:t xml:space="preserve">  return (</w:t>
              <w:br/>
              <w:t xml:space="preserve">    &lt;AccordionPrimitive.Content</w:t>
              <w:br/>
              <w:t xml:space="preserve">      data-slot="accordion-content"</w:t>
              <w:br/>
              <w:t xml:space="preserve">      className="data-[state=closed]:animate-accordion-up data-[state=open]:animate-accordion-down overflow-hidden text-sm"</w:t>
              <w:br/>
              <w:t xml:space="preserve">      {...props}</w:t>
              <w:br/>
              <w:t xml:space="preserve">    &gt;</w:t>
              <w:br/>
              <w:t xml:space="preserve">      &lt;div className={cn("pt-0 pb-4", className)}&gt;{children}&lt;/div&gt;</w:t>
              <w:br/>
              <w:t xml:space="preserve">    &lt;/AccordionPrimitive.Content&gt;</w:t>
              <w:br/>
              <w:t xml:space="preserve">  )</w:t>
              <w:br/>
              <w:t>}</w:t>
              <w:br/>
              <w:br/>
              <w:t>export { Accordion, AccordionItem, AccordionTrigger, AccordionContent }</w:t>
              <w:br/>
            </w:r>
          </w:p>
        </w:tc>
      </w:tr>
    </w:tbl>
    <w:p>
      <w:pPr>
        <w:spacing w:before="40" w:after="80"/>
      </w:pPr>
    </w:p>
    <w:p>
      <w:pPr>
        <w:keepNext/>
        <w:spacing w:before="280" w:after="20"/>
      </w:pPr>
      <w:r>
        <w:rPr>
          <w:rFonts w:ascii="Consolas" w:hAnsi="Consolas"/>
          <w:b/>
          <w:color w:val="0A2920"/>
          <w:sz w:val="21"/>
        </w:rPr>
        <w:t>📄 src/components/ui/alert-dialog.tsx</w:t>
      </w:r>
    </w:p>
    <w:p>
      <w:pPr>
        <w:keepNext/>
        <w:spacing w:before="0" w:after="60"/>
      </w:pPr>
      <w:r>
        <w:rPr>
          <w:rFonts w:ascii="Arial" w:hAnsi="Arial"/>
          <w:color w:val="64748B"/>
          <w:sz w:val="16"/>
        </w:rPr>
        <w:t>Category: UI Primitive Component  |  Lines: 157  |  Size: 3,864 bytes  |  Relative Path: src/components/ui/alert-dialog.tsx</w:t>
      </w:r>
    </w:p>
    <w:tbl>
      <w:tblPr>
        <w:tblW w:type="auto" w:w="0"/>
        <w:jc w:val="center"/>
        <w:tblLook w:firstColumn="1" w:firstRow="1" w:lastColumn="0" w:lastRow="0" w:noHBand="0" w:noVBand="1" w:val="04A0"/>
      </w:tblPr>
      <w:tblGrid>
        <w:gridCol w:w="10224"/>
      </w:tblGrid>
      <w:tr>
        <w:tc>
          <w:tcPr>
            <w:tcW w:type="dxa" w:w="10080"/>
            <w:shd w:fill="F8FAFC"/>
            <w:tcBorders>
              <w:top w:val="single" w:sz="4" w:space="0" w:color="E2E8F0"/>
              <w:left w:val="single" w:sz="18" w:space="0" w:color="1A7A46"/>
              <w:bottom w:val="single" w:sz="4" w:space="0" w:color="E2E8F0"/>
              <w:right w:val="single" w:sz="4" w:space="0" w:color="E2E8F0"/>
            </w:tcBorders>
            <w:tcMar>
              <w:top w:w="60" w:type="dxa"/>
              <w:bottom w:w="60" w:type="dxa"/>
              <w:left w:w="100" w:type="dxa"/>
              <w:right w:w="100" w:type="dxa"/>
            </w:tcMar>
          </w:tcPr>
          <w:p>
            <w:pPr>
              <w:spacing w:before="0" w:after="0" w:line="252" w:lineRule="auto"/>
            </w:pPr>
            <w:r>
              <w:rPr>
                <w:rFonts w:ascii="Consolas" w:hAnsi="Consolas"/>
                <w:color w:val="1E293B"/>
                <w:sz w:val="15"/>
              </w:rPr>
              <w:t>"use client"</w:t>
              <w:br/>
              <w:br/>
              <w:t>import * as React from "react"</w:t>
              <w:br/>
              <w:t>import * as AlertDialogPrimitive from "@radix-ui/react-alert-dialog"</w:t>
              <w:br/>
              <w:br/>
              <w:t>import { cn } from "@/lib/utils"</w:t>
              <w:br/>
              <w:t>import { buttonVariants } from "@/components/ui/button"</w:t>
              <w:br/>
              <w:br/>
              <w:t>function AlertDialog({</w:t>
              <w:br/>
              <w:t xml:space="preserve">  ...props</w:t>
              <w:br/>
              <w:t>}: React.ComponentProps&lt;typeof AlertDialogPrimitive.Root&gt;) {</w:t>
              <w:br/>
              <w:t xml:space="preserve">  return &lt;AlertDialogPrimitive.Root data-slot="alert-dialog" {...props} /&gt;</w:t>
              <w:br/>
              <w:t>}</w:t>
              <w:br/>
              <w:br/>
              <w:t>function AlertDialogTrigger({</w:t>
              <w:br/>
              <w:t xml:space="preserve">  ...props</w:t>
              <w:br/>
              <w:t>}: React.ComponentProps&lt;typeof AlertDialogPrimitive.Trigger&gt;) {</w:t>
              <w:br/>
              <w:t xml:space="preserve">  return (</w:t>
              <w:br/>
              <w:t xml:space="preserve">    &lt;AlertDialogPrimitive.Trigger data-slot="alert-dialog-trigger" {...props} /&gt;</w:t>
              <w:br/>
              <w:t xml:space="preserve">  )</w:t>
              <w:br/>
              <w:t>}</w:t>
              <w:br/>
              <w:br/>
              <w:t>function AlertDialogPortal({</w:t>
              <w:br/>
              <w:t xml:space="preserve">  ...props</w:t>
              <w:br/>
              <w:t>}: React.ComponentProps&lt;typeof AlertDialogPrimitive.Portal&gt;) {</w:t>
              <w:br/>
              <w:t xml:space="preserve">  return (</w:t>
              <w:br/>
              <w:t xml:space="preserve">    &lt;AlertDialogPrimitive.Portal data-slot="alert-dialog-portal" {...props} /&gt;</w:t>
              <w:br/>
              <w:t xml:space="preserve">  )</w:t>
              <w:br/>
              <w:t>}</w:t>
              <w:br/>
              <w:br/>
              <w:t>function AlertDialogOverlay({</w:t>
              <w:br/>
              <w:t xml:space="preserve">  className,</w:t>
              <w:br/>
              <w:t xml:space="preserve">  ...props</w:t>
              <w:br/>
              <w:t>}: React.ComponentProps&lt;typeof AlertDialogPrimitive.Overlay&gt;) {</w:t>
              <w:br/>
              <w:t xml:space="preserve">  return (</w:t>
              <w:br/>
              <w:t xml:space="preserve">    &lt;AlertDialogPrimitive.Overlay</w:t>
              <w:br/>
              <w:t xml:space="preserve">      data-slot="alert-dialog-overlay"</w:t>
              <w:br/>
              <w:t xml:space="preserve">      className={cn(</w:t>
              <w:br/>
              <w:t xml:space="preserve">        "data-[state=open]:animate-in data-[state=closed]:animate-out data-[state=closed]:fade-out-0 data-[state=open]:fade-in-0 fixed inset-0 z-50 bg-black/50",</w:t>
              <w:br/>
              <w:t xml:space="preserve">        className</w:t>
              <w:br/>
              <w:t xml:space="preserve">      )}</w:t>
              <w:br/>
              <w:t xml:space="preserve">      {...props}</w:t>
              <w:br/>
              <w:t xml:space="preserve">    /&gt;</w:t>
              <w:br/>
              <w:t xml:space="preserve">  )</w:t>
              <w:br/>
              <w:t>}</w:t>
              <w:br/>
              <w:br/>
              <w:t>function AlertDialogContent({</w:t>
              <w:br/>
              <w:t xml:space="preserve">  className,</w:t>
              <w:br/>
              <w:t xml:space="preserve">  ...props</w:t>
              <w:br/>
              <w:t>}: React.ComponentProps&lt;typeof AlertDialogPrimitive.Content&gt;) {</w:t>
              <w:br/>
              <w:t xml:space="preserve">  return (</w:t>
              <w:br/>
              <w:t xml:space="preserve">    &lt;AlertDialogPortal&gt;</w:t>
              <w:br/>
              <w:t xml:space="preserve">      &lt;AlertDialogOverlay /&gt;</w:t>
              <w:br/>
              <w:t xml:space="preserve">      &lt;AlertDialogPrimitive.Content</w:t>
              <w:br/>
              <w:t xml:space="preserve">        data-slot="alert-dialog-content"</w:t>
              <w:br/>
              <w:t xml:space="preserve">        className={cn(</w:t>
              <w:br/>
              <w:t xml:space="preserve">          "bg-background data-[state=open]:animate-in data-[state=closed]:animate-out data-[state=closed]:fade-out-0 data-[state=open]:fade-in-0 data-[state=closed]:zoom-out-95 data-[state=open]:zoom-in-95 fixed top-[50%] left-[50%] z-50 grid w-full max-w-[calc(100%-2rem)] translate-x-[-50%] translate-y-[-50%] gap-4 rounded-lg border p-6 shadow-lg duration-200 sm:max-w-lg",</w:t>
              <w:br/>
              <w:t xml:space="preserve">          className</w:t>
              <w:br/>
              <w:t xml:space="preserve">        )}</w:t>
              <w:br/>
              <w:t xml:space="preserve">        {...props}</w:t>
              <w:br/>
              <w:t xml:space="preserve">      /&gt;</w:t>
              <w:br/>
              <w:t xml:space="preserve">    &lt;/AlertDialogPortal&gt;</w:t>
              <w:br/>
              <w:t xml:space="preserve">  )</w:t>
              <w:br/>
              <w:t>}</w:t>
              <w:br/>
              <w:br/>
              <w:t>function AlertDialogHeader({</w:t>
              <w:br/>
              <w:t xml:space="preserve">  className,</w:t>
              <w:br/>
              <w:t xml:space="preserve">  ...props</w:t>
              <w:br/>
              <w:t>}: React.ComponentProps&lt;"div"&gt;) {</w:t>
              <w:br/>
              <w:t xml:space="preserve">  return (</w:t>
              <w:br/>
              <w:t xml:space="preserve">    &lt;div</w:t>
              <w:br/>
              <w:t xml:space="preserve">      data-slot="alert-dialog-header"</w:t>
              <w:br/>
              <w:t xml:space="preserve">      className={cn("flex flex-col gap-2 text-center sm:text-left", className)}</w:t>
              <w:br/>
              <w:t xml:space="preserve">      {...props}</w:t>
              <w:br/>
              <w:t xml:space="preserve">    /&gt;</w:t>
              <w:br/>
              <w:t xml:space="preserve">  )</w:t>
              <w:br/>
              <w:t>}</w:t>
              <w:br/>
              <w:br/>
              <w:t>function AlertDialogFooter({</w:t>
              <w:br/>
              <w:t xml:space="preserve">  className,</w:t>
              <w:br/>
              <w:t xml:space="preserve">  ...props</w:t>
              <w:br/>
              <w:t>}: React.ComponentProps&lt;"div"&gt;) {</w:t>
              <w:br/>
              <w:t xml:space="preserve">  return (</w:t>
              <w:br/>
              <w:t xml:space="preserve">    &lt;div</w:t>
              <w:br/>
              <w:t xml:space="preserve">      data-slot="alert-dialog-footer"</w:t>
              <w:br/>
              <w:t xml:space="preserve">      className={cn(</w:t>
              <w:br/>
              <w:t xml:space="preserve">        "flex flex-col-reverse gap-2 sm:flex-row sm:justify-end",</w:t>
              <w:br/>
              <w:t xml:space="preserve">        className</w:t>
              <w:br/>
              <w:t xml:space="preserve">      )}</w:t>
              <w:br/>
              <w:t xml:space="preserve">      {...props}</w:t>
              <w:br/>
              <w:t xml:space="preserve">    /&gt;</w:t>
              <w:br/>
              <w:t xml:space="preserve">  )</w:t>
              <w:br/>
              <w:t>}</w:t>
              <w:br/>
              <w:br/>
              <w:t>function AlertDialogTitle({</w:t>
              <w:br/>
              <w:t xml:space="preserve">  className,</w:t>
              <w:br/>
              <w:t xml:space="preserve">  ...props</w:t>
              <w:br/>
              <w:t>}: React.ComponentProps&lt;typeof AlertDialogPrimitive.Title&gt;) {</w:t>
              <w:br/>
              <w:t xml:space="preserve">  return (</w:t>
              <w:br/>
              <w:t xml:space="preserve">    &lt;AlertDialogPrimitive.Title</w:t>
              <w:br/>
              <w:t xml:space="preserve">      data-slot="alert-dialog-title"</w:t>
              <w:br/>
              <w:t xml:space="preserve">      className={cn("text-lg font-semibold", className)}</w:t>
              <w:br/>
              <w:t xml:space="preserve">      {...props}</w:t>
              <w:br/>
              <w:t xml:space="preserve">    /&gt;</w:t>
              <w:br/>
              <w:t xml:space="preserve">  )</w:t>
              <w:br/>
              <w:t>}</w:t>
              <w:br/>
              <w:br/>
              <w:t>function AlertDialogDescription({</w:t>
              <w:br/>
              <w:t xml:space="preserve">  className,</w:t>
              <w:br/>
              <w:t xml:space="preserve">  ...props</w:t>
              <w:br/>
              <w:t>}: React.ComponentProps&lt;typeof AlertDialogPrimitive.Description&gt;) {</w:t>
              <w:br/>
              <w:t xml:space="preserve">  return (</w:t>
              <w:br/>
              <w:t xml:space="preserve">    &lt;AlertDialogPrimitive.Description</w:t>
              <w:br/>
              <w:t xml:space="preserve">      data-slot="alert-dialog-description"</w:t>
              <w:br/>
              <w:t xml:space="preserve">      className={cn("text-muted-foreground text-sm", className)}</w:t>
              <w:br/>
              <w:t xml:space="preserve">      {...props}</w:t>
              <w:br/>
              <w:t xml:space="preserve">    /&gt;</w:t>
              <w:br/>
              <w:t xml:space="preserve">  )</w:t>
              <w:br/>
              <w:t>}</w:t>
              <w:br/>
              <w:br/>
              <w:t>function AlertDialogAction({</w:t>
              <w:br/>
              <w:t xml:space="preserve">  className,</w:t>
              <w:br/>
              <w:t xml:space="preserve">  ...props</w:t>
              <w:br/>
              <w:t>}: React.ComponentProps&lt;typeof AlertDialogPrimitive.Action&gt;) {</w:t>
              <w:br/>
              <w:t xml:space="preserve">  return (</w:t>
              <w:br/>
              <w:t xml:space="preserve">    &lt;AlertDialogPrimitive.Action</w:t>
              <w:br/>
              <w:t xml:space="preserve">      className={cn(buttonVariants(), className)}</w:t>
              <w:br/>
              <w:t xml:space="preserve">      {...props}</w:t>
              <w:br/>
              <w:t xml:space="preserve">    /&gt;</w:t>
              <w:br/>
              <w:t xml:space="preserve">  )</w:t>
              <w:br/>
              <w:t>}</w:t>
              <w:br/>
              <w:br/>
              <w:t>function AlertDialogCancel({</w:t>
              <w:br/>
              <w:t xml:space="preserve">  className,</w:t>
              <w:br/>
              <w:t xml:space="preserve">  ...props</w:t>
              <w:br/>
              <w:t>}: React.ComponentProps&lt;typeof AlertDialogPrimitive.Cancel&gt;) {</w:t>
              <w:br/>
              <w:t xml:space="preserve">  return (</w:t>
              <w:br/>
              <w:t xml:space="preserve">    &lt;AlertDialogPrimitive.Cancel</w:t>
              <w:br/>
              <w:t xml:space="preserve">      className={cn(buttonVariants({ variant: "outline" }), className)}</w:t>
              <w:br/>
              <w:t xml:space="preserve">      {...props}</w:t>
              <w:br/>
              <w:t xml:space="preserve">    /&gt;</w:t>
              <w:br/>
              <w:t xml:space="preserve">  )</w:t>
              <w:br/>
              <w:t>}</w:t>
              <w:br/>
              <w:br/>
              <w:t>export {</w:t>
              <w:br/>
              <w:t xml:space="preserve">  AlertDialog,</w:t>
              <w:br/>
              <w:t xml:space="preserve">  AlertDialogPortal,</w:t>
              <w:br/>
              <w:t xml:space="preserve">  AlertDialogOverlay,</w:t>
              <w:br/>
              <w:t xml:space="preserve">  AlertDialogTrigger,</w:t>
              <w:br/>
              <w:t xml:space="preserve">  AlertDialogContent,</w:t>
              <w:br/>
              <w:t xml:space="preserve">  AlertDialogHeader,</w:t>
              <w:br/>
              <w:t xml:space="preserve">  AlertDialogFooter,</w:t>
              <w:br/>
              <w:t xml:space="preserve">  AlertDialogTitle,</w:t>
              <w:br/>
              <w:t xml:space="preserve">  AlertDialogDescription,</w:t>
              <w:br/>
              <w:t xml:space="preserve">  AlertDialogAction,</w:t>
              <w:br/>
              <w:t xml:space="preserve">  AlertDialogCancel,</w:t>
              <w:br/>
              <w:t>}</w:t>
              <w:br/>
            </w:r>
          </w:p>
        </w:tc>
      </w:tr>
    </w:tbl>
    <w:p>
      <w:pPr>
        <w:spacing w:before="40" w:after="80"/>
      </w:pPr>
    </w:p>
    <w:p>
      <w:pPr>
        <w:keepNext/>
        <w:spacing w:before="280" w:after="20"/>
      </w:pPr>
      <w:r>
        <w:rPr>
          <w:rFonts w:ascii="Consolas" w:hAnsi="Consolas"/>
          <w:b/>
          <w:color w:val="0A2920"/>
          <w:sz w:val="21"/>
        </w:rPr>
        <w:t>📄 src/components/ui/alert.tsx</w:t>
      </w:r>
    </w:p>
    <w:p>
      <w:pPr>
        <w:keepNext/>
        <w:spacing w:before="0" w:after="60"/>
      </w:pPr>
      <w:r>
        <w:rPr>
          <w:rFonts w:ascii="Arial" w:hAnsi="Arial"/>
          <w:color w:val="64748B"/>
          <w:sz w:val="16"/>
        </w:rPr>
        <w:t>Category: UI Primitive Component  |  Lines: 66  |  Size: 1,614 bytes  |  Relative Path: src/components/ui/alert.tsx</w:t>
      </w:r>
    </w:p>
    <w:tbl>
      <w:tblPr>
        <w:tblW w:type="auto" w:w="0"/>
        <w:jc w:val="center"/>
        <w:tblLook w:firstColumn="1" w:firstRow="1" w:lastColumn="0" w:lastRow="0" w:noHBand="0" w:noVBand="1" w:val="04A0"/>
      </w:tblPr>
      <w:tblGrid>
        <w:gridCol w:w="10224"/>
      </w:tblGrid>
      <w:tr>
        <w:tc>
          <w:tcPr>
            <w:tcW w:type="dxa" w:w="10080"/>
            <w:shd w:fill="F8FAFC"/>
            <w:tcBorders>
              <w:top w:val="single" w:sz="4" w:space="0" w:color="E2E8F0"/>
              <w:left w:val="single" w:sz="18" w:space="0" w:color="1A7A46"/>
              <w:bottom w:val="single" w:sz="4" w:space="0" w:color="E2E8F0"/>
              <w:right w:val="single" w:sz="4" w:space="0" w:color="E2E8F0"/>
            </w:tcBorders>
            <w:tcMar>
              <w:top w:w="60" w:type="dxa"/>
              <w:bottom w:w="60" w:type="dxa"/>
              <w:left w:w="100" w:type="dxa"/>
              <w:right w:w="100" w:type="dxa"/>
            </w:tcMar>
          </w:tcPr>
          <w:p>
            <w:pPr>
              <w:spacing w:before="0" w:after="0" w:line="252" w:lineRule="auto"/>
            </w:pPr>
            <w:r>
              <w:rPr>
                <w:rFonts w:ascii="Consolas" w:hAnsi="Consolas"/>
                <w:color w:val="1E293B"/>
                <w:sz w:val="15"/>
              </w:rPr>
              <w:t>import * as React from "react"</w:t>
              <w:br/>
              <w:t>import { cva, type VariantProps } from "class-variance-authority"</w:t>
              <w:br/>
              <w:br/>
              <w:t>import { cn } from "@/lib/utils"</w:t>
              <w:br/>
              <w:br/>
              <w:t>const alertVariants = cva(</w:t>
              <w:br/>
              <w:t xml:space="preserve">  "relative w-full rounded-lg border px-4 py-3 text-sm grid has-[&gt;svg]:grid-cols-[calc(var(--spacing)*4)_1fr] grid-cols-[0_1fr] has-[&gt;svg]:gap-x-3 gap-y-0.5 items-start [&amp;&gt;svg]:size-4 [&amp;&gt;svg]:translate-y-0.5 [&amp;&gt;svg]:text-current",</w:t>
              <w:br/>
              <w:t xml:space="preserve">  {</w:t>
              <w:br/>
              <w:t xml:space="preserve">    variants: {</w:t>
              <w:br/>
              <w:t xml:space="preserve">      variant: {</w:t>
              <w:br/>
              <w:t xml:space="preserve">        default: "bg-card text-card-foreground",</w:t>
              <w:br/>
              <w:t xml:space="preserve">        destructive:</w:t>
              <w:br/>
              <w:t xml:space="preserve">          "text-destructive bg-card [&amp;&gt;svg]:text-current *:data-[slot=alert-description]:text-destructive/90",</w:t>
              <w:br/>
              <w:t xml:space="preserve">      },</w:t>
              <w:br/>
              <w:t xml:space="preserve">    },</w:t>
              <w:br/>
              <w:t xml:space="preserve">    defaultVariants: {</w:t>
              <w:br/>
              <w:t xml:space="preserve">      variant: "default",</w:t>
              <w:br/>
              <w:t xml:space="preserve">    },</w:t>
              <w:br/>
              <w:t xml:space="preserve">  }</w:t>
              <w:br/>
              <w:t>)</w:t>
              <w:br/>
              <w:br/>
              <w:t>function Alert({</w:t>
              <w:br/>
              <w:t xml:space="preserve">  className,</w:t>
              <w:br/>
              <w:t xml:space="preserve">  variant,</w:t>
              <w:br/>
              <w:t xml:space="preserve">  ...props</w:t>
              <w:br/>
              <w:t>}: React.ComponentProps&lt;"div"&gt; &amp; VariantProps&lt;typeof alertVariants&gt;) {</w:t>
              <w:br/>
              <w:t xml:space="preserve">  return (</w:t>
              <w:br/>
              <w:t xml:space="preserve">    &lt;div</w:t>
              <w:br/>
              <w:t xml:space="preserve">      data-slot="alert"</w:t>
              <w:br/>
              <w:t xml:space="preserve">      role="alert"</w:t>
              <w:br/>
              <w:t xml:space="preserve">      className={cn(alertVariants({ variant }), className)}</w:t>
              <w:br/>
              <w:t xml:space="preserve">      {...props}</w:t>
              <w:br/>
              <w:t xml:space="preserve">    /&gt;</w:t>
              <w:br/>
              <w:t xml:space="preserve">  )</w:t>
              <w:br/>
              <w:t>}</w:t>
              <w:br/>
              <w:br/>
              <w:t>function AlertTitle({ className, ...props }: React.ComponentProps&lt;"div"&gt;) {</w:t>
              <w:br/>
              <w:t xml:space="preserve">  return (</w:t>
              <w:br/>
              <w:t xml:space="preserve">    &lt;div</w:t>
              <w:br/>
              <w:t xml:space="preserve">      data-slot="alert-title"</w:t>
              <w:br/>
              <w:t xml:space="preserve">      className={cn(</w:t>
              <w:br/>
              <w:t xml:space="preserve">        "col-start-2 line-clamp-1 min-h-4 font-medium tracking-tight",</w:t>
              <w:br/>
              <w:t xml:space="preserve">        className</w:t>
              <w:br/>
              <w:t xml:space="preserve">      )}</w:t>
              <w:br/>
              <w:t xml:space="preserve">      {...props}</w:t>
              <w:br/>
              <w:t xml:space="preserve">    /&gt;</w:t>
              <w:br/>
              <w:t xml:space="preserve">  )</w:t>
              <w:br/>
              <w:t>}</w:t>
              <w:br/>
              <w:br/>
              <w:t>function AlertDescription({</w:t>
              <w:br/>
              <w:t xml:space="preserve">  className,</w:t>
              <w:br/>
              <w:t xml:space="preserve">  ...props</w:t>
              <w:br/>
              <w:t>}: React.ComponentProps&lt;"div"&gt;) {</w:t>
              <w:br/>
              <w:t xml:space="preserve">  return (</w:t>
              <w:br/>
              <w:t xml:space="preserve">    &lt;div</w:t>
              <w:br/>
              <w:t xml:space="preserve">      data-slot="alert-description"</w:t>
              <w:br/>
              <w:t xml:space="preserve">      className={cn(</w:t>
              <w:br/>
              <w:t xml:space="preserve">        "text-muted-foreground col-start-2 grid justify-items-start gap-1 text-sm [&amp;_p]:leading-relaxed",</w:t>
              <w:br/>
              <w:t xml:space="preserve">        className</w:t>
              <w:br/>
              <w:t xml:space="preserve">      )}</w:t>
              <w:br/>
              <w:t xml:space="preserve">      {...props}</w:t>
              <w:br/>
              <w:t xml:space="preserve">    /&gt;</w:t>
              <w:br/>
              <w:t xml:space="preserve">  )</w:t>
              <w:br/>
              <w:t>}</w:t>
              <w:br/>
              <w:br/>
              <w:t>export { Alert, AlertTitle, AlertDescription }</w:t>
              <w:br/>
            </w:r>
          </w:p>
        </w:tc>
      </w:tr>
    </w:tbl>
    <w:p>
      <w:pPr>
        <w:spacing w:before="40" w:after="80"/>
      </w:pPr>
    </w:p>
    <w:p>
      <w:pPr>
        <w:keepNext/>
        <w:spacing w:before="280" w:after="20"/>
      </w:pPr>
      <w:r>
        <w:rPr>
          <w:rFonts w:ascii="Consolas" w:hAnsi="Consolas"/>
          <w:b/>
          <w:color w:val="0A2920"/>
          <w:sz w:val="21"/>
        </w:rPr>
        <w:t>📄 src/components/ui/aspect-ratio.tsx</w:t>
      </w:r>
    </w:p>
    <w:p>
      <w:pPr>
        <w:keepNext/>
        <w:spacing w:before="0" w:after="60"/>
      </w:pPr>
      <w:r>
        <w:rPr>
          <w:rFonts w:ascii="Arial" w:hAnsi="Arial"/>
          <w:color w:val="64748B"/>
          <w:sz w:val="16"/>
        </w:rPr>
        <w:t>Category: UI Primitive Component  |  Lines: 11  |  Size: 280 bytes  |  Relative Path: src/components/ui/aspect-ratio.tsx</w:t>
      </w:r>
    </w:p>
    <w:tbl>
      <w:tblPr>
        <w:tblW w:type="auto" w:w="0"/>
        <w:jc w:val="center"/>
        <w:tblLook w:firstColumn="1" w:firstRow="1" w:lastColumn="0" w:lastRow="0" w:noHBand="0" w:noVBand="1" w:val="04A0"/>
      </w:tblPr>
      <w:tblGrid>
        <w:gridCol w:w="10224"/>
      </w:tblGrid>
      <w:tr>
        <w:tc>
          <w:tcPr>
            <w:tcW w:type="dxa" w:w="10080"/>
            <w:shd w:fill="F8FAFC"/>
            <w:tcBorders>
              <w:top w:val="single" w:sz="4" w:space="0" w:color="E2E8F0"/>
              <w:left w:val="single" w:sz="18" w:space="0" w:color="1A7A46"/>
              <w:bottom w:val="single" w:sz="4" w:space="0" w:color="E2E8F0"/>
              <w:right w:val="single" w:sz="4" w:space="0" w:color="E2E8F0"/>
            </w:tcBorders>
            <w:tcMar>
              <w:top w:w="60" w:type="dxa"/>
              <w:bottom w:w="60" w:type="dxa"/>
              <w:left w:w="100" w:type="dxa"/>
              <w:right w:w="100" w:type="dxa"/>
            </w:tcMar>
          </w:tcPr>
          <w:p>
            <w:pPr>
              <w:spacing w:before="0" w:after="0" w:line="252" w:lineRule="auto"/>
            </w:pPr>
            <w:r>
              <w:rPr>
                <w:rFonts w:ascii="Consolas" w:hAnsi="Consolas"/>
                <w:color w:val="1E293B"/>
                <w:sz w:val="15"/>
              </w:rPr>
              <w:t>"use client"</w:t>
              <w:br/>
              <w:br/>
              <w:t>import * as AspectRatioPrimitive from "@radix-ui/react-aspect-ratio"</w:t>
              <w:br/>
              <w:br/>
              <w:t>function AspectRatio({</w:t>
              <w:br/>
              <w:t xml:space="preserve">  ...props</w:t>
              <w:br/>
              <w:t>}: React.ComponentProps&lt;typeof AspectRatioPrimitive.Root&gt;) {</w:t>
              <w:br/>
              <w:t xml:space="preserve">  return &lt;AspectRatioPrimitive.Root data-slot="aspect-ratio" {...props} /&gt;</w:t>
              <w:br/>
              <w:t>}</w:t>
              <w:br/>
              <w:br/>
              <w:t>export { AspectRatio }</w:t>
              <w:br/>
            </w:r>
          </w:p>
        </w:tc>
      </w:tr>
    </w:tbl>
    <w:p>
      <w:pPr>
        <w:spacing w:before="40" w:after="80"/>
      </w:pPr>
    </w:p>
    <w:p>
      <w:pPr>
        <w:keepNext/>
        <w:spacing w:before="280" w:after="20"/>
      </w:pPr>
      <w:r>
        <w:rPr>
          <w:rFonts w:ascii="Consolas" w:hAnsi="Consolas"/>
          <w:b/>
          <w:color w:val="0A2920"/>
          <w:sz w:val="21"/>
        </w:rPr>
        <w:t>📄 src/components/ui/avatar.tsx</w:t>
      </w:r>
    </w:p>
    <w:p>
      <w:pPr>
        <w:keepNext/>
        <w:spacing w:before="0" w:after="60"/>
      </w:pPr>
      <w:r>
        <w:rPr>
          <w:rFonts w:ascii="Arial" w:hAnsi="Arial"/>
          <w:color w:val="64748B"/>
          <w:sz w:val="16"/>
        </w:rPr>
        <w:t>Category: UI Primitive Component  |  Lines: 53  |  Size: 1,097 bytes  |  Relative Path: src/components/ui/avatar.tsx</w:t>
      </w:r>
    </w:p>
    <w:tbl>
      <w:tblPr>
        <w:tblW w:type="auto" w:w="0"/>
        <w:jc w:val="center"/>
        <w:tblLook w:firstColumn="1" w:firstRow="1" w:lastColumn="0" w:lastRow="0" w:noHBand="0" w:noVBand="1" w:val="04A0"/>
      </w:tblPr>
      <w:tblGrid>
        <w:gridCol w:w="10224"/>
      </w:tblGrid>
      <w:tr>
        <w:tc>
          <w:tcPr>
            <w:tcW w:type="dxa" w:w="10080"/>
            <w:shd w:fill="F8FAFC"/>
            <w:tcBorders>
              <w:top w:val="single" w:sz="4" w:space="0" w:color="E2E8F0"/>
              <w:left w:val="single" w:sz="18" w:space="0" w:color="1A7A46"/>
              <w:bottom w:val="single" w:sz="4" w:space="0" w:color="E2E8F0"/>
              <w:right w:val="single" w:sz="4" w:space="0" w:color="E2E8F0"/>
            </w:tcBorders>
            <w:tcMar>
              <w:top w:w="60" w:type="dxa"/>
              <w:bottom w:w="60" w:type="dxa"/>
              <w:left w:w="100" w:type="dxa"/>
              <w:right w:w="100" w:type="dxa"/>
            </w:tcMar>
          </w:tcPr>
          <w:p>
            <w:pPr>
              <w:spacing w:before="0" w:after="0" w:line="252" w:lineRule="auto"/>
            </w:pPr>
            <w:r>
              <w:rPr>
                <w:rFonts w:ascii="Consolas" w:hAnsi="Consolas"/>
                <w:color w:val="1E293B"/>
                <w:sz w:val="15"/>
              </w:rPr>
              <w:t>"use client"</w:t>
              <w:br/>
              <w:br/>
              <w:t>import * as React from "react"</w:t>
              <w:br/>
              <w:t>import * as AvatarPrimitive from "@radix-ui/react-avatar"</w:t>
              <w:br/>
              <w:br/>
              <w:t>import { cn } from "@/lib/utils"</w:t>
              <w:br/>
              <w:br/>
              <w:t>function Avatar({</w:t>
              <w:br/>
              <w:t xml:space="preserve">  className,</w:t>
              <w:br/>
              <w:t xml:space="preserve">  ...props</w:t>
              <w:br/>
              <w:t>}: React.ComponentProps&lt;typeof AvatarPrimitive.Root&gt;) {</w:t>
              <w:br/>
              <w:t xml:space="preserve">  return (</w:t>
              <w:br/>
              <w:t xml:space="preserve">    &lt;AvatarPrimitive.Root</w:t>
              <w:br/>
              <w:t xml:space="preserve">      data-slot="avatar"</w:t>
              <w:br/>
              <w:t xml:space="preserve">      className={cn(</w:t>
              <w:br/>
              <w:t xml:space="preserve">        "relative flex size-8 shrink-0 overflow-hidden rounded-full",</w:t>
              <w:br/>
              <w:t xml:space="preserve">        className</w:t>
              <w:br/>
              <w:t xml:space="preserve">      )}</w:t>
              <w:br/>
              <w:t xml:space="preserve">      {...props}</w:t>
              <w:br/>
              <w:t xml:space="preserve">    /&gt;</w:t>
              <w:br/>
              <w:t xml:space="preserve">  )</w:t>
              <w:br/>
              <w:t>}</w:t>
              <w:br/>
              <w:br/>
              <w:t>function AvatarImage({</w:t>
              <w:br/>
              <w:t xml:space="preserve">  className,</w:t>
              <w:br/>
              <w:t xml:space="preserve">  ...props</w:t>
              <w:br/>
              <w:t>}: React.ComponentProps&lt;typeof AvatarPrimitive.Image&gt;) {</w:t>
              <w:br/>
              <w:t xml:space="preserve">  return (</w:t>
              <w:br/>
              <w:t xml:space="preserve">    &lt;AvatarPrimitive.Image</w:t>
              <w:br/>
              <w:t xml:space="preserve">      data-slot="avatar-image"</w:t>
              <w:br/>
              <w:t xml:space="preserve">      className={cn("aspect-square size-full", className)}</w:t>
              <w:br/>
              <w:t xml:space="preserve">      {...props}</w:t>
              <w:br/>
              <w:t xml:space="preserve">    /&gt;</w:t>
              <w:br/>
              <w:t xml:space="preserve">  )</w:t>
              <w:br/>
              <w:t>}</w:t>
              <w:br/>
              <w:br/>
              <w:t>function AvatarFallback({</w:t>
              <w:br/>
              <w:t xml:space="preserve">  className,</w:t>
              <w:br/>
              <w:t xml:space="preserve">  ...props</w:t>
              <w:br/>
              <w:t>}: React.ComponentProps&lt;typeof AvatarPrimitive.Fallback&gt;) {</w:t>
              <w:br/>
              <w:t xml:space="preserve">  return (</w:t>
              <w:br/>
              <w:t xml:space="preserve">    &lt;AvatarPrimitive.Fallback</w:t>
              <w:br/>
              <w:t xml:space="preserve">      data-slot="avatar-fallback"</w:t>
              <w:br/>
              <w:t xml:space="preserve">      className={cn(</w:t>
              <w:br/>
              <w:t xml:space="preserve">        "bg-muted flex size-full items-center justify-center rounded-full",</w:t>
              <w:br/>
              <w:t xml:space="preserve">        className</w:t>
              <w:br/>
              <w:t xml:space="preserve">      )}</w:t>
              <w:br/>
              <w:t xml:space="preserve">      {...props}</w:t>
              <w:br/>
              <w:t xml:space="preserve">    /&gt;</w:t>
              <w:br/>
              <w:t xml:space="preserve">  )</w:t>
              <w:br/>
              <w:t>}</w:t>
              <w:br/>
              <w:br/>
              <w:t>export { Avatar, AvatarImage, AvatarFallback }</w:t>
              <w:br/>
            </w:r>
          </w:p>
        </w:tc>
      </w:tr>
    </w:tbl>
    <w:p>
      <w:pPr>
        <w:spacing w:before="40" w:after="80"/>
      </w:pPr>
    </w:p>
    <w:p>
      <w:pPr>
        <w:keepNext/>
        <w:spacing w:before="280" w:after="20"/>
      </w:pPr>
      <w:r>
        <w:rPr>
          <w:rFonts w:ascii="Consolas" w:hAnsi="Consolas"/>
          <w:b/>
          <w:color w:val="0A2920"/>
          <w:sz w:val="21"/>
        </w:rPr>
        <w:t>📄 src/components/ui/badge.tsx</w:t>
      </w:r>
    </w:p>
    <w:p>
      <w:pPr>
        <w:keepNext/>
        <w:spacing w:before="0" w:after="60"/>
      </w:pPr>
      <w:r>
        <w:rPr>
          <w:rFonts w:ascii="Arial" w:hAnsi="Arial"/>
          <w:color w:val="64748B"/>
          <w:sz w:val="16"/>
        </w:rPr>
        <w:t>Category: UI Primitive Component  |  Lines: 46  |  Size: 1,631 bytes  |  Relative Path: src/components/ui/badge.tsx</w:t>
      </w:r>
    </w:p>
    <w:tbl>
      <w:tblPr>
        <w:tblW w:type="auto" w:w="0"/>
        <w:jc w:val="center"/>
        <w:tblLook w:firstColumn="1" w:firstRow="1" w:lastColumn="0" w:lastRow="0" w:noHBand="0" w:noVBand="1" w:val="04A0"/>
      </w:tblPr>
      <w:tblGrid>
        <w:gridCol w:w="10224"/>
      </w:tblGrid>
      <w:tr>
        <w:tc>
          <w:tcPr>
            <w:tcW w:type="dxa" w:w="10080"/>
            <w:shd w:fill="F8FAFC"/>
            <w:tcBorders>
              <w:top w:val="single" w:sz="4" w:space="0" w:color="E2E8F0"/>
              <w:left w:val="single" w:sz="18" w:space="0" w:color="1A7A46"/>
              <w:bottom w:val="single" w:sz="4" w:space="0" w:color="E2E8F0"/>
              <w:right w:val="single" w:sz="4" w:space="0" w:color="E2E8F0"/>
            </w:tcBorders>
            <w:tcMar>
              <w:top w:w="60" w:type="dxa"/>
              <w:bottom w:w="60" w:type="dxa"/>
              <w:left w:w="100" w:type="dxa"/>
              <w:right w:w="100" w:type="dxa"/>
            </w:tcMar>
          </w:tcPr>
          <w:p>
            <w:pPr>
              <w:spacing w:before="0" w:after="0" w:line="252" w:lineRule="auto"/>
            </w:pPr>
            <w:r>
              <w:rPr>
                <w:rFonts w:ascii="Consolas" w:hAnsi="Consolas"/>
                <w:color w:val="1E293B"/>
                <w:sz w:val="15"/>
              </w:rPr>
              <w:t>import * as React from "react"</w:t>
              <w:br/>
              <w:t>import { Slot } from "@radix-ui/react-slot"</w:t>
              <w:br/>
              <w:t>import { cva, type VariantProps } from "class-variance-authority"</w:t>
              <w:br/>
              <w:br/>
              <w:t>import { cn } from "@/lib/utils"</w:t>
              <w:br/>
              <w:br/>
              <w:t>const badgeVariants = cva(</w:t>
              <w:br/>
              <w:t xml:space="preserve">  "inline-flex items-center justify-center rounded-md border px-2 py-0.5 text-xs font-medium w-fit whitespace-nowrap shrink-0 [&amp;&gt;svg]:size-3 gap-1 [&amp;&gt;svg]:pointer-events-none focus-visible:border-ring focus-visible:ring-ring/50 focus-visible:ring-[3px] aria-invalid:ring-destructive/20 dark:aria-invalid:ring-destructive/40 aria-invalid:border-destructive transition-[color,box-shadow] overflow-hidden",</w:t>
              <w:br/>
              <w:t xml:space="preserve">  {</w:t>
              <w:br/>
              <w:t xml:space="preserve">    variants: {</w:t>
              <w:br/>
              <w:t xml:space="preserve">      variant: {</w:t>
              <w:br/>
              <w:t xml:space="preserve">        default:</w:t>
              <w:br/>
              <w:t xml:space="preserve">          "border-transparent bg-primary text-primary-foreground [a&amp;]:hover:bg-primary/90",</w:t>
              <w:br/>
              <w:t xml:space="preserve">        secondary:</w:t>
              <w:br/>
              <w:t xml:space="preserve">          "border-transparent bg-secondary text-secondary-foreground [a&amp;]:hover:bg-secondary/90",</w:t>
              <w:br/>
              <w:t xml:space="preserve">        destructive:</w:t>
              <w:br/>
              <w:t xml:space="preserve">          "border-transparent bg-destructive text-white [a&amp;]:hover:bg-destructive/90 focus-visible:ring-destructive/20 dark:focus-visible:ring-destructive/40 dark:bg-destructive/60",</w:t>
              <w:br/>
              <w:t xml:space="preserve">        outline:</w:t>
              <w:br/>
              <w:t xml:space="preserve">          "text-foreground [a&amp;]:hover:bg-accent [a&amp;]:hover:text-accent-foreground",</w:t>
              <w:br/>
              <w:t xml:space="preserve">      },</w:t>
              <w:br/>
              <w:t xml:space="preserve">    },</w:t>
              <w:br/>
              <w:t xml:space="preserve">    defaultVariants: {</w:t>
              <w:br/>
              <w:t xml:space="preserve">      variant: "default",</w:t>
              <w:br/>
              <w:t xml:space="preserve">    },</w:t>
              <w:br/>
              <w:t xml:space="preserve">  }</w:t>
              <w:br/>
              <w:t>)</w:t>
              <w:br/>
              <w:br/>
              <w:t>function Badge({</w:t>
              <w:br/>
              <w:t xml:space="preserve">  className,</w:t>
              <w:br/>
              <w:t xml:space="preserve">  variant,</w:t>
              <w:br/>
              <w:t xml:space="preserve">  asChild = false,</w:t>
              <w:br/>
              <w:t xml:space="preserve">  ...props</w:t>
              <w:br/>
              <w:t>}: React.ComponentProps&lt;"span"&gt; &amp;</w:t>
              <w:br/>
              <w:t xml:space="preserve">  VariantProps&lt;typeof badgeVariants&gt; &amp; { asChild?: boolean }) {</w:t>
              <w:br/>
              <w:t xml:space="preserve">  const Comp = asChild ? Slot : "span"</w:t>
              <w:br/>
              <w:br/>
              <w:t xml:space="preserve">  return (</w:t>
              <w:br/>
              <w:t xml:space="preserve">    &lt;Comp</w:t>
              <w:br/>
              <w:t xml:space="preserve">      data-slot="badge"</w:t>
              <w:br/>
              <w:t xml:space="preserve">      className={cn(badgeVariants({ variant }), className)}</w:t>
              <w:br/>
              <w:t xml:space="preserve">      {...props}</w:t>
              <w:br/>
              <w:t xml:space="preserve">    /&gt;</w:t>
              <w:br/>
              <w:t xml:space="preserve">  )</w:t>
              <w:br/>
              <w:t>}</w:t>
              <w:br/>
              <w:br/>
              <w:t>export { Badge, badgeVariants }</w:t>
              <w:br/>
            </w:r>
          </w:p>
        </w:tc>
      </w:tr>
    </w:tbl>
    <w:p>
      <w:pPr>
        <w:spacing w:before="40" w:after="80"/>
      </w:pPr>
    </w:p>
    <w:p>
      <w:pPr>
        <w:keepNext/>
        <w:spacing w:before="280" w:after="20"/>
      </w:pPr>
      <w:r>
        <w:rPr>
          <w:rFonts w:ascii="Consolas" w:hAnsi="Consolas"/>
          <w:b/>
          <w:color w:val="0A2920"/>
          <w:sz w:val="21"/>
        </w:rPr>
        <w:t>📄 src/components/ui/breadcrumb.tsx</w:t>
      </w:r>
    </w:p>
    <w:p>
      <w:pPr>
        <w:keepNext/>
        <w:spacing w:before="0" w:after="60"/>
      </w:pPr>
      <w:r>
        <w:rPr>
          <w:rFonts w:ascii="Arial" w:hAnsi="Arial"/>
          <w:color w:val="64748B"/>
          <w:sz w:val="16"/>
        </w:rPr>
        <w:t>Category: UI Primitive Component  |  Lines: 109  |  Size: 2,357 bytes  |  Relative Path: src/components/ui/breadcrumb.tsx</w:t>
      </w:r>
    </w:p>
    <w:tbl>
      <w:tblPr>
        <w:tblW w:type="auto" w:w="0"/>
        <w:jc w:val="center"/>
        <w:tblLook w:firstColumn="1" w:firstRow="1" w:lastColumn="0" w:lastRow="0" w:noHBand="0" w:noVBand="1" w:val="04A0"/>
      </w:tblPr>
      <w:tblGrid>
        <w:gridCol w:w="10224"/>
      </w:tblGrid>
      <w:tr>
        <w:tc>
          <w:tcPr>
            <w:tcW w:type="dxa" w:w="10080"/>
            <w:shd w:fill="F8FAFC"/>
            <w:tcBorders>
              <w:top w:val="single" w:sz="4" w:space="0" w:color="E2E8F0"/>
              <w:left w:val="single" w:sz="18" w:space="0" w:color="1A7A46"/>
              <w:bottom w:val="single" w:sz="4" w:space="0" w:color="E2E8F0"/>
              <w:right w:val="single" w:sz="4" w:space="0" w:color="E2E8F0"/>
            </w:tcBorders>
            <w:tcMar>
              <w:top w:w="60" w:type="dxa"/>
              <w:bottom w:w="60" w:type="dxa"/>
              <w:left w:w="100" w:type="dxa"/>
              <w:right w:w="100" w:type="dxa"/>
            </w:tcMar>
          </w:tcPr>
          <w:p>
            <w:pPr>
              <w:spacing w:before="0" w:after="0" w:line="252" w:lineRule="auto"/>
            </w:pPr>
            <w:r>
              <w:rPr>
                <w:rFonts w:ascii="Consolas" w:hAnsi="Consolas"/>
                <w:color w:val="1E293B"/>
                <w:sz w:val="15"/>
              </w:rPr>
              <w:t>import * as React from "react"</w:t>
              <w:br/>
              <w:t>import { Slot } from "@radix-ui/react-slot"</w:t>
              <w:br/>
              <w:t>import { ChevronRight, MoreHorizontal } from "lucide-react"</w:t>
              <w:br/>
              <w:br/>
              <w:t>import { cn } from "@/lib/utils"</w:t>
              <w:br/>
              <w:br/>
              <w:t>function Breadcrumb({ ...props }: React.ComponentProps&lt;"nav"&gt;) {</w:t>
              <w:br/>
              <w:t xml:space="preserve">  return &lt;nav aria-label="breadcrumb" data-slot="breadcrumb" {...props} /&gt;</w:t>
              <w:br/>
              <w:t>}</w:t>
              <w:br/>
              <w:br/>
              <w:t>function BreadcrumbList({ className, ...props }: React.ComponentProps&lt;"ol"&gt;) {</w:t>
              <w:br/>
              <w:t xml:space="preserve">  return (</w:t>
              <w:br/>
              <w:t xml:space="preserve">    &lt;ol</w:t>
              <w:br/>
              <w:t xml:space="preserve">      data-slot="breadcrumb-list"</w:t>
              <w:br/>
              <w:t xml:space="preserve">      className={cn(</w:t>
              <w:br/>
              <w:t xml:space="preserve">        "text-muted-foreground flex flex-wrap items-center gap-1.5 text-sm break-words sm:gap-2.5",</w:t>
              <w:br/>
              <w:t xml:space="preserve">        className</w:t>
              <w:br/>
              <w:t xml:space="preserve">      )}</w:t>
              <w:br/>
              <w:t xml:space="preserve">      {...props}</w:t>
              <w:br/>
              <w:t xml:space="preserve">    /&gt;</w:t>
              <w:br/>
              <w:t xml:space="preserve">  )</w:t>
              <w:br/>
              <w:t>}</w:t>
              <w:br/>
              <w:br/>
              <w:t>function BreadcrumbItem({ className, ...props }: React.ComponentProps&lt;"li"&gt;) {</w:t>
              <w:br/>
              <w:t xml:space="preserve">  return (</w:t>
              <w:br/>
              <w:t xml:space="preserve">    &lt;li</w:t>
              <w:br/>
              <w:t xml:space="preserve">      data-slot="breadcrumb-item"</w:t>
              <w:br/>
              <w:t xml:space="preserve">      className={cn("inline-flex items-center gap-1.5", className)}</w:t>
              <w:br/>
              <w:t xml:space="preserve">      {...props}</w:t>
              <w:br/>
              <w:t xml:space="preserve">    /&gt;</w:t>
              <w:br/>
              <w:t xml:space="preserve">  )</w:t>
              <w:br/>
              <w:t>}</w:t>
              <w:br/>
              <w:br/>
              <w:t>function BreadcrumbLink({</w:t>
              <w:br/>
              <w:t xml:space="preserve">  asChild,</w:t>
              <w:br/>
              <w:t xml:space="preserve">  className,</w:t>
              <w:br/>
              <w:t xml:space="preserve">  ...props</w:t>
              <w:br/>
              <w:t>}: React.ComponentProps&lt;"a"&gt; &amp; {</w:t>
              <w:br/>
              <w:t xml:space="preserve">  asChild?: boolean</w:t>
              <w:br/>
              <w:t>}) {</w:t>
              <w:br/>
              <w:t xml:space="preserve">  const Comp = asChild ? Slot : "a"</w:t>
              <w:br/>
              <w:br/>
              <w:t xml:space="preserve">  return (</w:t>
              <w:br/>
              <w:t xml:space="preserve">    &lt;Comp</w:t>
              <w:br/>
              <w:t xml:space="preserve">      data-slot="breadcrumb-link"</w:t>
              <w:br/>
              <w:t xml:space="preserve">      className={cn("hover:text-foreground transition-colors", className)}</w:t>
              <w:br/>
              <w:t xml:space="preserve">      {...props}</w:t>
              <w:br/>
              <w:t xml:space="preserve">    /&gt;</w:t>
              <w:br/>
              <w:t xml:space="preserve">  )</w:t>
              <w:br/>
              <w:t>}</w:t>
              <w:br/>
              <w:br/>
              <w:t>function BreadcrumbPage({ className, ...props }: React.ComponentProps&lt;"span"&gt;) {</w:t>
              <w:br/>
              <w:t xml:space="preserve">  return (</w:t>
              <w:br/>
              <w:t xml:space="preserve">    &lt;span</w:t>
              <w:br/>
              <w:t xml:space="preserve">      data-slot="breadcrumb-page"</w:t>
              <w:br/>
              <w:t xml:space="preserve">      role="link"</w:t>
              <w:br/>
              <w:t xml:space="preserve">      aria-disabled="true"</w:t>
              <w:br/>
              <w:t xml:space="preserve">      aria-current="page"</w:t>
              <w:br/>
              <w:t xml:space="preserve">      className={cn("text-foreground font-normal", className)}</w:t>
              <w:br/>
              <w:t xml:space="preserve">      {...props}</w:t>
              <w:br/>
              <w:t xml:space="preserve">    /&gt;</w:t>
              <w:br/>
              <w:t xml:space="preserve">  )</w:t>
              <w:br/>
              <w:t>}</w:t>
              <w:br/>
              <w:br/>
              <w:t>function BreadcrumbSeparator({</w:t>
              <w:br/>
              <w:t xml:space="preserve">  children,</w:t>
              <w:br/>
              <w:t xml:space="preserve">  className,</w:t>
              <w:br/>
              <w:t xml:space="preserve">  ...props</w:t>
              <w:br/>
              <w:t>}: React.ComponentProps&lt;"li"&gt;) {</w:t>
              <w:br/>
              <w:t xml:space="preserve">  return (</w:t>
              <w:br/>
              <w:t xml:space="preserve">    &lt;li</w:t>
              <w:br/>
              <w:t xml:space="preserve">      data-slot="breadcrumb-separator"</w:t>
              <w:br/>
              <w:t xml:space="preserve">      role="presentation"</w:t>
              <w:br/>
              <w:t xml:space="preserve">      aria-hidden="true"</w:t>
              <w:br/>
              <w:t xml:space="preserve">      className={cn("[&amp;&gt;svg]:size-3.5", className)}</w:t>
              <w:br/>
              <w:t xml:space="preserve">      {...props}</w:t>
              <w:br/>
              <w:t xml:space="preserve">    &gt;</w:t>
              <w:br/>
              <w:t xml:space="preserve">      {children ?? &lt;ChevronRight /&gt;}</w:t>
              <w:br/>
              <w:t xml:space="preserve">    &lt;/li&gt;</w:t>
              <w:br/>
              <w:t xml:space="preserve">  )</w:t>
              <w:br/>
              <w:t>}</w:t>
              <w:br/>
              <w:br/>
              <w:t>function BreadcrumbEllipsis({</w:t>
              <w:br/>
              <w:t xml:space="preserve">  className,</w:t>
              <w:br/>
              <w:t xml:space="preserve">  ...props</w:t>
              <w:br/>
              <w:t>}: React.ComponentProps&lt;"span"&gt;) {</w:t>
              <w:br/>
              <w:t xml:space="preserve">  return (</w:t>
              <w:br/>
              <w:t xml:space="preserve">    &lt;span</w:t>
              <w:br/>
              <w:t xml:space="preserve">      data-slot="breadcrumb-ellipsis"</w:t>
              <w:br/>
              <w:t xml:space="preserve">      role="presentation"</w:t>
              <w:br/>
              <w:t xml:space="preserve">      aria-hidden="true"</w:t>
              <w:br/>
              <w:t xml:space="preserve">      className={cn("flex size-9 items-center justify-center", className)}</w:t>
              <w:br/>
              <w:t xml:space="preserve">      {...props}</w:t>
              <w:br/>
              <w:t xml:space="preserve">    &gt;</w:t>
              <w:br/>
              <w:t xml:space="preserve">      &lt;MoreHorizontal className="size-4" /&gt;</w:t>
              <w:br/>
              <w:t xml:space="preserve">      &lt;span className="sr-only"&gt;More&lt;/span&gt;</w:t>
              <w:br/>
              <w:t xml:space="preserve">    &lt;/span&gt;</w:t>
              <w:br/>
              <w:t xml:space="preserve">  )</w:t>
              <w:br/>
              <w:t>}</w:t>
              <w:br/>
              <w:br/>
              <w:t>export {</w:t>
              <w:br/>
              <w:t xml:space="preserve">  Breadcrumb,</w:t>
              <w:br/>
              <w:t xml:space="preserve">  BreadcrumbList,</w:t>
              <w:br/>
              <w:t xml:space="preserve">  BreadcrumbItem,</w:t>
              <w:br/>
              <w:t xml:space="preserve">  BreadcrumbLink,</w:t>
              <w:br/>
              <w:t xml:space="preserve">  BreadcrumbPage,</w:t>
              <w:br/>
              <w:t xml:space="preserve">  BreadcrumbSeparator,</w:t>
              <w:br/>
              <w:t xml:space="preserve">  BreadcrumbEllipsis,</w:t>
              <w:br/>
              <w:t>}</w:t>
              <w:br/>
            </w:r>
          </w:p>
        </w:tc>
      </w:tr>
    </w:tbl>
    <w:p>
      <w:pPr>
        <w:spacing w:before="40" w:after="80"/>
      </w:pPr>
    </w:p>
    <w:p>
      <w:pPr>
        <w:keepNext/>
        <w:spacing w:before="280" w:after="20"/>
      </w:pPr>
      <w:r>
        <w:rPr>
          <w:rFonts w:ascii="Consolas" w:hAnsi="Consolas"/>
          <w:b/>
          <w:color w:val="0A2920"/>
          <w:sz w:val="21"/>
        </w:rPr>
        <w:t>📄 src/components/ui/button.tsx</w:t>
      </w:r>
    </w:p>
    <w:p>
      <w:pPr>
        <w:keepNext/>
        <w:spacing w:before="0" w:after="60"/>
      </w:pPr>
      <w:r>
        <w:rPr>
          <w:rFonts w:ascii="Arial" w:hAnsi="Arial"/>
          <w:color w:val="64748B"/>
          <w:sz w:val="16"/>
        </w:rPr>
        <w:t>Category: UI Primitive Component  |  Lines: 59  |  Size: 2,123 bytes  |  Relative Path: src/components/ui/button.tsx</w:t>
      </w:r>
    </w:p>
    <w:tbl>
      <w:tblPr>
        <w:tblW w:type="auto" w:w="0"/>
        <w:jc w:val="center"/>
        <w:tblLook w:firstColumn="1" w:firstRow="1" w:lastColumn="0" w:lastRow="0" w:noHBand="0" w:noVBand="1" w:val="04A0"/>
      </w:tblPr>
      <w:tblGrid>
        <w:gridCol w:w="10224"/>
      </w:tblGrid>
      <w:tr>
        <w:tc>
          <w:tcPr>
            <w:tcW w:type="dxa" w:w="10080"/>
            <w:shd w:fill="F8FAFC"/>
            <w:tcBorders>
              <w:top w:val="single" w:sz="4" w:space="0" w:color="E2E8F0"/>
              <w:left w:val="single" w:sz="18" w:space="0" w:color="1A7A46"/>
              <w:bottom w:val="single" w:sz="4" w:space="0" w:color="E2E8F0"/>
              <w:right w:val="single" w:sz="4" w:space="0" w:color="E2E8F0"/>
            </w:tcBorders>
            <w:tcMar>
              <w:top w:w="60" w:type="dxa"/>
              <w:bottom w:w="60" w:type="dxa"/>
              <w:left w:w="100" w:type="dxa"/>
              <w:right w:w="100" w:type="dxa"/>
            </w:tcMar>
          </w:tcPr>
          <w:p>
            <w:pPr>
              <w:spacing w:before="0" w:after="0" w:line="252" w:lineRule="auto"/>
            </w:pPr>
            <w:r>
              <w:rPr>
                <w:rFonts w:ascii="Consolas" w:hAnsi="Consolas"/>
                <w:color w:val="1E293B"/>
                <w:sz w:val="15"/>
              </w:rPr>
              <w:t>import * as React from "react"</w:t>
              <w:br/>
              <w:t>import { Slot } from "@radix-ui/react-slot"</w:t>
              <w:br/>
              <w:t>import { cva, type VariantProps } from "class-variance-authority"</w:t>
              <w:br/>
              <w:br/>
              <w:t>import { cn } from "@/lib/utils"</w:t>
              <w:br/>
              <w:br/>
              <w:t>const buttonVariants = cva(</w:t>
              <w:br/>
              <w:t xml:space="preserve">  "inline-flex items-center justify-center gap-2 whitespace-nowrap rounded-md text-sm font-medium transition-all disabled:pointer-events-none disabled:opacity-50 [&amp;_svg]:pointer-events-none [&amp;_svg:not([class*='size-'])]:size-4 shrink-0 [&amp;_svg]:shrink-0 outline-none focus-visible:border-ring focus-visible:ring-ring/50 focus-visible:ring-[3px] aria-invalid:ring-destructive/20 dark:aria-invalid:ring-destructive/40 aria-invalid:border-destructive",</w:t>
              <w:br/>
              <w:t xml:space="preserve">  {</w:t>
              <w:br/>
              <w:t xml:space="preserve">    variants: {</w:t>
              <w:br/>
              <w:t xml:space="preserve">      variant: {</w:t>
              <w:br/>
              <w:t xml:space="preserve">        default:</w:t>
              <w:br/>
              <w:t xml:space="preserve">          "bg-primary text-primary-foreground shadow-xs hover:bg-primary/90",</w:t>
              <w:br/>
              <w:t xml:space="preserve">        destructive:</w:t>
              <w:br/>
              <w:t xml:space="preserve">          "bg-destructive text-white shadow-xs hover:bg-destructive/90 focus-visible:ring-destructive/20 dark:focus-visible:ring-destructive/40 dark:bg-destructive/60",</w:t>
              <w:br/>
              <w:t xml:space="preserve">        outline:</w:t>
              <w:br/>
              <w:t xml:space="preserve">          "border bg-background shadow-xs hover:bg-accent hover:text-accent-foreground dark:bg-input/30 dark:border-input dark:hover:bg-input/50",</w:t>
              <w:br/>
              <w:t xml:space="preserve">        secondary:</w:t>
              <w:br/>
              <w:t xml:space="preserve">          "bg-secondary text-secondary-foreground shadow-xs hover:bg-secondary/80",</w:t>
              <w:br/>
              <w:t xml:space="preserve">        ghost:</w:t>
              <w:br/>
              <w:t xml:space="preserve">          "hover:bg-accent hover:text-accent-foreground dark:hover:bg-accent/50",</w:t>
              <w:br/>
              <w:t xml:space="preserve">        link: "text-primary underline-offset-4 hover:underline",</w:t>
              <w:br/>
              <w:t xml:space="preserve">      },</w:t>
              <w:br/>
              <w:t xml:space="preserve">      size: {</w:t>
              <w:br/>
              <w:t xml:space="preserve">        default: "h-9 px-4 py-2 has-[&gt;svg]:px-3",</w:t>
              <w:br/>
              <w:t xml:space="preserve">        sm: "h-8 rounded-md gap-1.5 px-3 has-[&gt;svg]:px-2.5",</w:t>
              <w:br/>
              <w:t xml:space="preserve">        lg: "h-10 rounded-md px-6 has-[&gt;svg]:px-4",</w:t>
              <w:br/>
              <w:t xml:space="preserve">        icon: "size-9",</w:t>
              <w:br/>
              <w:t xml:space="preserve">      },</w:t>
              <w:br/>
              <w:t xml:space="preserve">    },</w:t>
              <w:br/>
              <w:t xml:space="preserve">    defaultVariants: {</w:t>
              <w:br/>
              <w:t xml:space="preserve">      variant: "default",</w:t>
              <w:br/>
              <w:t xml:space="preserve">      size: "default",</w:t>
              <w:br/>
              <w:t xml:space="preserve">    },</w:t>
              <w:br/>
              <w:t xml:space="preserve">  }</w:t>
              <w:br/>
              <w:t>)</w:t>
              <w:br/>
              <w:br/>
              <w:t>function Button({</w:t>
              <w:br/>
              <w:t xml:space="preserve">  className,</w:t>
              <w:br/>
              <w:t xml:space="preserve">  variant,</w:t>
              <w:br/>
              <w:t xml:space="preserve">  size,</w:t>
              <w:br/>
              <w:t xml:space="preserve">  asChild = false,</w:t>
              <w:br/>
              <w:t xml:space="preserve">  ...props</w:t>
              <w:br/>
              <w:t>}: React.ComponentProps&lt;"button"&gt; &amp;</w:t>
              <w:br/>
              <w:t xml:space="preserve">  VariantProps&lt;typeof buttonVariants&gt; &amp; {</w:t>
              <w:br/>
              <w:t xml:space="preserve">    asChild?: boolean</w:t>
              <w:br/>
              <w:t xml:space="preserve">  }) {</w:t>
              <w:br/>
              <w:t xml:space="preserve">  const Comp = asChild ? Slot : "button"</w:t>
              <w:br/>
              <w:br/>
              <w:t xml:space="preserve">  return (</w:t>
              <w:br/>
              <w:t xml:space="preserve">    &lt;Comp</w:t>
              <w:br/>
              <w:t xml:space="preserve">      data-slot="button"</w:t>
              <w:br/>
              <w:t xml:space="preserve">      className={cn(buttonVariants({ variant, size, className }))}</w:t>
              <w:br/>
              <w:t xml:space="preserve">      {...props}</w:t>
              <w:br/>
              <w:t xml:space="preserve">    /&gt;</w:t>
              <w:br/>
              <w:t xml:space="preserve">  )</w:t>
              <w:br/>
              <w:t>}</w:t>
              <w:br/>
              <w:br/>
              <w:t>export { Button, buttonVariants }</w:t>
              <w:br/>
            </w:r>
          </w:p>
        </w:tc>
      </w:tr>
    </w:tbl>
    <w:p>
      <w:pPr>
        <w:spacing w:before="40" w:after="80"/>
      </w:pPr>
    </w:p>
    <w:p>
      <w:pPr>
        <w:keepNext/>
        <w:spacing w:before="280" w:after="20"/>
      </w:pPr>
      <w:r>
        <w:rPr>
          <w:rFonts w:ascii="Consolas" w:hAnsi="Consolas"/>
          <w:b/>
          <w:color w:val="0A2920"/>
          <w:sz w:val="21"/>
        </w:rPr>
        <w:t>📄 src/components/ui/calendar.tsx</w:t>
      </w:r>
    </w:p>
    <w:p>
      <w:pPr>
        <w:keepNext/>
        <w:spacing w:before="0" w:after="60"/>
      </w:pPr>
      <w:r>
        <w:rPr>
          <w:rFonts w:ascii="Arial" w:hAnsi="Arial"/>
          <w:color w:val="64748B"/>
          <w:sz w:val="16"/>
        </w:rPr>
        <w:t>Category: UI Primitive Component  |  Lines: 213  |  Size: 7,660 bytes  |  Relative Path: src/components/ui/calendar.tsx</w:t>
      </w:r>
    </w:p>
    <w:tbl>
      <w:tblPr>
        <w:tblW w:type="auto" w:w="0"/>
        <w:jc w:val="center"/>
        <w:tblLook w:firstColumn="1" w:firstRow="1" w:lastColumn="0" w:lastRow="0" w:noHBand="0" w:noVBand="1" w:val="04A0"/>
      </w:tblPr>
      <w:tblGrid>
        <w:gridCol w:w="10224"/>
      </w:tblGrid>
      <w:tr>
        <w:tc>
          <w:tcPr>
            <w:tcW w:type="dxa" w:w="10080"/>
            <w:shd w:fill="F8FAFC"/>
            <w:tcBorders>
              <w:top w:val="single" w:sz="4" w:space="0" w:color="E2E8F0"/>
              <w:left w:val="single" w:sz="18" w:space="0" w:color="1A7A46"/>
              <w:bottom w:val="single" w:sz="4" w:space="0" w:color="E2E8F0"/>
              <w:right w:val="single" w:sz="4" w:space="0" w:color="E2E8F0"/>
            </w:tcBorders>
            <w:tcMar>
              <w:top w:w="60" w:type="dxa"/>
              <w:bottom w:w="60" w:type="dxa"/>
              <w:left w:w="100" w:type="dxa"/>
              <w:right w:w="100" w:type="dxa"/>
            </w:tcMar>
          </w:tcPr>
          <w:p>
            <w:pPr>
              <w:spacing w:before="0" w:after="0" w:line="252" w:lineRule="auto"/>
            </w:pPr>
            <w:r>
              <w:rPr>
                <w:rFonts w:ascii="Consolas" w:hAnsi="Consolas"/>
                <w:color w:val="1E293B"/>
                <w:sz w:val="15"/>
              </w:rPr>
              <w:t>"use client"</w:t>
              <w:br/>
              <w:br/>
              <w:t>import * as React from "react"</w:t>
              <w:br/>
              <w:t>import {</w:t>
              <w:br/>
              <w:t xml:space="preserve">  ChevronDownIcon,</w:t>
              <w:br/>
              <w:t xml:space="preserve">  ChevronLeftIcon,</w:t>
              <w:br/>
              <w:t xml:space="preserve">  ChevronRightIcon,</w:t>
              <w:br/>
              <w:t>} from "lucide-react"</w:t>
              <w:br/>
              <w:t>import { DayButton, DayPicker, getDefaultClassNames } from "react-day-picker"</w:t>
              <w:br/>
              <w:br/>
              <w:t>import { cn } from "@/lib/utils"</w:t>
              <w:br/>
              <w:t>import { Button, buttonVariants } from "@/components/ui/button"</w:t>
              <w:br/>
              <w:br/>
              <w:t>function Calendar({</w:t>
              <w:br/>
              <w:t xml:space="preserve">  className,</w:t>
              <w:br/>
              <w:t xml:space="preserve">  classNames,</w:t>
              <w:br/>
              <w:t xml:space="preserve">  showOutsideDays = true,</w:t>
              <w:br/>
              <w:t xml:space="preserve">  captionLayout = "label",</w:t>
              <w:br/>
              <w:t xml:space="preserve">  buttonVariant = "ghost",</w:t>
              <w:br/>
              <w:t xml:space="preserve">  formatters,</w:t>
              <w:br/>
              <w:t xml:space="preserve">  components,</w:t>
              <w:br/>
              <w:t xml:space="preserve">  ...props</w:t>
              <w:br/>
              <w:t>}: React.ComponentProps&lt;typeof DayPicker&gt; &amp; {</w:t>
              <w:br/>
              <w:t xml:space="preserve">  buttonVariant?: React.ComponentProps&lt;typeof Button&gt;["variant"]</w:t>
              <w:br/>
              <w:t>}) {</w:t>
              <w:br/>
              <w:t xml:space="preserve">  const defaultClassNames = getDefaultClassNames()</w:t>
              <w:br/>
              <w:br/>
              <w:t xml:space="preserve">  return (</w:t>
              <w:br/>
              <w:t xml:space="preserve">    &lt;DayPicker</w:t>
              <w:br/>
              <w:t xml:space="preserve">      showOutsideDays={showOutsideDays}</w:t>
              <w:br/>
              <w:t xml:space="preserve">      className={cn(</w:t>
              <w:br/>
              <w:t xml:space="preserve">        "bg-background group/calendar p-3 [--cell-size:--spacing(8)] [[data-slot=card-content]_&amp;]:bg-transparent [[data-slot=popover-content]_&amp;]:bg-transparent",</w:t>
              <w:br/>
              <w:t xml:space="preserve">        String.raw`rtl:**:[.rdp-button\_next&gt;svg]:rotate-180`,</w:t>
              <w:br/>
              <w:t xml:space="preserve">        String.raw`rtl:**:[.rdp-button\_previous&gt;svg]:rotate-180`,</w:t>
              <w:br/>
              <w:t xml:space="preserve">        className</w:t>
              <w:br/>
              <w:t xml:space="preserve">      )}</w:t>
              <w:br/>
              <w:t xml:space="preserve">      captionLayout={captionLayout}</w:t>
              <w:br/>
              <w:t xml:space="preserve">      formatters={{</w:t>
              <w:br/>
              <w:t xml:space="preserve">        formatMonthDropdown: (date) =&gt;</w:t>
              <w:br/>
              <w:t xml:space="preserve">          date.toLocaleString("default", { month: "short" }),</w:t>
              <w:br/>
              <w:t xml:space="preserve">        ...formatters,</w:t>
              <w:br/>
              <w:t xml:space="preserve">      }}</w:t>
              <w:br/>
              <w:t xml:space="preserve">      classNames={{</w:t>
              <w:br/>
              <w:t xml:space="preserve">        root: cn("w-fit", defaultClassNames.root),</w:t>
              <w:br/>
              <w:t xml:space="preserve">        months: cn(</w:t>
              <w:br/>
              <w:t xml:space="preserve">          "flex gap-4 flex-col md:flex-row relative",</w:t>
              <w:br/>
              <w:t xml:space="preserve">          defaultClassNames.months</w:t>
              <w:br/>
              <w:t xml:space="preserve">        ),</w:t>
              <w:br/>
              <w:t xml:space="preserve">        month: cn("flex flex-col w-full gap-4", defaultClassNames.month),</w:t>
              <w:br/>
              <w:t xml:space="preserve">        nav: cn(</w:t>
              <w:br/>
              <w:t xml:space="preserve">          "flex items-center gap-1 w-full absolute top-0 inset-x-0 justify-between",</w:t>
              <w:br/>
              <w:t xml:space="preserve">          defaultClassNames.nav</w:t>
              <w:br/>
              <w:t xml:space="preserve">        ),</w:t>
              <w:br/>
              <w:t xml:space="preserve">        button_previous: cn(</w:t>
              <w:br/>
              <w:t xml:space="preserve">          buttonVariants({ variant: buttonVariant }),</w:t>
              <w:br/>
              <w:t xml:space="preserve">          "size-(--cell-size) aria-disabled:opacity-50 p-0 select-none",</w:t>
              <w:br/>
              <w:t xml:space="preserve">          defaultClassNames.button_previous</w:t>
              <w:br/>
              <w:t xml:space="preserve">        ),</w:t>
              <w:br/>
              <w:t xml:space="preserve">        button_next: cn(</w:t>
              <w:br/>
              <w:t xml:space="preserve">          buttonVariants({ variant: buttonVariant }),</w:t>
              <w:br/>
              <w:t xml:space="preserve">          "size-(--cell-size) aria-disabled:opacity-50 p-0 select-none",</w:t>
              <w:br/>
              <w:t xml:space="preserve">          defaultClassNames.button_next</w:t>
              <w:br/>
              <w:t xml:space="preserve">        ),</w:t>
              <w:br/>
              <w:t xml:space="preserve">        month_caption: cn(</w:t>
              <w:br/>
              <w:t xml:space="preserve">          "flex items-center justify-center h-(--cell-size) w-full px-(--cell-size)",</w:t>
              <w:br/>
              <w:t xml:space="preserve">          defaultClassNames.month_caption</w:t>
              <w:br/>
              <w:t xml:space="preserve">        ),</w:t>
              <w:br/>
              <w:t xml:space="preserve">        dropdowns: cn(</w:t>
              <w:br/>
              <w:t xml:space="preserve">          "w-full flex items-center text-sm font-medium justify-center h-(--cell-size) gap-1.5",</w:t>
              <w:br/>
              <w:t xml:space="preserve">          defaultClassNames.dropdowns</w:t>
              <w:br/>
              <w:t xml:space="preserve">        ),</w:t>
              <w:br/>
              <w:t xml:space="preserve">        dropdown_root: cn(</w:t>
              <w:br/>
              <w:t xml:space="preserve">          "relative has-focus:border-ring border border-input shadow-xs has-focus:ring-ring/50 has-focus:ring-[3px] rounded-md",</w:t>
              <w:br/>
              <w:t xml:space="preserve">          defaultClassNames.dropdown_root</w:t>
              <w:br/>
              <w:t xml:space="preserve">        ),</w:t>
              <w:br/>
              <w:t xml:space="preserve">        dropdown: cn(</w:t>
              <w:br/>
              <w:t xml:space="preserve">          "absolute bg-popover inset-0 opacity-0",</w:t>
              <w:br/>
              <w:t xml:space="preserve">          defaultClassNames.dropdown</w:t>
              <w:br/>
              <w:t xml:space="preserve">        ),</w:t>
              <w:br/>
              <w:t xml:space="preserve">        caption_label: cn(</w:t>
              <w:br/>
              <w:t xml:space="preserve">          "select-none font-medium",</w:t>
              <w:br/>
              <w:t xml:space="preserve">          captionLayout === "label"</w:t>
              <w:br/>
              <w:t xml:space="preserve">            ? "text-sm"</w:t>
              <w:br/>
              <w:t xml:space="preserve">            : "rounded-md pl-2 pr-1 flex items-center gap-1 text-sm h-8 [&amp;&gt;svg]:text-muted-foreground [&amp;&gt;svg]:size-3.5",</w:t>
              <w:br/>
              <w:t xml:space="preserve">          defaultClassNames.caption_label</w:t>
              <w:br/>
              <w:t xml:space="preserve">        ),</w:t>
              <w:br/>
              <w:t xml:space="preserve">        table: "w-full border-collapse",</w:t>
              <w:br/>
              <w:t xml:space="preserve">        weekdays: cn("flex", defaultClassNames.weekdays),</w:t>
              <w:br/>
              <w:t xml:space="preserve">        weekday: cn(</w:t>
              <w:br/>
              <w:t xml:space="preserve">          "text-muted-foreground rounded-md flex-1 font-normal text-[0.8rem] select-none",</w:t>
              <w:br/>
              <w:t xml:space="preserve">          defaultClassNames.weekday</w:t>
              <w:br/>
              <w:t xml:space="preserve">        ),</w:t>
              <w:br/>
              <w:t xml:space="preserve">        week: cn("flex w-full mt-2", defaultClassNames.week),</w:t>
              <w:br/>
              <w:t xml:space="preserve">        week_number_header: cn(</w:t>
              <w:br/>
              <w:t xml:space="preserve">          "select-none w-(--cell-size)",</w:t>
              <w:br/>
              <w:t xml:space="preserve">          defaultClassNames.week_number_header</w:t>
              <w:br/>
              <w:t xml:space="preserve">        ),</w:t>
              <w:br/>
              <w:t xml:space="preserve">        week_number: cn(</w:t>
              <w:br/>
              <w:t xml:space="preserve">          "text-[0.8rem] select-none text-muted-foreground",</w:t>
              <w:br/>
              <w:t xml:space="preserve">          defaultClassNames.week_number</w:t>
              <w:br/>
              <w:t xml:space="preserve">        ),</w:t>
              <w:br/>
              <w:t xml:space="preserve">        day: cn(</w:t>
              <w:br/>
              <w:t xml:space="preserve">          "relative w-full h-full p-0 text-center [&amp;:first-child[data-selected=true]_button]:rounded-l-md [&amp;:last-child[data-selected=true]_button]:rounded-r-md group/day aspect-square select-none",</w:t>
              <w:br/>
              <w:t xml:space="preserve">          defaultClassNames.day</w:t>
              <w:br/>
              <w:t xml:space="preserve">        ),</w:t>
              <w:br/>
              <w:t xml:space="preserve">        range_start: cn(</w:t>
              <w:br/>
              <w:t xml:space="preserve">          "rounded-l-md bg-accent",</w:t>
              <w:br/>
              <w:t xml:space="preserve">          defaultClassNames.range_start</w:t>
              <w:br/>
              <w:t xml:space="preserve">        ),</w:t>
              <w:br/>
              <w:t xml:space="preserve">        range_middle: cn("rounded-none", defaultClassNames.range_middle),</w:t>
              <w:br/>
              <w:t xml:space="preserve">        range_end: cn("rounded-r-md bg-accent", defaultClassNames.range_end),</w:t>
              <w:br/>
              <w:t xml:space="preserve">        today: cn(</w:t>
              <w:br/>
              <w:t xml:space="preserve">          "bg-accent text-accent-foreground rounded-md data-[selected=true]:rounded-none",</w:t>
              <w:br/>
              <w:t xml:space="preserve">          defaultClassNames.today</w:t>
              <w:br/>
              <w:t xml:space="preserve">        ),</w:t>
              <w:br/>
              <w:t xml:space="preserve">        outside: cn(</w:t>
              <w:br/>
              <w:t xml:space="preserve">          "text-muted-foreground aria-selected:text-muted-foreground",</w:t>
              <w:br/>
              <w:t xml:space="preserve">          defaultClassNames.outside</w:t>
              <w:br/>
              <w:t xml:space="preserve">        ),</w:t>
              <w:br/>
              <w:t xml:space="preserve">        disabled: cn(</w:t>
              <w:br/>
              <w:t xml:space="preserve">          "text-muted-foreground opacity-50",</w:t>
              <w:br/>
              <w:t xml:space="preserve">          defaultClassNames.disabled</w:t>
              <w:br/>
              <w:t xml:space="preserve">        ),</w:t>
              <w:br/>
              <w:t xml:space="preserve">        hidden: cn("invisible", defaultClassNames.hidden),</w:t>
              <w:br/>
              <w:t xml:space="preserve">        ...classNames,</w:t>
              <w:br/>
              <w:t xml:space="preserve">      }}</w:t>
              <w:br/>
              <w:t xml:space="preserve">      components={{</w:t>
              <w:br/>
              <w:t xml:space="preserve">        Root: ({ className, rootRef, ...props }) =&gt; {</w:t>
              <w:br/>
              <w:t xml:space="preserve">          return (</w:t>
              <w:br/>
              <w:t xml:space="preserve">            &lt;div</w:t>
              <w:br/>
              <w:t xml:space="preserve">              data-slot="calendar"</w:t>
              <w:br/>
              <w:t xml:space="preserve">              ref={rootRef}</w:t>
              <w:br/>
              <w:t xml:space="preserve">              className={cn(className)}</w:t>
              <w:br/>
              <w:t xml:space="preserve">              {...props}</w:t>
              <w:br/>
              <w:t xml:space="preserve">            /&gt;</w:t>
              <w:br/>
              <w:t xml:space="preserve">          )</w:t>
              <w:br/>
              <w:t xml:space="preserve">        },</w:t>
              <w:br/>
              <w:t xml:space="preserve">        Chevron: ({ className, orientation, ...props }) =&gt; {</w:t>
              <w:br/>
              <w:t xml:space="preserve">          if (orientation === "left") {</w:t>
              <w:br/>
              <w:t xml:space="preserve">            return (</w:t>
              <w:br/>
              <w:t xml:space="preserve">              &lt;ChevronLeftIcon className={cn("size-4", className)} {...props} /&gt;</w:t>
              <w:br/>
              <w:t xml:space="preserve">            )</w:t>
              <w:br/>
              <w:t xml:space="preserve">          }</w:t>
              <w:br/>
              <w:br/>
              <w:t xml:space="preserve">          if (orientation === "right") {</w:t>
              <w:br/>
              <w:t xml:space="preserve">            return (</w:t>
              <w:br/>
              <w:t xml:space="preserve">              &lt;ChevronRightIcon</w:t>
              <w:br/>
              <w:t xml:space="preserve">                className={cn("size-4", className)}</w:t>
              <w:br/>
              <w:t xml:space="preserve">                {...props}</w:t>
              <w:br/>
              <w:t xml:space="preserve">              /&gt;</w:t>
              <w:br/>
              <w:t xml:space="preserve">            )</w:t>
              <w:br/>
              <w:t xml:space="preserve">          }</w:t>
              <w:br/>
              <w:br/>
              <w:t xml:space="preserve">          return (</w:t>
              <w:br/>
              <w:t xml:space="preserve">            &lt;ChevronDownIcon className={cn("size-4", className)} {...props} /&gt;</w:t>
              <w:br/>
              <w:t xml:space="preserve">          )</w:t>
              <w:br/>
              <w:t xml:space="preserve">        },</w:t>
              <w:br/>
              <w:t xml:space="preserve">        DayButton: CalendarDayButton,</w:t>
              <w:br/>
              <w:t xml:space="preserve">        WeekNumber: ({ children, ...props }) =&gt; {</w:t>
              <w:br/>
              <w:t xml:space="preserve">          return (</w:t>
              <w:br/>
              <w:t xml:space="preserve">            &lt;td {...props}&gt;</w:t>
              <w:br/>
              <w:t xml:space="preserve">              &lt;div className="flex size-(--cell-size) items-center justify-center text-center"&gt;</w:t>
              <w:br/>
              <w:t xml:space="preserve">                {children}</w:t>
              <w:br/>
              <w:t xml:space="preserve">              &lt;/div&gt;</w:t>
              <w:br/>
              <w:t xml:space="preserve">            &lt;/td&gt;</w:t>
              <w:br/>
              <w:t xml:space="preserve">          )</w:t>
              <w:br/>
              <w:t xml:space="preserve">        },</w:t>
              <w:br/>
              <w:t xml:space="preserve">        ...components,</w:t>
              <w:br/>
              <w:t xml:space="preserve">      }}</w:t>
              <w:br/>
              <w:t xml:space="preserve">      {...props}</w:t>
              <w:br/>
              <w:t xml:space="preserve">    /&gt;</w:t>
              <w:br/>
              <w:t xml:space="preserve">  )</w:t>
              <w:br/>
              <w:t>}</w:t>
              <w:br/>
              <w:br/>
              <w:t>function CalendarDayButton({</w:t>
              <w:br/>
              <w:t xml:space="preserve">  className,</w:t>
              <w:br/>
              <w:t xml:space="preserve">  day,</w:t>
              <w:br/>
              <w:t xml:space="preserve">  modifiers,</w:t>
              <w:br/>
              <w:t xml:space="preserve">  ...props</w:t>
              <w:br/>
              <w:t>}: React.ComponentProps&lt;typeof DayButton&gt;) {</w:t>
              <w:br/>
              <w:t xml:space="preserve">  const defaultClassNames = getDefaultClassNames()</w:t>
              <w:br/>
              <w:br/>
              <w:t xml:space="preserve">  const ref = React.useRef&lt;HTMLButtonElement&gt;(null)</w:t>
              <w:br/>
              <w:t xml:space="preserve">  React.useEffect(() =&gt; {</w:t>
              <w:br/>
              <w:t xml:space="preserve">    if (modifiers.focused) ref.current?.focus()</w:t>
              <w:br/>
              <w:t xml:space="preserve">  }, [modifiers.focused])</w:t>
              <w:br/>
              <w:br/>
              <w:t xml:space="preserve">  return (</w:t>
              <w:br/>
              <w:t xml:space="preserve">    &lt;Button</w:t>
              <w:br/>
              <w:t xml:space="preserve">      ref={ref}</w:t>
              <w:br/>
              <w:t xml:space="preserve">      variant="ghost"</w:t>
              <w:br/>
              <w:t xml:space="preserve">      size="icon"</w:t>
              <w:br/>
              <w:t xml:space="preserve">      data-day={day.date.toLocaleDateString()}</w:t>
              <w:br/>
              <w:t xml:space="preserve">      data-selected-single={</w:t>
              <w:br/>
              <w:t xml:space="preserve">        modifiers.selected &amp;&amp;</w:t>
              <w:br/>
              <w:t xml:space="preserve">        !modifiers.range_start &amp;&amp;</w:t>
              <w:br/>
              <w:t xml:space="preserve">        !modifiers.range_end &amp;&amp;</w:t>
              <w:br/>
              <w:t xml:space="preserve">        !modifiers.range_middle</w:t>
              <w:br/>
              <w:t xml:space="preserve">      }</w:t>
              <w:br/>
              <w:t xml:space="preserve">      data-range-start={modifiers.range_start}</w:t>
              <w:br/>
              <w:t xml:space="preserve">      data-range-end={modifiers.range_end}</w:t>
              <w:br/>
              <w:t xml:space="preserve">      data-range-middle={modifiers.range_middle}</w:t>
              <w:br/>
              <w:t xml:space="preserve">      className={cn(</w:t>
              <w:br/>
              <w:t xml:space="preserve">        "data-[selected-single=true]:bg-primary data-[selected-single=true]:text-primary-foreground data-[range-middle=true]:bg-accent data-[range-middle=true]:text-accent-foreground data-[range-start=true]:bg-primary data-[range-start=true]:text-primary-foreground data-[range-end=true]:bg-primary data-[range-end=true]:text-primary-foreground group-data-[focused=true]/day:border-ring group-data-[focused=true]/day:ring-ring/50 dark:hover:text-accent-foreground flex aspect-square size-auto w-full min-w-(--cell-size) flex-col gap-1 leading-none font-normal group-data-[focused=true]/day:relative group-data-[focused=true]/day:z-10 group-data-[focused=true]/day:ring-[3px] data-[range-end=true]:rounded-md data-[range-end=true]:rounded-r-md data-[range-middle=true]:rounded-none data-[range-start=true]:rounded-md data-[range-start=true]:rounded-l-md [&amp;&gt;span]:text-xs [&amp;&gt;span]:opacity-70",</w:t>
              <w:br/>
              <w:t xml:space="preserve">        defaultClassNames.day,</w:t>
              <w:br/>
              <w:t xml:space="preserve">        className</w:t>
              <w:br/>
              <w:t xml:space="preserve">      )}</w:t>
              <w:br/>
              <w:t xml:space="preserve">      {...props}</w:t>
              <w:br/>
              <w:t xml:space="preserve">    /&gt;</w:t>
              <w:br/>
              <w:t xml:space="preserve">  )</w:t>
              <w:br/>
              <w:t>}</w:t>
              <w:br/>
              <w:br/>
              <w:t>export { Calendar, CalendarDayButton }</w:t>
              <w:br/>
            </w:r>
          </w:p>
        </w:tc>
      </w:tr>
    </w:tbl>
    <w:p>
      <w:pPr>
        <w:spacing w:before="40" w:after="80"/>
      </w:pPr>
    </w:p>
    <w:p>
      <w:pPr>
        <w:keepNext/>
        <w:spacing w:before="280" w:after="20"/>
      </w:pPr>
      <w:r>
        <w:rPr>
          <w:rFonts w:ascii="Consolas" w:hAnsi="Consolas"/>
          <w:b/>
          <w:color w:val="0A2920"/>
          <w:sz w:val="21"/>
        </w:rPr>
        <w:t>📄 src/components/ui/card.tsx</w:t>
      </w:r>
    </w:p>
    <w:p>
      <w:pPr>
        <w:keepNext/>
        <w:spacing w:before="0" w:after="60"/>
      </w:pPr>
      <w:r>
        <w:rPr>
          <w:rFonts w:ascii="Arial" w:hAnsi="Arial"/>
          <w:color w:val="64748B"/>
          <w:sz w:val="16"/>
        </w:rPr>
        <w:t>Category: UI Primitive Component  |  Lines: 92  |  Size: 1,989 bytes  |  Relative Path: src/components/ui/card.tsx</w:t>
      </w:r>
    </w:p>
    <w:tbl>
      <w:tblPr>
        <w:tblW w:type="auto" w:w="0"/>
        <w:jc w:val="center"/>
        <w:tblLook w:firstColumn="1" w:firstRow="1" w:lastColumn="0" w:lastRow="0" w:noHBand="0" w:noVBand="1" w:val="04A0"/>
      </w:tblPr>
      <w:tblGrid>
        <w:gridCol w:w="10224"/>
      </w:tblGrid>
      <w:tr>
        <w:tc>
          <w:tcPr>
            <w:tcW w:type="dxa" w:w="10080"/>
            <w:shd w:fill="F8FAFC"/>
            <w:tcBorders>
              <w:top w:val="single" w:sz="4" w:space="0" w:color="E2E8F0"/>
              <w:left w:val="single" w:sz="18" w:space="0" w:color="1A7A46"/>
              <w:bottom w:val="single" w:sz="4" w:space="0" w:color="E2E8F0"/>
              <w:right w:val="single" w:sz="4" w:space="0" w:color="E2E8F0"/>
            </w:tcBorders>
            <w:tcMar>
              <w:top w:w="60" w:type="dxa"/>
              <w:bottom w:w="60" w:type="dxa"/>
              <w:left w:w="100" w:type="dxa"/>
              <w:right w:w="100" w:type="dxa"/>
            </w:tcMar>
          </w:tcPr>
          <w:p>
            <w:pPr>
              <w:spacing w:before="0" w:after="0" w:line="252" w:lineRule="auto"/>
            </w:pPr>
            <w:r>
              <w:rPr>
                <w:rFonts w:ascii="Consolas" w:hAnsi="Consolas"/>
                <w:color w:val="1E293B"/>
                <w:sz w:val="15"/>
              </w:rPr>
              <w:t>import * as React from "react"</w:t>
              <w:br/>
              <w:br/>
              <w:t>import { cn } from "@/lib/utils"</w:t>
              <w:br/>
              <w:br/>
              <w:t>function Card({ className, ...props }: React.ComponentProps&lt;"div"&gt;) {</w:t>
              <w:br/>
              <w:t xml:space="preserve">  return (</w:t>
              <w:br/>
              <w:t xml:space="preserve">    &lt;div</w:t>
              <w:br/>
              <w:t xml:space="preserve">      data-slot="card"</w:t>
              <w:br/>
              <w:t xml:space="preserve">      className={cn(</w:t>
              <w:br/>
              <w:t xml:space="preserve">        "bg-card text-card-foreground flex flex-col gap-6 rounded-xl border py-6 shadow-sm",</w:t>
              <w:br/>
              <w:t xml:space="preserve">        className</w:t>
              <w:br/>
              <w:t xml:space="preserve">      )}</w:t>
              <w:br/>
              <w:t xml:space="preserve">      {...props}</w:t>
              <w:br/>
              <w:t xml:space="preserve">    /&gt;</w:t>
              <w:br/>
              <w:t xml:space="preserve">  )</w:t>
              <w:br/>
              <w:t>}</w:t>
              <w:br/>
              <w:br/>
              <w:t>function CardHeader({ className, ...props }: React.ComponentProps&lt;"div"&gt;) {</w:t>
              <w:br/>
              <w:t xml:space="preserve">  return (</w:t>
              <w:br/>
              <w:t xml:space="preserve">    &lt;div</w:t>
              <w:br/>
              <w:t xml:space="preserve">      data-slot="card-header"</w:t>
              <w:br/>
              <w:t xml:space="preserve">      className={cn(</w:t>
              <w:br/>
              <w:t xml:space="preserve">        "@container/card-header grid auto-rows-min grid-rows-[auto_auto] items-start gap-1.5 px-6 has-data-[slot=card-action]:grid-cols-[1fr_auto] [.border-b]:pb-6",</w:t>
              <w:br/>
              <w:t xml:space="preserve">        className</w:t>
              <w:br/>
              <w:t xml:space="preserve">      )}</w:t>
              <w:br/>
              <w:t xml:space="preserve">      {...props}</w:t>
              <w:br/>
              <w:t xml:space="preserve">    /&gt;</w:t>
              <w:br/>
              <w:t xml:space="preserve">  )</w:t>
              <w:br/>
              <w:t>}</w:t>
              <w:br/>
              <w:br/>
              <w:t>function CardTitle({ className, ...props }: React.ComponentProps&lt;"div"&gt;) {</w:t>
              <w:br/>
              <w:t xml:space="preserve">  return (</w:t>
              <w:br/>
              <w:t xml:space="preserve">    &lt;div</w:t>
              <w:br/>
              <w:t xml:space="preserve">      data-slot="card-title"</w:t>
              <w:br/>
              <w:t xml:space="preserve">      className={cn("leading-none font-semibold", className)}</w:t>
              <w:br/>
              <w:t xml:space="preserve">      {...props}</w:t>
              <w:br/>
              <w:t xml:space="preserve">    /&gt;</w:t>
              <w:br/>
              <w:t xml:space="preserve">  )</w:t>
              <w:br/>
              <w:t>}</w:t>
              <w:br/>
              <w:br/>
              <w:t>function CardDescription({ className, ...props }: React.ComponentProps&lt;"div"&gt;) {</w:t>
              <w:br/>
              <w:t xml:space="preserve">  return (</w:t>
              <w:br/>
              <w:t xml:space="preserve">    &lt;div</w:t>
              <w:br/>
              <w:t xml:space="preserve">      data-slot="card-description"</w:t>
              <w:br/>
              <w:t xml:space="preserve">      className={cn("text-muted-foreground text-sm", className)}</w:t>
              <w:br/>
              <w:t xml:space="preserve">      {...props}</w:t>
              <w:br/>
              <w:t xml:space="preserve">    /&gt;</w:t>
              <w:br/>
              <w:t xml:space="preserve">  )</w:t>
              <w:br/>
              <w:t>}</w:t>
              <w:br/>
              <w:br/>
              <w:t>function CardAction({ className, ...props }: React.ComponentProps&lt;"div"&gt;) {</w:t>
              <w:br/>
              <w:t xml:space="preserve">  return (</w:t>
              <w:br/>
              <w:t xml:space="preserve">    &lt;div</w:t>
              <w:br/>
              <w:t xml:space="preserve">      data-slot="card-action"</w:t>
              <w:br/>
              <w:t xml:space="preserve">      className={cn(</w:t>
              <w:br/>
              <w:t xml:space="preserve">        "col-start-2 row-span-2 row-start-1 self-start justify-self-end",</w:t>
              <w:br/>
              <w:t xml:space="preserve">        className</w:t>
              <w:br/>
              <w:t xml:space="preserve">      )}</w:t>
              <w:br/>
              <w:t xml:space="preserve">      {...props}</w:t>
              <w:br/>
              <w:t xml:space="preserve">    /&gt;</w:t>
              <w:br/>
              <w:t xml:space="preserve">  )</w:t>
              <w:br/>
              <w:t>}</w:t>
              <w:br/>
              <w:br/>
              <w:t>function CardContent({ className, ...props }: React.ComponentProps&lt;"div"&gt;) {</w:t>
              <w:br/>
              <w:t xml:space="preserve">  return (</w:t>
              <w:br/>
              <w:t xml:space="preserve">    &lt;div</w:t>
              <w:br/>
              <w:t xml:space="preserve">      data-slot="card-content"</w:t>
              <w:br/>
              <w:t xml:space="preserve">      className={cn("px-6", className)}</w:t>
              <w:br/>
              <w:t xml:space="preserve">      {...props}</w:t>
              <w:br/>
              <w:t xml:space="preserve">    /&gt;</w:t>
              <w:br/>
              <w:t xml:space="preserve">  )</w:t>
              <w:br/>
              <w:t>}</w:t>
              <w:br/>
              <w:br/>
              <w:t>function CardFooter({ className, ...props }: React.ComponentProps&lt;"div"&gt;) {</w:t>
              <w:br/>
              <w:t xml:space="preserve">  return (</w:t>
              <w:br/>
              <w:t xml:space="preserve">    &lt;div</w:t>
              <w:br/>
              <w:t xml:space="preserve">      data-slot="card-footer"</w:t>
              <w:br/>
              <w:t xml:space="preserve">      className={cn("flex items-center px-6 [.border-t]:pt-6", className)}</w:t>
              <w:br/>
              <w:t xml:space="preserve">      {...props}</w:t>
              <w:br/>
              <w:t xml:space="preserve">    /&gt;</w:t>
              <w:br/>
              <w:t xml:space="preserve">  )</w:t>
              <w:br/>
              <w:t>}</w:t>
              <w:br/>
              <w:br/>
              <w:t>export {</w:t>
              <w:br/>
              <w:t xml:space="preserve">  Card,</w:t>
              <w:br/>
              <w:t xml:space="preserve">  CardHeader,</w:t>
              <w:br/>
              <w:t xml:space="preserve">  CardFooter,</w:t>
              <w:br/>
              <w:t xml:space="preserve">  CardTitle,</w:t>
              <w:br/>
              <w:t xml:space="preserve">  CardAction,</w:t>
              <w:br/>
              <w:t xml:space="preserve">  CardDescription,</w:t>
              <w:br/>
              <w:t xml:space="preserve">  CardContent,</w:t>
              <w:br/>
              <w:t>}</w:t>
              <w:br/>
            </w:r>
          </w:p>
        </w:tc>
      </w:tr>
    </w:tbl>
    <w:p>
      <w:pPr>
        <w:spacing w:before="40" w:after="80"/>
      </w:pPr>
    </w:p>
    <w:p>
      <w:pPr>
        <w:keepNext/>
        <w:spacing w:before="280" w:after="20"/>
      </w:pPr>
      <w:r>
        <w:rPr>
          <w:rFonts w:ascii="Consolas" w:hAnsi="Consolas"/>
          <w:b/>
          <w:color w:val="0A2920"/>
          <w:sz w:val="21"/>
        </w:rPr>
        <w:t>📄 src/components/ui/carousel.tsx</w:t>
      </w:r>
    </w:p>
    <w:p>
      <w:pPr>
        <w:keepNext/>
        <w:spacing w:before="0" w:after="60"/>
      </w:pPr>
      <w:r>
        <w:rPr>
          <w:rFonts w:ascii="Arial" w:hAnsi="Arial"/>
          <w:color w:val="64748B"/>
          <w:sz w:val="16"/>
        </w:rPr>
        <w:t>Category: UI Primitive Component  |  Lines: 243  |  Size: 5,592 bytes  |  Relative Path: src/components/ui/carousel.tsx</w:t>
      </w:r>
    </w:p>
    <w:tbl>
      <w:tblPr>
        <w:tblW w:type="auto" w:w="0"/>
        <w:jc w:val="center"/>
        <w:tblLook w:firstColumn="1" w:firstRow="1" w:lastColumn="0" w:lastRow="0" w:noHBand="0" w:noVBand="1" w:val="04A0"/>
      </w:tblPr>
      <w:tblGrid>
        <w:gridCol w:w="10224"/>
      </w:tblGrid>
      <w:tr>
        <w:tc>
          <w:tcPr>
            <w:tcW w:type="dxa" w:w="10080"/>
            <w:shd w:fill="F8FAFC"/>
            <w:tcBorders>
              <w:top w:val="single" w:sz="4" w:space="0" w:color="E2E8F0"/>
              <w:left w:val="single" w:sz="18" w:space="0" w:color="1A7A46"/>
              <w:bottom w:val="single" w:sz="4" w:space="0" w:color="E2E8F0"/>
              <w:right w:val="single" w:sz="4" w:space="0" w:color="E2E8F0"/>
            </w:tcBorders>
            <w:tcMar>
              <w:top w:w="60" w:type="dxa"/>
              <w:bottom w:w="60" w:type="dxa"/>
              <w:left w:w="100" w:type="dxa"/>
              <w:right w:w="100" w:type="dxa"/>
            </w:tcMar>
          </w:tcPr>
          <w:p>
            <w:pPr>
              <w:spacing w:before="0" w:after="0" w:line="252" w:lineRule="auto"/>
            </w:pPr>
            <w:r>
              <w:rPr>
                <w:rFonts w:ascii="Consolas" w:hAnsi="Consolas"/>
                <w:color w:val="1E293B"/>
                <w:sz w:val="15"/>
              </w:rPr>
              <w:t>"use client"</w:t>
              <w:br/>
              <w:br/>
              <w:t>import * as React from "react"</w:t>
              <w:br/>
              <w:t>import useEmblaCarousel, {</w:t>
              <w:br/>
              <w:t xml:space="preserve">  type UseEmblaCarouselType,</w:t>
              <w:br/>
              <w:t>} from "embla-carousel-react"</w:t>
              <w:br/>
              <w:t>import { ArrowLeft, ArrowRight } from "lucide-react"</w:t>
              <w:br/>
              <w:br/>
              <w:t>import { cn } from "@/lib/utils"</w:t>
              <w:br/>
              <w:t>import { Button } from "@/components/ui/button"</w:t>
              <w:br/>
              <w:br/>
              <w:t>type CarouselApi = UseEmblaCarouselType[1]</w:t>
              <w:br/>
              <w:t>type UseCarouselParameters = Parameters&lt;typeof useEmblaCarousel&gt;</w:t>
              <w:br/>
              <w:t>type CarouselOptions = UseCarouselParameters[0]</w:t>
              <w:br/>
              <w:t>type CarouselPlugin = UseCarouselParameters[1]</w:t>
              <w:br/>
              <w:br/>
              <w:t>type CarouselProps = {</w:t>
              <w:br/>
              <w:t xml:space="preserve">  opts?: CarouselOptions</w:t>
              <w:br/>
              <w:t xml:space="preserve">  plugins?: CarouselPlugin</w:t>
              <w:br/>
              <w:t xml:space="preserve">  orientation?: "horizontal" | "vertical"</w:t>
              <w:br/>
              <w:t xml:space="preserve">  setApi?: (api: CarouselApi) =&gt; void</w:t>
              <w:br/>
              <w:t>}</w:t>
              <w:br/>
              <w:br/>
              <w:t>type CarouselContextProps = {</w:t>
              <w:br/>
              <w:t xml:space="preserve">  carouselRef: ReturnType&lt;typeof useEmblaCarousel&gt;[0]</w:t>
              <w:br/>
              <w:t xml:space="preserve">  api: ReturnType&lt;typeof useEmblaCarousel&gt;[1]</w:t>
              <w:br/>
              <w:t xml:space="preserve">  scrollPrev: () =&gt; void</w:t>
              <w:br/>
              <w:t xml:space="preserve">  scrollNext: () =&gt; void</w:t>
              <w:br/>
              <w:t xml:space="preserve">  canScrollPrev: boolean</w:t>
              <w:br/>
              <w:t xml:space="preserve">  canScrollNext: boolean</w:t>
              <w:br/>
              <w:t>} &amp; CarouselProps</w:t>
              <w:br/>
              <w:br/>
              <w:t>const CarouselContext = React.createContext&lt;CarouselContextProps | null&gt;(null)</w:t>
              <w:br/>
              <w:br/>
              <w:t>function useCarousel() {</w:t>
              <w:br/>
              <w:t xml:space="preserve">  const context = React.useContext(CarouselContext)</w:t>
              <w:br/>
              <w:br/>
              <w:t xml:space="preserve">  if (!context) {</w:t>
              <w:br/>
              <w:t xml:space="preserve">    throw new Error("useCarousel must be used within a &lt;Carousel /&gt;")</w:t>
              <w:br/>
              <w:t xml:space="preserve">  }</w:t>
              <w:br/>
              <w:br/>
              <w:t xml:space="preserve">  return context</w:t>
              <w:br/>
              <w:t>}</w:t>
              <w:br/>
              <w:br/>
              <w:t>function Carousel({</w:t>
              <w:br/>
              <w:t xml:space="preserve">  orientation = "horizontal",</w:t>
              <w:br/>
              <w:t xml:space="preserve">  opts,</w:t>
              <w:br/>
              <w:t xml:space="preserve">  setApi,</w:t>
              <w:br/>
              <w:t xml:space="preserve">  plugins,</w:t>
              <w:br/>
              <w:t xml:space="preserve">  className,</w:t>
              <w:br/>
              <w:t xml:space="preserve">  children,</w:t>
              <w:br/>
              <w:t xml:space="preserve">  ...props</w:t>
              <w:br/>
              <w:t>}: React.ComponentProps&lt;"div"&gt; &amp; CarouselProps) {</w:t>
              <w:br/>
              <w:t xml:space="preserve">  const [carouselRef, api] = useEmblaCarousel(</w:t>
              <w:br/>
              <w:t xml:space="preserve">    {</w:t>
              <w:br/>
              <w:t xml:space="preserve">      ...opts,</w:t>
              <w:br/>
              <w:t xml:space="preserve">      axis: orientation === "horizontal" ? "x" : "y",</w:t>
              <w:br/>
              <w:t xml:space="preserve">    },</w:t>
              <w:br/>
              <w:t xml:space="preserve">    plugins</w:t>
              <w:br/>
              <w:t xml:space="preserve">  )</w:t>
              <w:br/>
              <w:t xml:space="preserve">  const [canScrollPrev, setCanScrollPrev] = React.useState(false)</w:t>
              <w:br/>
              <w:t xml:space="preserve">  const [canScrollNext, setCanScrollNext] = React.useState(false)</w:t>
              <w:br/>
              <w:br/>
              <w:t xml:space="preserve">  const onSelect = React.useCallback((api: CarouselApi) =&gt; {</w:t>
              <w:br/>
              <w:t xml:space="preserve">    if (!api) return</w:t>
              <w:br/>
              <w:t xml:space="preserve">    setCanScrollPrev(api.canScrollPrev())</w:t>
              <w:br/>
              <w:t xml:space="preserve">    setCanScrollNext(api.canScrollNext())</w:t>
              <w:br/>
              <w:t xml:space="preserve">  }, [])</w:t>
              <w:br/>
              <w:br/>
              <w:t xml:space="preserve">  const scrollPrev = React.useCallback(() =&gt; {</w:t>
              <w:br/>
              <w:t xml:space="preserve">    api?.scrollPrev()</w:t>
              <w:br/>
              <w:t xml:space="preserve">  }, [api])</w:t>
              <w:br/>
              <w:br/>
              <w:t xml:space="preserve">  const scrollNext = React.useCallback(() =&gt; {</w:t>
              <w:br/>
              <w:t xml:space="preserve">    api?.scrollNext()</w:t>
              <w:br/>
              <w:t xml:space="preserve">  }, [api])</w:t>
              <w:br/>
              <w:br/>
              <w:t xml:space="preserve">  const handleKeyDown = React.useCallback(</w:t>
              <w:br/>
              <w:t xml:space="preserve">    (event: React.KeyboardEvent&lt;HTMLDivElement&gt;) =&gt; {</w:t>
              <w:br/>
              <w:t xml:space="preserve">      if (event.key === "ArrowLeft") {</w:t>
              <w:br/>
              <w:t xml:space="preserve">        event.preventDefault()</w:t>
              <w:br/>
              <w:t xml:space="preserve">        scrollPrev()</w:t>
              <w:br/>
              <w:t xml:space="preserve">      } else if (event.key === "ArrowRight") {</w:t>
              <w:br/>
              <w:t xml:space="preserve">        event.preventDefault()</w:t>
              <w:br/>
              <w:t xml:space="preserve">        scrollNext()</w:t>
              <w:br/>
              <w:t xml:space="preserve">      }</w:t>
              <w:br/>
              <w:t xml:space="preserve">    },</w:t>
              <w:br/>
              <w:t xml:space="preserve">    [scrollPrev, scrollNext]</w:t>
              <w:br/>
              <w:t xml:space="preserve">  )</w:t>
              <w:br/>
              <w:br/>
              <w:t xml:space="preserve">  React.useEffect(() =&gt; {</w:t>
              <w:br/>
              <w:t xml:space="preserve">    if (!api || !setApi) return</w:t>
              <w:br/>
              <w:t xml:space="preserve">    setApi(api)</w:t>
              <w:br/>
              <w:t xml:space="preserve">  }, [api, setApi])</w:t>
              <w:br/>
              <w:br/>
              <w:t xml:space="preserve">  React.useEffect(() =&gt; {</w:t>
              <w:br/>
              <w:t xml:space="preserve">    if (!api) return</w:t>
              <w:br/>
              <w:t xml:space="preserve">    queueMicrotask(() =&gt; {</w:t>
              <w:br/>
              <w:t xml:space="preserve">      onSelect(api)</w:t>
              <w:br/>
              <w:t xml:space="preserve">    })</w:t>
              <w:br/>
              <w:t xml:space="preserve">    api.on("reInit", onSelect)</w:t>
              <w:br/>
              <w:t xml:space="preserve">    api.on("select", onSelect)</w:t>
              <w:br/>
              <w:br/>
              <w:t xml:space="preserve">    return () =&gt; {</w:t>
              <w:br/>
              <w:t xml:space="preserve">      api?.off("select", onSelect)</w:t>
              <w:br/>
              <w:t xml:space="preserve">    }</w:t>
              <w:br/>
              <w:t xml:space="preserve">  }, [api, onSelect])</w:t>
              <w:br/>
              <w:br/>
              <w:t xml:space="preserve">  return (</w:t>
              <w:br/>
              <w:t xml:space="preserve">    &lt;CarouselContext.Provider</w:t>
              <w:br/>
              <w:t xml:space="preserve">      value={{</w:t>
              <w:br/>
              <w:t xml:space="preserve">        carouselRef,</w:t>
              <w:br/>
              <w:t xml:space="preserve">        api: api,</w:t>
              <w:br/>
              <w:t xml:space="preserve">        opts,</w:t>
              <w:br/>
              <w:t xml:space="preserve">        orientation:</w:t>
              <w:br/>
              <w:t xml:space="preserve">          orientation || (opts?.axis === "y" ? "vertical" : "horizontal"),</w:t>
              <w:br/>
              <w:t xml:space="preserve">        scrollPrev,</w:t>
              <w:br/>
              <w:t xml:space="preserve">        scrollNext,</w:t>
              <w:br/>
              <w:t xml:space="preserve">        canScrollPrev,</w:t>
              <w:br/>
              <w:t xml:space="preserve">        canScrollNext,</w:t>
              <w:br/>
              <w:t xml:space="preserve">      }}</w:t>
              <w:br/>
              <w:t xml:space="preserve">    &gt;</w:t>
              <w:br/>
              <w:t xml:space="preserve">      &lt;div</w:t>
              <w:br/>
              <w:t xml:space="preserve">        onKeyDownCapture={handleKeyDown}</w:t>
              <w:br/>
              <w:t xml:space="preserve">        className={cn("relative", className)}</w:t>
              <w:br/>
              <w:t xml:space="preserve">        role="region"</w:t>
              <w:br/>
              <w:t xml:space="preserve">        aria-roledescription="carousel"</w:t>
              <w:br/>
              <w:t xml:space="preserve">        data-slot="carousel"</w:t>
              <w:br/>
              <w:t xml:space="preserve">        {...props}</w:t>
              <w:br/>
              <w:t xml:space="preserve">      &gt;</w:t>
              <w:br/>
              <w:t xml:space="preserve">        {children}</w:t>
              <w:br/>
              <w:t xml:space="preserve">      &lt;/div&gt;</w:t>
              <w:br/>
              <w:t xml:space="preserve">    &lt;/CarouselContext.Provider&gt;</w:t>
              <w:br/>
              <w:t xml:space="preserve">  )</w:t>
              <w:br/>
              <w:t>}</w:t>
              <w:br/>
              <w:br/>
              <w:t>function CarouselContent({ className, ...props }: React.ComponentProps&lt;"div"&gt;) {</w:t>
              <w:br/>
              <w:t xml:space="preserve">  const { carouselRef, orientation } = useCarousel()</w:t>
              <w:br/>
              <w:br/>
              <w:t xml:space="preserve">  return (</w:t>
              <w:br/>
              <w:t xml:space="preserve">    &lt;div</w:t>
              <w:br/>
              <w:t xml:space="preserve">      ref={carouselRef}</w:t>
              <w:br/>
              <w:t xml:space="preserve">      className="overflow-hidden"</w:t>
              <w:br/>
              <w:t xml:space="preserve">      data-slot="carousel-content"</w:t>
              <w:br/>
              <w:t xml:space="preserve">    &gt;</w:t>
              <w:br/>
              <w:t xml:space="preserve">      &lt;div</w:t>
              <w:br/>
              <w:t xml:space="preserve">        className={cn(</w:t>
              <w:br/>
              <w:t xml:space="preserve">          "flex",</w:t>
              <w:br/>
              <w:t xml:space="preserve">          orientation === "horizontal" ? "-ml-4" : "-mt-4 flex-col",</w:t>
              <w:br/>
              <w:t xml:space="preserve">          className</w:t>
              <w:br/>
              <w:t xml:space="preserve">        )}</w:t>
              <w:br/>
              <w:t xml:space="preserve">        {...props}</w:t>
              <w:br/>
              <w:t xml:space="preserve">      /&gt;</w:t>
              <w:br/>
              <w:t xml:space="preserve">    &lt;/div&gt;</w:t>
              <w:br/>
              <w:t xml:space="preserve">  )</w:t>
              <w:br/>
              <w:t>}</w:t>
              <w:br/>
              <w:br/>
              <w:t>function CarouselItem({ className, ...props }: React.ComponentProps&lt;"div"&gt;) {</w:t>
              <w:br/>
              <w:t xml:space="preserve">  const { orientation } = useCarousel()</w:t>
              <w:br/>
              <w:br/>
              <w:t xml:space="preserve">  return (</w:t>
              <w:br/>
              <w:t xml:space="preserve">    &lt;div</w:t>
              <w:br/>
              <w:t xml:space="preserve">      role="group"</w:t>
              <w:br/>
              <w:t xml:space="preserve">      aria-roledescription="slide"</w:t>
              <w:br/>
              <w:t xml:space="preserve">      data-slot="carousel-item"</w:t>
              <w:br/>
              <w:t xml:space="preserve">      className={cn(</w:t>
              <w:br/>
              <w:t xml:space="preserve">        "min-w-0 shrink-0 grow-0 basis-full",</w:t>
              <w:br/>
              <w:t xml:space="preserve">        orientation === "horizontal" ? "pl-4" : "pt-4",</w:t>
              <w:br/>
              <w:t xml:space="preserve">        className</w:t>
              <w:br/>
              <w:t xml:space="preserve">      )}</w:t>
              <w:br/>
              <w:t xml:space="preserve">      {...props}</w:t>
              <w:br/>
              <w:t xml:space="preserve">    /&gt;</w:t>
              <w:br/>
              <w:t xml:space="preserve">  )</w:t>
              <w:br/>
              <w:t>}</w:t>
              <w:br/>
              <w:br/>
              <w:t>function CarouselPrevious({</w:t>
              <w:br/>
              <w:t xml:space="preserve">  className,</w:t>
              <w:br/>
              <w:t xml:space="preserve">  variant = "outline",</w:t>
              <w:br/>
              <w:t xml:space="preserve">  size = "icon",</w:t>
              <w:br/>
              <w:t xml:space="preserve">  ...props</w:t>
              <w:br/>
              <w:t>}: React.ComponentProps&lt;typeof Button&gt;) {</w:t>
              <w:br/>
              <w:t xml:space="preserve">  const { orientation, scrollPrev, canScrollPrev } = useCarousel()</w:t>
              <w:br/>
              <w:br/>
              <w:t xml:space="preserve">  return (</w:t>
              <w:br/>
              <w:t xml:space="preserve">    &lt;Button</w:t>
              <w:br/>
              <w:t xml:space="preserve">      data-slot="carousel-previous"</w:t>
              <w:br/>
              <w:t xml:space="preserve">      variant={variant}</w:t>
              <w:br/>
              <w:t xml:space="preserve">      size={size}</w:t>
              <w:br/>
              <w:t xml:space="preserve">      className={cn(</w:t>
              <w:br/>
              <w:t xml:space="preserve">        "absolute size-8 rounded-full",</w:t>
              <w:br/>
              <w:t xml:space="preserve">        orientation === "horizontal"</w:t>
              <w:br/>
              <w:t xml:space="preserve">          ? "top-1/2 -left-12 -translate-y-1/2"</w:t>
              <w:br/>
              <w:t xml:space="preserve">          : "-top-12 left-1/2 -translate-x-1/2 rotate-90",</w:t>
              <w:br/>
              <w:t xml:space="preserve">        className</w:t>
              <w:br/>
              <w:t xml:space="preserve">      )}</w:t>
              <w:br/>
              <w:t xml:space="preserve">      disabled={!canScrollPrev}</w:t>
              <w:br/>
              <w:t xml:space="preserve">      onClick={scrollPrev}</w:t>
              <w:br/>
              <w:t xml:space="preserve">      {...props}</w:t>
              <w:br/>
              <w:t xml:space="preserve">    &gt;</w:t>
              <w:br/>
              <w:t xml:space="preserve">      &lt;ArrowLeft /&gt;</w:t>
              <w:br/>
              <w:t xml:space="preserve">      &lt;span className="sr-only"&gt;Previous slide&lt;/span&gt;</w:t>
              <w:br/>
              <w:t xml:space="preserve">    &lt;/Button&gt;</w:t>
              <w:br/>
              <w:t xml:space="preserve">  )</w:t>
              <w:br/>
              <w:t>}</w:t>
              <w:br/>
              <w:br/>
              <w:t>function CarouselNext({</w:t>
              <w:br/>
              <w:t xml:space="preserve">  className,</w:t>
              <w:br/>
              <w:t xml:space="preserve">  variant = "outline",</w:t>
              <w:br/>
              <w:t xml:space="preserve">  size = "icon",</w:t>
              <w:br/>
              <w:t xml:space="preserve">  ...props</w:t>
              <w:br/>
              <w:t>}: React.ComponentProps&lt;typeof Button&gt;) {</w:t>
              <w:br/>
              <w:t xml:space="preserve">  const { orientation, scrollNext, canScrollNext } = useCarousel()</w:t>
              <w:br/>
              <w:br/>
              <w:t xml:space="preserve">  return (</w:t>
              <w:br/>
              <w:t xml:space="preserve">    &lt;Button</w:t>
              <w:br/>
              <w:t xml:space="preserve">      data-slot="carousel-next"</w:t>
              <w:br/>
              <w:t xml:space="preserve">      variant={variant}</w:t>
              <w:br/>
              <w:t xml:space="preserve">      size={size}</w:t>
              <w:br/>
              <w:t xml:space="preserve">      className={cn(</w:t>
              <w:br/>
              <w:t xml:space="preserve">        "absolute size-8 rounded-full",</w:t>
              <w:br/>
              <w:t xml:space="preserve">        orientation === "horizontal"</w:t>
              <w:br/>
              <w:t xml:space="preserve">          ? "top-1/2 -right-12 -translate-y-1/2"</w:t>
              <w:br/>
              <w:t xml:space="preserve">          : "-bottom-12 left-1/2 -translate-x-1/2 rotate-90",</w:t>
              <w:br/>
              <w:t xml:space="preserve">        className</w:t>
              <w:br/>
              <w:t xml:space="preserve">      )}</w:t>
              <w:br/>
              <w:t xml:space="preserve">      disabled={!canScrollNext}</w:t>
              <w:br/>
              <w:t xml:space="preserve">      onClick={scrollNext}</w:t>
              <w:br/>
              <w:t xml:space="preserve">      {...props}</w:t>
              <w:br/>
              <w:t xml:space="preserve">    &gt;</w:t>
              <w:br/>
              <w:t xml:space="preserve">      &lt;ArrowRight /&gt;</w:t>
              <w:br/>
              <w:t xml:space="preserve">      &lt;span className="sr-only"&gt;Next slide&lt;/span&gt;</w:t>
              <w:br/>
              <w:t xml:space="preserve">    &lt;/Button&gt;</w:t>
              <w:br/>
              <w:t xml:space="preserve">  )</w:t>
              <w:br/>
              <w:t>}</w:t>
              <w:br/>
              <w:br/>
              <w:t>export {</w:t>
              <w:br/>
              <w:t xml:space="preserve">  type CarouselApi,</w:t>
              <w:br/>
              <w:t xml:space="preserve">  Carousel,</w:t>
              <w:br/>
              <w:t xml:space="preserve">  CarouselContent,</w:t>
              <w:br/>
              <w:t xml:space="preserve">  CarouselItem,</w:t>
              <w:br/>
              <w:t xml:space="preserve">  CarouselPrevious,</w:t>
              <w:br/>
              <w:t xml:space="preserve">  CarouselNext,</w:t>
              <w:br/>
              <w:t>}</w:t>
              <w:br/>
            </w:r>
          </w:p>
        </w:tc>
      </w:tr>
    </w:tbl>
    <w:p>
      <w:pPr>
        <w:spacing w:before="40" w:after="80"/>
      </w:pPr>
    </w:p>
    <w:p>
      <w:pPr>
        <w:keepNext/>
        <w:spacing w:before="280" w:after="20"/>
      </w:pPr>
      <w:r>
        <w:rPr>
          <w:rFonts w:ascii="Consolas" w:hAnsi="Consolas"/>
          <w:b/>
          <w:color w:val="0A2920"/>
          <w:sz w:val="21"/>
        </w:rPr>
        <w:t>📄 src/components/ui/chart.tsx</w:t>
      </w:r>
    </w:p>
    <w:p>
      <w:pPr>
        <w:keepNext/>
        <w:spacing w:before="0" w:after="60"/>
      </w:pPr>
      <w:r>
        <w:rPr>
          <w:rFonts w:ascii="Arial" w:hAnsi="Arial"/>
          <w:color w:val="64748B"/>
          <w:sz w:val="16"/>
        </w:rPr>
        <w:t>Category: UI Primitive Component  |  Lines: 353  |  Size: 9,781 bytes  |  Relative Path: src/components/ui/chart.tsx</w:t>
      </w:r>
    </w:p>
    <w:tbl>
      <w:tblPr>
        <w:tblW w:type="auto" w:w="0"/>
        <w:jc w:val="center"/>
        <w:tblLook w:firstColumn="1" w:firstRow="1" w:lastColumn="0" w:lastRow="0" w:noHBand="0" w:noVBand="1" w:val="04A0"/>
      </w:tblPr>
      <w:tblGrid>
        <w:gridCol w:w="10224"/>
      </w:tblGrid>
      <w:tr>
        <w:tc>
          <w:tcPr>
            <w:tcW w:type="dxa" w:w="10080"/>
            <w:shd w:fill="F8FAFC"/>
            <w:tcBorders>
              <w:top w:val="single" w:sz="4" w:space="0" w:color="E2E8F0"/>
              <w:left w:val="single" w:sz="18" w:space="0" w:color="1A7A46"/>
              <w:bottom w:val="single" w:sz="4" w:space="0" w:color="E2E8F0"/>
              <w:right w:val="single" w:sz="4" w:space="0" w:color="E2E8F0"/>
            </w:tcBorders>
            <w:tcMar>
              <w:top w:w="60" w:type="dxa"/>
              <w:bottom w:w="60" w:type="dxa"/>
              <w:left w:w="100" w:type="dxa"/>
              <w:right w:w="100" w:type="dxa"/>
            </w:tcMar>
          </w:tcPr>
          <w:p>
            <w:pPr>
              <w:spacing w:before="0" w:after="0" w:line="252" w:lineRule="auto"/>
            </w:pPr>
            <w:r>
              <w:rPr>
                <w:rFonts w:ascii="Consolas" w:hAnsi="Consolas"/>
                <w:color w:val="1E293B"/>
                <w:sz w:val="15"/>
              </w:rPr>
              <w:t>"use client"</w:t>
              <w:br/>
              <w:br/>
              <w:t>import * as React from "react"</w:t>
              <w:br/>
              <w:t>import * as RechartsPrimitive from "recharts"</w:t>
              <w:br/>
              <w:br/>
              <w:t>import { cn } from "@/lib/utils"</w:t>
              <w:br/>
              <w:br/>
              <w:t>// Format: { THEME_NAME: CSS_SELECTOR }</w:t>
              <w:br/>
              <w:t>const THEMES = { light: "", dark: ".dark" } as const</w:t>
              <w:br/>
              <w:br/>
              <w:t>export type ChartConfig = {</w:t>
              <w:br/>
              <w:t xml:space="preserve">  [k in string]: {</w:t>
              <w:br/>
              <w:t xml:space="preserve">    label?: React.ReactNode</w:t>
              <w:br/>
              <w:t xml:space="preserve">    icon?: React.ComponentType</w:t>
              <w:br/>
              <w:t xml:space="preserve">  } &amp; (</w:t>
              <w:br/>
              <w:t xml:space="preserve">    | { color?: string; theme?: never }</w:t>
              <w:br/>
              <w:t xml:space="preserve">    | { color?: never; theme: Record&lt;keyof typeof THEMES, string&gt; }</w:t>
              <w:br/>
              <w:t xml:space="preserve">  )</w:t>
              <w:br/>
              <w:t>}</w:t>
              <w:br/>
              <w:br/>
              <w:t>type ChartContextProps = {</w:t>
              <w:br/>
              <w:t xml:space="preserve">  config: ChartConfig</w:t>
              <w:br/>
              <w:t>}</w:t>
              <w:br/>
              <w:br/>
              <w:t>const ChartContext = React.createContext&lt;ChartContextProps | null&gt;(null)</w:t>
              <w:br/>
              <w:br/>
              <w:t>function useChart() {</w:t>
              <w:br/>
              <w:t xml:space="preserve">  const context = React.useContext(ChartContext)</w:t>
              <w:br/>
              <w:br/>
              <w:t xml:space="preserve">  if (!context) {</w:t>
              <w:br/>
              <w:t xml:space="preserve">    throw new Error("useChart must be used within a &lt;ChartContainer /&gt;")</w:t>
              <w:br/>
              <w:t xml:space="preserve">  }</w:t>
              <w:br/>
              <w:br/>
              <w:t xml:space="preserve">  return context</w:t>
              <w:br/>
              <w:t>}</w:t>
              <w:br/>
              <w:br/>
              <w:t>function ChartContainer({</w:t>
              <w:br/>
              <w:t xml:space="preserve">  id,</w:t>
              <w:br/>
              <w:t xml:space="preserve">  className,</w:t>
              <w:br/>
              <w:t xml:space="preserve">  children,</w:t>
              <w:br/>
              <w:t xml:space="preserve">  config,</w:t>
              <w:br/>
              <w:t xml:space="preserve">  ...props</w:t>
              <w:br/>
              <w:t>}: React.ComponentProps&lt;"div"&gt; &amp; {</w:t>
              <w:br/>
              <w:t xml:space="preserve">  config: ChartConfig</w:t>
              <w:br/>
              <w:t xml:space="preserve">  children: React.ComponentProps&lt;</w:t>
              <w:br/>
              <w:t xml:space="preserve">    typeof RechartsPrimitive.ResponsiveContainer</w:t>
              <w:br/>
              <w:t xml:space="preserve">  &gt;["children"]</w:t>
              <w:br/>
              <w:t>}) {</w:t>
              <w:br/>
              <w:t xml:space="preserve">  const uniqueId = React.useId()</w:t>
              <w:br/>
              <w:t xml:space="preserve">  const chartId = `chart-${id || uniqueId.replace(/:/g, "")}`</w:t>
              <w:br/>
              <w:br/>
              <w:t xml:space="preserve">  return (</w:t>
              <w:br/>
              <w:t xml:space="preserve">    &lt;ChartContext.Provider value={{ config }}&gt;</w:t>
              <w:br/>
              <w:t xml:space="preserve">      &lt;div</w:t>
              <w:br/>
              <w:t xml:space="preserve">        data-slot="chart"</w:t>
              <w:br/>
              <w:t xml:space="preserve">        data-chart={chartId}</w:t>
              <w:br/>
              <w:t xml:space="preserve">        className={cn(</w:t>
              <w:br/>
              <w:t xml:space="preserve">          "[&amp;_.recharts-cartesian-axis-tick_text]:fill-muted-foreground [&amp;_.recharts-cartesian-grid_line[stroke='#ccc']]:stroke-border/50 [&amp;_.recharts-curve.recharts-tooltip-cursor]:stroke-border [&amp;_.recharts-polar-grid_[stroke='#ccc']]:stroke-border [&amp;_.recharts-radial-bar-background-sector]:fill-muted [&amp;_.recharts-rectangle.recharts-tooltip-cursor]:fill-muted [&amp;_.recharts-reference-line_[stroke='#ccc']]:stroke-border flex aspect-video justify-center text-xs [&amp;_.recharts-dot[stroke='#fff']]:stroke-transparent [&amp;_.recharts-layer]:outline-hidden [&amp;_.recharts-sector]:outline-hidden [&amp;_.recharts-sector[stroke='#fff']]:stroke-transparent [&amp;_.recharts-surface]:outline-hidden",</w:t>
              <w:br/>
              <w:t xml:space="preserve">          className</w:t>
              <w:br/>
              <w:t xml:space="preserve">        )}</w:t>
              <w:br/>
              <w:t xml:space="preserve">        {...props}</w:t>
              <w:br/>
              <w:t xml:space="preserve">      &gt;</w:t>
              <w:br/>
              <w:t xml:space="preserve">        &lt;ChartStyle id={chartId} config={config} /&gt;</w:t>
              <w:br/>
              <w:t xml:space="preserve">        &lt;RechartsPrimitive.ResponsiveContainer&gt;</w:t>
              <w:br/>
              <w:t xml:space="preserve">          {children}</w:t>
              <w:br/>
              <w:t xml:space="preserve">        &lt;/RechartsPrimitive.ResponsiveContainer&gt;</w:t>
              <w:br/>
              <w:t xml:space="preserve">      &lt;/div&gt;</w:t>
              <w:br/>
              <w:t xml:space="preserve">    &lt;/ChartContext.Provider&gt;</w:t>
              <w:br/>
              <w:t xml:space="preserve">  )</w:t>
              <w:br/>
              <w:t>}</w:t>
              <w:br/>
              <w:br/>
              <w:t>const ChartStyle = ({ id, config }: { id: string; config: ChartConfig }) =&gt; {</w:t>
              <w:br/>
              <w:t xml:space="preserve">  const colorConfig = Object.entries(config).filter(</w:t>
              <w:br/>
              <w:t xml:space="preserve">    ([, config]) =&gt; config.theme || config.color</w:t>
              <w:br/>
              <w:t xml:space="preserve">  )</w:t>
              <w:br/>
              <w:br/>
              <w:t xml:space="preserve">  if (!colorConfig.length) {</w:t>
              <w:br/>
              <w:t xml:space="preserve">    return null</w:t>
              <w:br/>
              <w:t xml:space="preserve">  }</w:t>
              <w:br/>
              <w:br/>
              <w:t xml:space="preserve">  return (</w:t>
              <w:br/>
              <w:t xml:space="preserve">    &lt;style</w:t>
              <w:br/>
              <w:t xml:space="preserve">      dangerouslySetInnerHTML={{</w:t>
              <w:br/>
              <w:t xml:space="preserve">        __html: Object.entries(THEMES)</w:t>
              <w:br/>
              <w:t xml:space="preserve">          .map(</w:t>
              <w:br/>
              <w:t xml:space="preserve">            ([theme, prefix]) =&gt; `</w:t>
              <w:br/>
              <w:t>${prefix} [data-chart=${id}] {</w:t>
              <w:br/>
              <w:t>${colorConfig</w:t>
              <w:br/>
              <w:t xml:space="preserve">  .map(([key, itemConfig]) =&gt; {</w:t>
              <w:br/>
              <w:t xml:space="preserve">    const color =</w:t>
              <w:br/>
              <w:t xml:space="preserve">      itemConfig.theme?.[theme as keyof typeof itemConfig.theme] ||</w:t>
              <w:br/>
              <w:t xml:space="preserve">      itemConfig.color</w:t>
              <w:br/>
              <w:t xml:space="preserve">    return color ? `  --color-${key}: ${color};` : null</w:t>
              <w:br/>
              <w:t xml:space="preserve">  })</w:t>
              <w:br/>
              <w:t xml:space="preserve">  .join("\n")}</w:t>
              <w:br/>
              <w:t>}</w:t>
              <w:br/>
              <w:t>`</w:t>
              <w:br/>
              <w:t xml:space="preserve">          )</w:t>
              <w:br/>
              <w:t xml:space="preserve">          .join("\n"),</w:t>
              <w:br/>
              <w:t xml:space="preserve">      }}</w:t>
              <w:br/>
              <w:t xml:space="preserve">    /&gt;</w:t>
              <w:br/>
              <w:t xml:space="preserve">  )</w:t>
              <w:br/>
              <w:t>}</w:t>
              <w:br/>
              <w:br/>
              <w:t>const ChartTooltip = RechartsPrimitive.Tooltip</w:t>
              <w:br/>
              <w:br/>
              <w:t>function ChartTooltipContent({</w:t>
              <w:br/>
              <w:t xml:space="preserve">  active,</w:t>
              <w:br/>
              <w:t xml:space="preserve">  payload,</w:t>
              <w:br/>
              <w:t xml:space="preserve">  className,</w:t>
              <w:br/>
              <w:t xml:space="preserve">  indicator = "dot",</w:t>
              <w:br/>
              <w:t xml:space="preserve">  hideLabel = false,</w:t>
              <w:br/>
              <w:t xml:space="preserve">  hideIndicator = false,</w:t>
              <w:br/>
              <w:t xml:space="preserve">  label,</w:t>
              <w:br/>
              <w:t xml:space="preserve">  labelFormatter,</w:t>
              <w:br/>
              <w:t xml:space="preserve">  labelClassName,</w:t>
              <w:br/>
              <w:t xml:space="preserve">  formatter,</w:t>
              <w:br/>
              <w:t xml:space="preserve">  color,</w:t>
              <w:br/>
              <w:t xml:space="preserve">  nameKey,</w:t>
              <w:br/>
              <w:t xml:space="preserve">  labelKey,</w:t>
              <w:br/>
              <w:t>}: React.ComponentProps&lt;typeof RechartsPrimitive.Tooltip&gt; &amp;</w:t>
              <w:br/>
              <w:t xml:space="preserve">  React.ComponentProps&lt;"div"&gt; &amp; {</w:t>
              <w:br/>
              <w:t xml:space="preserve">    hideLabel?: boolean</w:t>
              <w:br/>
              <w:t xml:space="preserve">    hideIndicator?: boolean</w:t>
              <w:br/>
              <w:t xml:space="preserve">    indicator?: "line" | "dot" | "dashed"</w:t>
              <w:br/>
              <w:t xml:space="preserve">    nameKey?: string</w:t>
              <w:br/>
              <w:t xml:space="preserve">    labelKey?: string</w:t>
              <w:br/>
              <w:t xml:space="preserve">  }) {</w:t>
              <w:br/>
              <w:t xml:space="preserve">  const { config } = useChart()</w:t>
              <w:br/>
              <w:br/>
              <w:t xml:space="preserve">  const tooltipLabel = React.useMemo(() =&gt; {</w:t>
              <w:br/>
              <w:t xml:space="preserve">    if (hideLabel || !payload?.length) {</w:t>
              <w:br/>
              <w:t xml:space="preserve">      return null</w:t>
              <w:br/>
              <w:t xml:space="preserve">    }</w:t>
              <w:br/>
              <w:br/>
              <w:t xml:space="preserve">    const [item] = payload</w:t>
              <w:br/>
              <w:t xml:space="preserve">    const key = `${labelKey || item?.dataKey || item?.name || "value"}`</w:t>
              <w:br/>
              <w:t xml:space="preserve">    const itemConfig = getPayloadConfigFromPayload(config, item, key)</w:t>
              <w:br/>
              <w:t xml:space="preserve">    const value =</w:t>
              <w:br/>
              <w:t xml:space="preserve">      !labelKey &amp;&amp; typeof label === "string"</w:t>
              <w:br/>
              <w:t xml:space="preserve">        ? config[label as keyof typeof config]?.label || label</w:t>
              <w:br/>
              <w:t xml:space="preserve">        : itemConfig?.label</w:t>
              <w:br/>
              <w:br/>
              <w:t xml:space="preserve">    if (labelFormatter) {</w:t>
              <w:br/>
              <w:t xml:space="preserve">      return (</w:t>
              <w:br/>
              <w:t xml:space="preserve">        &lt;div className={cn("font-medium", labelClassName)}&gt;</w:t>
              <w:br/>
              <w:t xml:space="preserve">          {labelFormatter(value, payload)}</w:t>
              <w:br/>
              <w:t xml:space="preserve">        &lt;/div&gt;</w:t>
              <w:br/>
              <w:t xml:space="preserve">      )</w:t>
              <w:br/>
              <w:t xml:space="preserve">    }</w:t>
              <w:br/>
              <w:br/>
              <w:t xml:space="preserve">    if (!value) {</w:t>
              <w:br/>
              <w:t xml:space="preserve">      return null</w:t>
              <w:br/>
              <w:t xml:space="preserve">    }</w:t>
              <w:br/>
              <w:br/>
              <w:t xml:space="preserve">    return &lt;div className={cn("font-medium", labelClassName)}&gt;{value}&lt;/div&gt;</w:t>
              <w:br/>
              <w:t xml:space="preserve">  }, [</w:t>
              <w:br/>
              <w:t xml:space="preserve">    label,</w:t>
              <w:br/>
              <w:t xml:space="preserve">    labelFormatter,</w:t>
              <w:br/>
              <w:t xml:space="preserve">    payload,</w:t>
              <w:br/>
              <w:t xml:space="preserve">    hideLabel,</w:t>
              <w:br/>
              <w:t xml:space="preserve">    labelClassName,</w:t>
              <w:br/>
              <w:t xml:space="preserve">    config,</w:t>
              <w:br/>
              <w:t xml:space="preserve">    labelKey,</w:t>
              <w:br/>
              <w:t xml:space="preserve">  ])</w:t>
              <w:br/>
              <w:br/>
              <w:t xml:space="preserve">  if (!active || !payload?.length) {</w:t>
              <w:br/>
              <w:t xml:space="preserve">    return null</w:t>
              <w:br/>
              <w:t xml:space="preserve">  }</w:t>
              <w:br/>
              <w:br/>
              <w:t xml:space="preserve">  const nestLabel = payload.length === 1 &amp;&amp; indicator !== "dot"</w:t>
              <w:br/>
              <w:br/>
              <w:t xml:space="preserve">  return (</w:t>
              <w:br/>
              <w:t xml:space="preserve">    &lt;div</w:t>
              <w:br/>
              <w:t xml:space="preserve">      className={cn(</w:t>
              <w:br/>
              <w:t xml:space="preserve">        "border-border/50 bg-background grid min-w-[8rem] items-start gap-1.5 rounded-lg border px-2.5 py-1.5 text-xs shadow-xl",</w:t>
              <w:br/>
              <w:t xml:space="preserve">        className</w:t>
              <w:br/>
              <w:t xml:space="preserve">      )}</w:t>
              <w:br/>
              <w:t xml:space="preserve">    &gt;</w:t>
              <w:br/>
              <w:t xml:space="preserve">      {!nestLabel ? tooltipLabel : null}</w:t>
              <w:br/>
              <w:t xml:space="preserve">      &lt;div className="grid gap-1.5"&gt;</w:t>
              <w:br/>
              <w:t xml:space="preserve">        {payload.map((item, index) =&gt; {</w:t>
              <w:br/>
              <w:t xml:space="preserve">          const key = `${nameKey || item.name || item.dataKey || "value"}`</w:t>
              <w:br/>
              <w:t xml:space="preserve">          const itemConfig = getPayloadConfigFromPayload(config, item, key)</w:t>
              <w:br/>
              <w:t xml:space="preserve">          const indicatorColor = color || item.payload.fill || item.color</w:t>
              <w:br/>
              <w:br/>
              <w:t xml:space="preserve">          return (</w:t>
              <w:br/>
              <w:t xml:space="preserve">            &lt;div</w:t>
              <w:br/>
              <w:t xml:space="preserve">              key={item.dataKey}</w:t>
              <w:br/>
              <w:t xml:space="preserve">              className={cn(</w:t>
              <w:br/>
              <w:t xml:space="preserve">                "[&amp;&gt;svg]:text-muted-foreground flex w-full flex-wrap items-stretch gap-2 [&amp;&gt;svg]:h-2.5 [&amp;&gt;svg]:w-2.5",</w:t>
              <w:br/>
              <w:t xml:space="preserve">                indicator === "dot" &amp;&amp; "items-center"</w:t>
              <w:br/>
              <w:t xml:space="preserve">              )}</w:t>
              <w:br/>
              <w:t xml:space="preserve">            &gt;</w:t>
              <w:br/>
              <w:t xml:space="preserve">              {formatter &amp;&amp; item?.value !== undefined &amp;&amp; item.name ? (</w:t>
              <w:br/>
              <w:t xml:space="preserve">                formatter(item.value, item.name, item, index, item.payload)</w:t>
              <w:br/>
              <w:t xml:space="preserve">              ) : (</w:t>
              <w:br/>
              <w:t xml:space="preserve">                &lt;&gt;</w:t>
              <w:br/>
              <w:t xml:space="preserve">                  {itemConfig?.icon ? (</w:t>
              <w:br/>
              <w:t xml:space="preserve">                    &lt;itemConfig.icon /&gt;</w:t>
              <w:br/>
              <w:t xml:space="preserve">                  ) : (</w:t>
              <w:br/>
              <w:t xml:space="preserve">                    !hideIndicator &amp;&amp; (</w:t>
              <w:br/>
              <w:t xml:space="preserve">                      &lt;div</w:t>
              <w:br/>
              <w:t xml:space="preserve">                        className={cn(</w:t>
              <w:br/>
              <w:t xml:space="preserve">                          "shrink-0 rounded-[2px] border-(--color-border) bg-(--color-bg)",</w:t>
              <w:br/>
              <w:t xml:space="preserve">                          {</w:t>
              <w:br/>
              <w:t xml:space="preserve">                            "h-2.5 w-2.5": indicator === "dot",</w:t>
              <w:br/>
              <w:t xml:space="preserve">                            "w-1": indicator === "line",</w:t>
              <w:br/>
              <w:t xml:space="preserve">                            "w-0 border-[1.5px] border-dashed bg-transparent":</w:t>
              <w:br/>
              <w:t xml:space="preserve">                              indicator === "dashed",</w:t>
              <w:br/>
              <w:t xml:space="preserve">                            "my-0.5": nestLabel &amp;&amp; indicator === "dashed",</w:t>
              <w:br/>
              <w:t xml:space="preserve">                          }</w:t>
              <w:br/>
              <w:t xml:space="preserve">                        )}</w:t>
              <w:br/>
              <w:t xml:space="preserve">                        style={</w:t>
              <w:br/>
              <w:t xml:space="preserve">                          {</w:t>
              <w:br/>
              <w:t xml:space="preserve">                            "--color-bg": indicatorColor,</w:t>
              <w:br/>
              <w:t xml:space="preserve">                            "--color-border": indicatorColor,</w:t>
              <w:br/>
              <w:t xml:space="preserve">                          } as React.CSSProperties</w:t>
              <w:br/>
              <w:t xml:space="preserve">                        }</w:t>
              <w:br/>
              <w:t xml:space="preserve">                      /&gt;</w:t>
              <w:br/>
              <w:t xml:space="preserve">                    )</w:t>
              <w:br/>
              <w:t xml:space="preserve">                  )}</w:t>
              <w:br/>
              <w:t xml:space="preserve">                  &lt;div</w:t>
              <w:br/>
              <w:t xml:space="preserve">                    className={cn(</w:t>
              <w:br/>
              <w:t xml:space="preserve">                      "flex flex-1 justify-between leading-none",</w:t>
              <w:br/>
              <w:t xml:space="preserve">                      nestLabel ? "items-end" : "items-center"</w:t>
              <w:br/>
              <w:t xml:space="preserve">                    )}</w:t>
              <w:br/>
              <w:t xml:space="preserve">                  &gt;</w:t>
              <w:br/>
              <w:t xml:space="preserve">                    &lt;div className="grid gap-1.5"&gt;</w:t>
              <w:br/>
              <w:t xml:space="preserve">                      {nestLabel ? tooltipLabel : null}</w:t>
              <w:br/>
              <w:t xml:space="preserve">                      &lt;span className="text-muted-foreground"&gt;</w:t>
              <w:br/>
              <w:t xml:space="preserve">                        {itemConfig?.label || item.name}</w:t>
              <w:br/>
              <w:t xml:space="preserve">                      &lt;/span&gt;</w:t>
              <w:br/>
              <w:t xml:space="preserve">                    &lt;/div&gt;</w:t>
              <w:br/>
              <w:t xml:space="preserve">                    {item.value &amp;&amp; (</w:t>
              <w:br/>
              <w:t xml:space="preserve">                      &lt;span className="text-foreground font-mono font-medium tabular-nums"&gt;</w:t>
              <w:br/>
              <w:t xml:space="preserve">                        {item.value.toLocaleString()}</w:t>
              <w:br/>
              <w:t xml:space="preserve">                      &lt;/span&gt;</w:t>
              <w:br/>
              <w:t xml:space="preserve">                    )}</w:t>
              <w:br/>
              <w:t xml:space="preserve">                  &lt;/div&gt;</w:t>
              <w:br/>
              <w:t xml:space="preserve">                &lt;/&gt;</w:t>
              <w:br/>
              <w:t xml:space="preserve">              )}</w:t>
              <w:br/>
              <w:t xml:space="preserve">            &lt;/div&gt;</w:t>
              <w:br/>
              <w:t xml:space="preserve">          )</w:t>
              <w:br/>
              <w:t xml:space="preserve">        })}</w:t>
              <w:br/>
              <w:t xml:space="preserve">      &lt;/div&gt;</w:t>
              <w:br/>
              <w:t xml:space="preserve">    &lt;/div&gt;</w:t>
              <w:br/>
              <w:t xml:space="preserve">  )</w:t>
              <w:br/>
              <w:t>}</w:t>
              <w:br/>
              <w:br/>
              <w:t>const ChartLegend = RechartsPrimitive.Legend</w:t>
              <w:br/>
              <w:br/>
              <w:t>function ChartLegendContent({</w:t>
              <w:br/>
              <w:t xml:space="preserve">  className,</w:t>
              <w:br/>
              <w:t xml:space="preserve">  hideIcon = false,</w:t>
              <w:br/>
              <w:t xml:space="preserve">  payload,</w:t>
              <w:br/>
              <w:t xml:space="preserve">  verticalAlign = "bottom",</w:t>
              <w:br/>
              <w:t xml:space="preserve">  nameKey,</w:t>
              <w:br/>
              <w:t>}: React.ComponentProps&lt;"div"&gt; &amp;</w:t>
              <w:br/>
              <w:t xml:space="preserve">  Pick&lt;RechartsPrimitive.LegendProps, "payload" | "verticalAlign"&gt; &amp; {</w:t>
              <w:br/>
              <w:t xml:space="preserve">    hideIcon?: boolean</w:t>
              <w:br/>
              <w:t xml:space="preserve">    nameKey?: string</w:t>
              <w:br/>
              <w:t xml:space="preserve">  }) {</w:t>
              <w:br/>
              <w:t xml:space="preserve">  const { config } = useChart()</w:t>
              <w:br/>
              <w:br/>
              <w:t xml:space="preserve">  if (!payload?.length) {</w:t>
              <w:br/>
              <w:t xml:space="preserve">    return null</w:t>
              <w:br/>
              <w:t xml:space="preserve">  }</w:t>
              <w:br/>
              <w:br/>
              <w:t xml:space="preserve">  return (</w:t>
              <w:br/>
              <w:t xml:space="preserve">    &lt;div</w:t>
              <w:br/>
              <w:t xml:space="preserve">      className={cn(</w:t>
              <w:br/>
              <w:t xml:space="preserve">        "flex items-center justify-center gap-4",</w:t>
              <w:br/>
              <w:t xml:space="preserve">        verticalAlign === "top" ? "pb-3" : "pt-3",</w:t>
              <w:br/>
              <w:t xml:space="preserve">        className</w:t>
              <w:br/>
              <w:t xml:space="preserve">      )}</w:t>
              <w:br/>
              <w:t xml:space="preserve">    &gt;</w:t>
              <w:br/>
              <w:t xml:space="preserve">      {payload.map((item) =&gt; {</w:t>
              <w:br/>
              <w:t xml:space="preserve">        const key = `${nameKey || item.dataKey || "value"}`</w:t>
              <w:br/>
              <w:t xml:space="preserve">        const itemConfig = getPayloadConfigFromPayload(config, item, key)</w:t>
              <w:br/>
              <w:br/>
              <w:t xml:space="preserve">        return (</w:t>
              <w:br/>
              <w:t xml:space="preserve">          &lt;div</w:t>
              <w:br/>
              <w:t xml:space="preserve">            key={item.value}</w:t>
              <w:br/>
              <w:t xml:space="preserve">            className={cn(</w:t>
              <w:br/>
              <w:t xml:space="preserve">              "[&amp;&gt;svg]:text-muted-foreground flex items-center gap-1.5 [&amp;&gt;svg]:h-3 [&amp;&gt;svg]:w-3"</w:t>
              <w:br/>
              <w:t xml:space="preserve">            )}</w:t>
              <w:br/>
              <w:t xml:space="preserve">          &gt;</w:t>
              <w:br/>
              <w:t xml:space="preserve">            {itemConfig?.icon &amp;&amp; !hideIcon ? (</w:t>
              <w:br/>
              <w:t xml:space="preserve">              &lt;itemConfig.icon /&gt;</w:t>
              <w:br/>
              <w:t xml:space="preserve">            ) : (</w:t>
              <w:br/>
              <w:t xml:space="preserve">              &lt;div</w:t>
              <w:br/>
              <w:t xml:space="preserve">                className="h-2 w-2 shrink-0 rounded-[2px]"</w:t>
              <w:br/>
              <w:t xml:space="preserve">                style={{</w:t>
              <w:br/>
              <w:t xml:space="preserve">                  backgroundColor: item.color,</w:t>
              <w:br/>
              <w:t xml:space="preserve">                }}</w:t>
              <w:br/>
              <w:t xml:space="preserve">              /&gt;</w:t>
              <w:br/>
              <w:t xml:space="preserve">            )}</w:t>
              <w:br/>
              <w:t xml:space="preserve">            {itemConfig?.label}</w:t>
              <w:br/>
              <w:t xml:space="preserve">          &lt;/div&gt;</w:t>
              <w:br/>
              <w:t xml:space="preserve">        )</w:t>
              <w:br/>
              <w:t xml:space="preserve">      })}</w:t>
              <w:br/>
              <w:t xml:space="preserve">    &lt;/div&gt;</w:t>
              <w:br/>
              <w:t xml:space="preserve">  )</w:t>
              <w:br/>
              <w:t>}</w:t>
              <w:br/>
              <w:br/>
              <w:t>// Helper to extract item config from a payload.</w:t>
              <w:br/>
              <w:t>function getPayloadConfigFromPayload(</w:t>
              <w:br/>
              <w:t xml:space="preserve">  config: ChartConfig,</w:t>
              <w:br/>
              <w:t xml:space="preserve">  payload: unknown,</w:t>
              <w:br/>
              <w:t xml:space="preserve">  key: string</w:t>
              <w:br/>
              <w:t>) {</w:t>
              <w:br/>
              <w:t xml:space="preserve">  if (typeof payload !== "object" || payload === null) {</w:t>
              <w:br/>
              <w:t xml:space="preserve">    return undefined</w:t>
              <w:br/>
              <w:t xml:space="preserve">  }</w:t>
              <w:br/>
              <w:br/>
              <w:t xml:space="preserve">  const payloadPayload =</w:t>
              <w:br/>
              <w:t xml:space="preserve">    "payload" in payload &amp;&amp;</w:t>
              <w:br/>
              <w:t xml:space="preserve">    typeof payload.payload === "object" &amp;&amp;</w:t>
              <w:br/>
              <w:t xml:space="preserve">    payload.payload !== null</w:t>
              <w:br/>
              <w:t xml:space="preserve">      ? payload.payload</w:t>
              <w:br/>
              <w:t xml:space="preserve">      : undefined</w:t>
              <w:br/>
              <w:br/>
              <w:t xml:space="preserve">  let configLabelKey: string = key</w:t>
              <w:br/>
              <w:br/>
              <w:t xml:space="preserve">  if (</w:t>
              <w:br/>
              <w:t xml:space="preserve">    key in payload &amp;&amp;</w:t>
              <w:br/>
              <w:t xml:space="preserve">    typeof payload[key as keyof typeof payload] === "string"</w:t>
              <w:br/>
              <w:t xml:space="preserve">  ) {</w:t>
              <w:br/>
              <w:t xml:space="preserve">    configLabelKey = payload[key as keyof typeof payload] as string</w:t>
              <w:br/>
              <w:t xml:space="preserve">  } else if (</w:t>
              <w:br/>
              <w:t xml:space="preserve">    payloadPayload &amp;&amp;</w:t>
              <w:br/>
              <w:t xml:space="preserve">    key in payloadPayload &amp;&amp;</w:t>
              <w:br/>
              <w:t xml:space="preserve">    typeof payloadPayload[key as keyof typeof payloadPayload] === "string"</w:t>
              <w:br/>
              <w:t xml:space="preserve">  ) {</w:t>
              <w:br/>
              <w:t xml:space="preserve">    configLabelKey = payloadPayload[</w:t>
              <w:br/>
              <w:t xml:space="preserve">      key as keyof typeof payloadPayload</w:t>
              <w:br/>
              <w:t xml:space="preserve">    ] as string</w:t>
              <w:br/>
              <w:t xml:space="preserve">  }</w:t>
              <w:br/>
              <w:br/>
              <w:t xml:space="preserve">  return configLabelKey in config</w:t>
              <w:br/>
              <w:t xml:space="preserve">    ? config[configLabelKey]</w:t>
              <w:br/>
              <w:t xml:space="preserve">    : config[key as keyof typeof config]</w:t>
              <w:br/>
              <w:t>}</w:t>
              <w:br/>
              <w:br/>
              <w:t>export {</w:t>
              <w:br/>
              <w:t xml:space="preserve">  ChartContainer,</w:t>
              <w:br/>
              <w:t xml:space="preserve">  ChartTooltip,</w:t>
              <w:br/>
              <w:t xml:space="preserve">  ChartTooltipContent,</w:t>
              <w:br/>
              <w:t xml:space="preserve">  ChartLegend,</w:t>
              <w:br/>
              <w:t xml:space="preserve">  ChartLegendContent,</w:t>
              <w:br/>
              <w:t xml:space="preserve">  ChartStyle,</w:t>
              <w:br/>
              <w:t>}</w:t>
              <w:br/>
            </w:r>
          </w:p>
        </w:tc>
      </w:tr>
    </w:tbl>
    <w:p>
      <w:pPr>
        <w:spacing w:before="40" w:after="80"/>
      </w:pPr>
    </w:p>
    <w:p>
      <w:pPr>
        <w:keepNext/>
        <w:spacing w:before="280" w:after="20"/>
      </w:pPr>
      <w:r>
        <w:rPr>
          <w:rFonts w:ascii="Consolas" w:hAnsi="Consolas"/>
          <w:b/>
          <w:color w:val="0A2920"/>
          <w:sz w:val="21"/>
        </w:rPr>
        <w:t>📄 src/components/ui/checkbox.tsx</w:t>
      </w:r>
    </w:p>
    <w:p>
      <w:pPr>
        <w:keepNext/>
        <w:spacing w:before="0" w:after="60"/>
      </w:pPr>
      <w:r>
        <w:rPr>
          <w:rFonts w:ascii="Arial" w:hAnsi="Arial"/>
          <w:color w:val="64748B"/>
          <w:sz w:val="16"/>
        </w:rPr>
        <w:t>Category: UI Primitive Component  |  Lines: 32  |  Size: 1,226 bytes  |  Relative Path: src/components/ui/checkbox.tsx</w:t>
      </w:r>
    </w:p>
    <w:tbl>
      <w:tblPr>
        <w:tblW w:type="auto" w:w="0"/>
        <w:jc w:val="center"/>
        <w:tblLook w:firstColumn="1" w:firstRow="1" w:lastColumn="0" w:lastRow="0" w:noHBand="0" w:noVBand="1" w:val="04A0"/>
      </w:tblPr>
      <w:tblGrid>
        <w:gridCol w:w="10224"/>
      </w:tblGrid>
      <w:tr>
        <w:tc>
          <w:tcPr>
            <w:tcW w:type="dxa" w:w="10080"/>
            <w:shd w:fill="F8FAFC"/>
            <w:tcBorders>
              <w:top w:val="single" w:sz="4" w:space="0" w:color="E2E8F0"/>
              <w:left w:val="single" w:sz="18" w:space="0" w:color="1A7A46"/>
              <w:bottom w:val="single" w:sz="4" w:space="0" w:color="E2E8F0"/>
              <w:right w:val="single" w:sz="4" w:space="0" w:color="E2E8F0"/>
            </w:tcBorders>
            <w:tcMar>
              <w:top w:w="60" w:type="dxa"/>
              <w:bottom w:w="60" w:type="dxa"/>
              <w:left w:w="100" w:type="dxa"/>
              <w:right w:w="100" w:type="dxa"/>
            </w:tcMar>
          </w:tcPr>
          <w:p>
            <w:pPr>
              <w:spacing w:before="0" w:after="0" w:line="252" w:lineRule="auto"/>
            </w:pPr>
            <w:r>
              <w:rPr>
                <w:rFonts w:ascii="Consolas" w:hAnsi="Consolas"/>
                <w:color w:val="1E293B"/>
                <w:sz w:val="15"/>
              </w:rPr>
              <w:t>"use client"</w:t>
              <w:br/>
              <w:br/>
              <w:t>import * as React from "react"</w:t>
              <w:br/>
              <w:t>import * as CheckboxPrimitive from "@radix-ui/react-checkbox"</w:t>
              <w:br/>
              <w:t>import { CheckIcon } from "lucide-react"</w:t>
              <w:br/>
              <w:br/>
              <w:t>import { cn } from "@/lib/utils"</w:t>
              <w:br/>
              <w:br/>
              <w:t>function Checkbox({</w:t>
              <w:br/>
              <w:t xml:space="preserve">  className,</w:t>
              <w:br/>
              <w:t xml:space="preserve">  ...props</w:t>
              <w:br/>
              <w:t>}: React.ComponentProps&lt;typeof CheckboxPrimitive.Root&gt;) {</w:t>
              <w:br/>
              <w:t xml:space="preserve">  return (</w:t>
              <w:br/>
              <w:t xml:space="preserve">    &lt;CheckboxPrimitive.Root</w:t>
              <w:br/>
              <w:t xml:space="preserve">      data-slot="checkbox"</w:t>
              <w:br/>
              <w:t xml:space="preserve">      className={cn(</w:t>
              <w:br/>
              <w:t xml:space="preserve">        "peer border-input dark:bg-input/30 data-[state=checked]:bg-primary data-[state=checked]:text-primary-foreground dark:data-[state=checked]:bg-primary data-[state=checked]:border-primary focus-visible:border-ring focus-visible:ring-ring/50 aria-invalid:ring-destructive/20 dark:aria-invalid:ring-destructive/40 aria-invalid:border-destructive size-4 shrink-0 rounded-[4px] border shadow-xs transition-shadow outline-none focus-visible:ring-[3px] disabled:cursor-not-allowed disabled:opacity-50",</w:t>
              <w:br/>
              <w:t xml:space="preserve">        className</w:t>
              <w:br/>
              <w:t xml:space="preserve">      )}</w:t>
              <w:br/>
              <w:t xml:space="preserve">      {...props}</w:t>
              <w:br/>
              <w:t xml:space="preserve">    &gt;</w:t>
              <w:br/>
              <w:t xml:space="preserve">      &lt;CheckboxPrimitive.Indicator</w:t>
              <w:br/>
              <w:t xml:space="preserve">        data-slot="checkbox-indicator"</w:t>
              <w:br/>
              <w:t xml:space="preserve">        className="flex items-center justify-center text-current transition-none"</w:t>
              <w:br/>
              <w:t xml:space="preserve">      &gt;</w:t>
              <w:br/>
              <w:t xml:space="preserve">        &lt;CheckIcon className="size-3.5" /&gt;</w:t>
              <w:br/>
              <w:t xml:space="preserve">      &lt;/CheckboxPrimitive.Indicator&gt;</w:t>
              <w:br/>
              <w:t xml:space="preserve">    &lt;/CheckboxPrimitive.Root&gt;</w:t>
              <w:br/>
              <w:t xml:space="preserve">  )</w:t>
              <w:br/>
              <w:t>}</w:t>
              <w:br/>
              <w:br/>
              <w:t>export { Checkbox }</w:t>
              <w:br/>
            </w:r>
          </w:p>
        </w:tc>
      </w:tr>
    </w:tbl>
    <w:p>
      <w:pPr>
        <w:spacing w:before="40" w:after="80"/>
      </w:pPr>
    </w:p>
    <w:p>
      <w:pPr>
        <w:keepNext/>
        <w:spacing w:before="280" w:after="20"/>
      </w:pPr>
      <w:r>
        <w:rPr>
          <w:rFonts w:ascii="Consolas" w:hAnsi="Consolas"/>
          <w:b/>
          <w:color w:val="0A2920"/>
          <w:sz w:val="21"/>
        </w:rPr>
        <w:t>📄 src/components/ui/collapsible.tsx</w:t>
      </w:r>
    </w:p>
    <w:p>
      <w:pPr>
        <w:keepNext/>
        <w:spacing w:before="0" w:after="60"/>
      </w:pPr>
      <w:r>
        <w:rPr>
          <w:rFonts w:ascii="Arial" w:hAnsi="Arial"/>
          <w:color w:val="64748B"/>
          <w:sz w:val="16"/>
        </w:rPr>
        <w:t>Category: UI Primitive Component  |  Lines: 33  |  Size: 800 bytes  |  Relative Path: src/components/ui/collapsible.tsx</w:t>
      </w:r>
    </w:p>
    <w:tbl>
      <w:tblPr>
        <w:tblW w:type="auto" w:w="0"/>
        <w:jc w:val="center"/>
        <w:tblLook w:firstColumn="1" w:firstRow="1" w:lastColumn="0" w:lastRow="0" w:noHBand="0" w:noVBand="1" w:val="04A0"/>
      </w:tblPr>
      <w:tblGrid>
        <w:gridCol w:w="10224"/>
      </w:tblGrid>
      <w:tr>
        <w:tc>
          <w:tcPr>
            <w:tcW w:type="dxa" w:w="10080"/>
            <w:shd w:fill="F8FAFC"/>
            <w:tcBorders>
              <w:top w:val="single" w:sz="4" w:space="0" w:color="E2E8F0"/>
              <w:left w:val="single" w:sz="18" w:space="0" w:color="1A7A46"/>
              <w:bottom w:val="single" w:sz="4" w:space="0" w:color="E2E8F0"/>
              <w:right w:val="single" w:sz="4" w:space="0" w:color="E2E8F0"/>
            </w:tcBorders>
            <w:tcMar>
              <w:top w:w="60" w:type="dxa"/>
              <w:bottom w:w="60" w:type="dxa"/>
              <w:left w:w="100" w:type="dxa"/>
              <w:right w:w="100" w:type="dxa"/>
            </w:tcMar>
          </w:tcPr>
          <w:p>
            <w:pPr>
              <w:spacing w:before="0" w:after="0" w:line="252" w:lineRule="auto"/>
            </w:pPr>
            <w:r>
              <w:rPr>
                <w:rFonts w:ascii="Consolas" w:hAnsi="Consolas"/>
                <w:color w:val="1E293B"/>
                <w:sz w:val="15"/>
              </w:rPr>
              <w:t>"use client"</w:t>
              <w:br/>
              <w:br/>
              <w:t>import * as CollapsiblePrimitive from "@radix-ui/react-collapsible"</w:t>
              <w:br/>
              <w:br/>
              <w:t>function Collapsible({</w:t>
              <w:br/>
              <w:t xml:space="preserve">  ...props</w:t>
              <w:br/>
              <w:t>}: React.ComponentProps&lt;typeof CollapsiblePrimitive.Root&gt;) {</w:t>
              <w:br/>
              <w:t xml:space="preserve">  return &lt;CollapsiblePrimitive.Root data-slot="collapsible" {...props} /&gt;</w:t>
              <w:br/>
              <w:t>}</w:t>
              <w:br/>
              <w:br/>
              <w:t>function CollapsibleTrigger({</w:t>
              <w:br/>
              <w:t xml:space="preserve">  ...props</w:t>
              <w:br/>
              <w:t>}: React.ComponentProps&lt;typeof CollapsiblePrimitive.CollapsibleTrigger&gt;) {</w:t>
              <w:br/>
              <w:t xml:space="preserve">  return (</w:t>
              <w:br/>
              <w:t xml:space="preserve">    &lt;CollapsiblePrimitive.CollapsibleTrigger</w:t>
              <w:br/>
              <w:t xml:space="preserve">      data-slot="collapsible-trigger"</w:t>
              <w:br/>
              <w:t xml:space="preserve">      {...props}</w:t>
              <w:br/>
              <w:t xml:space="preserve">    /&gt;</w:t>
              <w:br/>
              <w:t xml:space="preserve">  )</w:t>
              <w:br/>
              <w:t>}</w:t>
              <w:br/>
              <w:br/>
              <w:t>function CollapsibleContent({</w:t>
              <w:br/>
              <w:t xml:space="preserve">  ...props</w:t>
              <w:br/>
              <w:t>}: React.ComponentProps&lt;typeof CollapsiblePrimitive.CollapsibleContent&gt;) {</w:t>
              <w:br/>
              <w:t xml:space="preserve">  return (</w:t>
              <w:br/>
              <w:t xml:space="preserve">    &lt;CollapsiblePrimitive.CollapsibleContent</w:t>
              <w:br/>
              <w:t xml:space="preserve">      data-slot="collapsible-content"</w:t>
              <w:br/>
              <w:t xml:space="preserve">      {...props}</w:t>
              <w:br/>
              <w:t xml:space="preserve">    /&gt;</w:t>
              <w:br/>
              <w:t xml:space="preserve">  )</w:t>
              <w:br/>
              <w:t>}</w:t>
              <w:br/>
              <w:br/>
              <w:t>export { Collapsible, CollapsibleTrigger, CollapsibleContent }</w:t>
              <w:br/>
            </w:r>
          </w:p>
        </w:tc>
      </w:tr>
    </w:tbl>
    <w:p>
      <w:pPr>
        <w:spacing w:before="40" w:after="80"/>
      </w:pPr>
    </w:p>
    <w:p>
      <w:pPr>
        <w:keepNext/>
        <w:spacing w:before="280" w:after="20"/>
      </w:pPr>
      <w:r>
        <w:rPr>
          <w:rFonts w:ascii="Consolas" w:hAnsi="Consolas"/>
          <w:b/>
          <w:color w:val="0A2920"/>
          <w:sz w:val="21"/>
        </w:rPr>
        <w:t>📄 src/components/ui/command.tsx</w:t>
      </w:r>
    </w:p>
    <w:p>
      <w:pPr>
        <w:keepNext/>
        <w:spacing w:before="0" w:after="60"/>
      </w:pPr>
      <w:r>
        <w:rPr>
          <w:rFonts w:ascii="Arial" w:hAnsi="Arial"/>
          <w:color w:val="64748B"/>
          <w:sz w:val="16"/>
        </w:rPr>
        <w:t>Category: UI Primitive Component  |  Lines: 184  |  Size: 4,818 bytes  |  Relative Path: src/components/ui/command.tsx</w:t>
      </w:r>
    </w:p>
    <w:tbl>
      <w:tblPr>
        <w:tblW w:type="auto" w:w="0"/>
        <w:jc w:val="center"/>
        <w:tblLook w:firstColumn="1" w:firstRow="1" w:lastColumn="0" w:lastRow="0" w:noHBand="0" w:noVBand="1" w:val="04A0"/>
      </w:tblPr>
      <w:tblGrid>
        <w:gridCol w:w="10224"/>
      </w:tblGrid>
      <w:tr>
        <w:tc>
          <w:tcPr>
            <w:tcW w:type="dxa" w:w="10080"/>
            <w:shd w:fill="F8FAFC"/>
            <w:tcBorders>
              <w:top w:val="single" w:sz="4" w:space="0" w:color="E2E8F0"/>
              <w:left w:val="single" w:sz="18" w:space="0" w:color="1A7A46"/>
              <w:bottom w:val="single" w:sz="4" w:space="0" w:color="E2E8F0"/>
              <w:right w:val="single" w:sz="4" w:space="0" w:color="E2E8F0"/>
            </w:tcBorders>
            <w:tcMar>
              <w:top w:w="60" w:type="dxa"/>
              <w:bottom w:w="60" w:type="dxa"/>
              <w:left w:w="100" w:type="dxa"/>
              <w:right w:w="100" w:type="dxa"/>
            </w:tcMar>
          </w:tcPr>
          <w:p>
            <w:pPr>
              <w:spacing w:before="0" w:after="0" w:line="252" w:lineRule="auto"/>
            </w:pPr>
            <w:r>
              <w:rPr>
                <w:rFonts w:ascii="Consolas" w:hAnsi="Consolas"/>
                <w:color w:val="1E293B"/>
                <w:sz w:val="15"/>
              </w:rPr>
              <w:t>"use client"</w:t>
              <w:br/>
              <w:br/>
              <w:t>import * as React from "react"</w:t>
              <w:br/>
              <w:t>import { Command as CommandPrimitive } from "cmdk"</w:t>
              <w:br/>
              <w:t>import { SearchIcon } from "lucide-react"</w:t>
              <w:br/>
              <w:br/>
              <w:t>import { cn } from "@/lib/utils"</w:t>
              <w:br/>
              <w:t>import {</w:t>
              <w:br/>
              <w:t xml:space="preserve">  Dialog,</w:t>
              <w:br/>
              <w:t xml:space="preserve">  DialogContent,</w:t>
              <w:br/>
              <w:t xml:space="preserve">  DialogDescription,</w:t>
              <w:br/>
              <w:t xml:space="preserve">  DialogHeader,</w:t>
              <w:br/>
              <w:t xml:space="preserve">  DialogTitle,</w:t>
              <w:br/>
              <w:t>} from "@/components/ui/dialog"</w:t>
              <w:br/>
              <w:br/>
              <w:t>function Command({</w:t>
              <w:br/>
              <w:t xml:space="preserve">  className,</w:t>
              <w:br/>
              <w:t xml:space="preserve">  ...props</w:t>
              <w:br/>
              <w:t>}: React.ComponentProps&lt;typeof CommandPrimitive&gt;) {</w:t>
              <w:br/>
              <w:t xml:space="preserve">  return (</w:t>
              <w:br/>
              <w:t xml:space="preserve">    &lt;CommandPrimitive</w:t>
              <w:br/>
              <w:t xml:space="preserve">      data-slot="command"</w:t>
              <w:br/>
              <w:t xml:space="preserve">      className={cn(</w:t>
              <w:br/>
              <w:t xml:space="preserve">        "bg-popover text-popover-foreground flex h-full w-full flex-col overflow-hidden rounded-md",</w:t>
              <w:br/>
              <w:t xml:space="preserve">        className</w:t>
              <w:br/>
              <w:t xml:space="preserve">      )}</w:t>
              <w:br/>
              <w:t xml:space="preserve">      {...props}</w:t>
              <w:br/>
              <w:t xml:space="preserve">    /&gt;</w:t>
              <w:br/>
              <w:t xml:space="preserve">  )</w:t>
              <w:br/>
              <w:t>}</w:t>
              <w:br/>
              <w:br/>
              <w:t>function CommandDialog({</w:t>
              <w:br/>
              <w:t xml:space="preserve">  title = "Command Palette",</w:t>
              <w:br/>
              <w:t xml:space="preserve">  description = "Search for a command to run...",</w:t>
              <w:br/>
              <w:t xml:space="preserve">  children,</w:t>
              <w:br/>
              <w:t xml:space="preserve">  className,</w:t>
              <w:br/>
              <w:t xml:space="preserve">  showCloseButton = true,</w:t>
              <w:br/>
              <w:t xml:space="preserve">  ...props</w:t>
              <w:br/>
              <w:t>}: React.ComponentProps&lt;typeof Dialog&gt; &amp; {</w:t>
              <w:br/>
              <w:t xml:space="preserve">  title?: string</w:t>
              <w:br/>
              <w:t xml:space="preserve">  description?: string</w:t>
              <w:br/>
              <w:t xml:space="preserve">  className?: string</w:t>
              <w:br/>
              <w:t xml:space="preserve">  showCloseButton?: boolean</w:t>
              <w:br/>
              <w:t>}) {</w:t>
              <w:br/>
              <w:t xml:space="preserve">  return (</w:t>
              <w:br/>
              <w:t xml:space="preserve">    &lt;Dialog {...props}&gt;</w:t>
              <w:br/>
              <w:t xml:space="preserve">      &lt;DialogHeader className="sr-only"&gt;</w:t>
              <w:br/>
              <w:t xml:space="preserve">        &lt;DialogTitle&gt;{title}&lt;/DialogTitle&gt;</w:t>
              <w:br/>
              <w:t xml:space="preserve">        &lt;DialogDescription&gt;{description}&lt;/DialogDescription&gt;</w:t>
              <w:br/>
              <w:t xml:space="preserve">      &lt;/DialogHeader&gt;</w:t>
              <w:br/>
              <w:t xml:space="preserve">      &lt;DialogContent</w:t>
              <w:br/>
              <w:t xml:space="preserve">        className={cn("overflow-hidden p-0", className)}</w:t>
              <w:br/>
              <w:t xml:space="preserve">        showCloseButton={showCloseButton}</w:t>
              <w:br/>
              <w:t xml:space="preserve">      &gt;</w:t>
              <w:br/>
              <w:t xml:space="preserve">        &lt;Command className="[&amp;_[cmdk-group-heading]]:text-muted-foreground **:data-[slot=command-input-wrapper]:h-12 [&amp;_[cmdk-group-heading]]:px-2 [&amp;_[cmdk-group-heading]]:font-medium [&amp;_[cmdk-group]]:px-2 [&amp;_[cmdk-group]:not([hidden])_~[cmdk-group]]:pt-0 [&amp;_[cmdk-input-wrapper]_svg]:h-5 [&amp;_[cmdk-input-wrapper]_svg]:w-5 [&amp;_[cmdk-input]]:h-12 [&amp;_[cmdk-item]]:px-2 [&amp;_[cmdk-item]]:py-3 [&amp;_[cmdk-item]_svg]:h-5 [&amp;_[cmdk-item]_svg]:w-5"&gt;</w:t>
              <w:br/>
              <w:t xml:space="preserve">          {children}</w:t>
              <w:br/>
              <w:t xml:space="preserve">        &lt;/Command&gt;</w:t>
              <w:br/>
              <w:t xml:space="preserve">      &lt;/DialogContent&gt;</w:t>
              <w:br/>
              <w:t xml:space="preserve">    &lt;/Dialog&gt;</w:t>
              <w:br/>
              <w:t xml:space="preserve">  )</w:t>
              <w:br/>
              <w:t>}</w:t>
              <w:br/>
              <w:br/>
              <w:t>function CommandInput({</w:t>
              <w:br/>
              <w:t xml:space="preserve">  className,</w:t>
              <w:br/>
              <w:t xml:space="preserve">  ...props</w:t>
              <w:br/>
              <w:t>}: React.ComponentProps&lt;typeof CommandPrimitive.Input&gt;) {</w:t>
              <w:br/>
              <w:t xml:space="preserve">  return (</w:t>
              <w:br/>
              <w:t xml:space="preserve">    &lt;div</w:t>
              <w:br/>
              <w:t xml:space="preserve">      data-slot="command-input-wrapper"</w:t>
              <w:br/>
              <w:t xml:space="preserve">      className="flex h-9 items-center gap-2 border-b px-3"</w:t>
              <w:br/>
              <w:t xml:space="preserve">    &gt;</w:t>
              <w:br/>
              <w:t xml:space="preserve">      &lt;SearchIcon className="size-4 shrink-0 opacity-50" /&gt;</w:t>
              <w:br/>
              <w:t xml:space="preserve">      &lt;CommandPrimitive.Input</w:t>
              <w:br/>
              <w:t xml:space="preserve">        data-slot="command-input"</w:t>
              <w:br/>
              <w:t xml:space="preserve">        className={cn(</w:t>
              <w:br/>
              <w:t xml:space="preserve">          "placeholder:text-muted-foreground flex h-10 w-full rounded-md bg-transparent py-3 text-sm outline-hidden disabled:cursor-not-allowed disabled:opacity-50",</w:t>
              <w:br/>
              <w:t xml:space="preserve">          className</w:t>
              <w:br/>
              <w:t xml:space="preserve">        )}</w:t>
              <w:br/>
              <w:t xml:space="preserve">        {...props}</w:t>
              <w:br/>
              <w:t xml:space="preserve">      /&gt;</w:t>
              <w:br/>
              <w:t xml:space="preserve">    &lt;/div&gt;</w:t>
              <w:br/>
              <w:t xml:space="preserve">  )</w:t>
              <w:br/>
              <w:t>}</w:t>
              <w:br/>
              <w:br/>
              <w:t>function CommandList({</w:t>
              <w:br/>
              <w:t xml:space="preserve">  className,</w:t>
              <w:br/>
              <w:t xml:space="preserve">  ...props</w:t>
              <w:br/>
              <w:t>}: React.ComponentProps&lt;typeof CommandPrimitive.List&gt;) {</w:t>
              <w:br/>
              <w:t xml:space="preserve">  return (</w:t>
              <w:br/>
              <w:t xml:space="preserve">    &lt;CommandPrimitive.List</w:t>
              <w:br/>
              <w:t xml:space="preserve">      data-slot="command-list"</w:t>
              <w:br/>
              <w:t xml:space="preserve">      className={cn(</w:t>
              <w:br/>
              <w:t xml:space="preserve">        "max-h-[300px] scroll-py-1 overflow-x-hidden overflow-y-auto",</w:t>
              <w:br/>
              <w:t xml:space="preserve">        className</w:t>
              <w:br/>
              <w:t xml:space="preserve">      )}</w:t>
              <w:br/>
              <w:t xml:space="preserve">      {...props}</w:t>
              <w:br/>
              <w:t xml:space="preserve">    /&gt;</w:t>
              <w:br/>
              <w:t xml:space="preserve">  )</w:t>
              <w:br/>
              <w:t>}</w:t>
              <w:br/>
              <w:br/>
              <w:t>function CommandEmpty({</w:t>
              <w:br/>
              <w:t xml:space="preserve">  ...props</w:t>
              <w:br/>
              <w:t>}: React.ComponentProps&lt;typeof CommandPrimitive.Empty&gt;) {</w:t>
              <w:br/>
              <w:t xml:space="preserve">  return (</w:t>
              <w:br/>
              <w:t xml:space="preserve">    &lt;CommandPrimitive.Empty</w:t>
              <w:br/>
              <w:t xml:space="preserve">      data-slot="command-empty"</w:t>
              <w:br/>
              <w:t xml:space="preserve">      className="py-6 text-center text-sm"</w:t>
              <w:br/>
              <w:t xml:space="preserve">      {...props}</w:t>
              <w:br/>
              <w:t xml:space="preserve">    /&gt;</w:t>
              <w:br/>
              <w:t xml:space="preserve">  )</w:t>
              <w:br/>
              <w:t>}</w:t>
              <w:br/>
              <w:br/>
              <w:t>function CommandGroup({</w:t>
              <w:br/>
              <w:t xml:space="preserve">  className,</w:t>
              <w:br/>
              <w:t xml:space="preserve">  ...props</w:t>
              <w:br/>
              <w:t>}: React.ComponentProps&lt;typeof CommandPrimitive.Group&gt;) {</w:t>
              <w:br/>
              <w:t xml:space="preserve">  return (</w:t>
              <w:br/>
              <w:t xml:space="preserve">    &lt;CommandPrimitive.Group</w:t>
              <w:br/>
              <w:t xml:space="preserve">      data-slot="command-group"</w:t>
              <w:br/>
              <w:t xml:space="preserve">      className={cn(</w:t>
              <w:br/>
              <w:t xml:space="preserve">        "text-foreground [&amp;_[cmdk-group-heading]]:text-muted-foreground overflow-hidden p-1 [&amp;_[cmdk-group-heading]]:px-2 [&amp;_[cmdk-group-heading]]:py-1.5 [&amp;_[cmdk-group-heading]]:text-xs [&amp;_[cmdk-group-heading]]:font-medium",</w:t>
              <w:br/>
              <w:t xml:space="preserve">        className</w:t>
              <w:br/>
              <w:t xml:space="preserve">      )}</w:t>
              <w:br/>
              <w:t xml:space="preserve">      {...props}</w:t>
              <w:br/>
              <w:t xml:space="preserve">    /&gt;</w:t>
              <w:br/>
              <w:t xml:space="preserve">  )</w:t>
              <w:br/>
              <w:t>}</w:t>
              <w:br/>
              <w:br/>
              <w:t>function CommandSeparator({</w:t>
              <w:br/>
              <w:t xml:space="preserve">  className,</w:t>
              <w:br/>
              <w:t xml:space="preserve">  ...props</w:t>
              <w:br/>
              <w:t>}: React.ComponentProps&lt;typeof CommandPrimitive.Separator&gt;) {</w:t>
              <w:br/>
              <w:t xml:space="preserve">  return (</w:t>
              <w:br/>
              <w:t xml:space="preserve">    &lt;CommandPrimitive.Separator</w:t>
              <w:br/>
              <w:t xml:space="preserve">      data-slot="command-separator"</w:t>
              <w:br/>
              <w:t xml:space="preserve">      className={cn("bg-border -mx-1 h-px", className)}</w:t>
              <w:br/>
              <w:t xml:space="preserve">      {...props}</w:t>
              <w:br/>
              <w:t xml:space="preserve">    /&gt;</w:t>
              <w:br/>
              <w:t xml:space="preserve">  )</w:t>
              <w:br/>
              <w:t>}</w:t>
              <w:br/>
              <w:br/>
              <w:t>function CommandItem({</w:t>
              <w:br/>
              <w:t xml:space="preserve">  className,</w:t>
              <w:br/>
              <w:t xml:space="preserve">  ...props</w:t>
              <w:br/>
              <w:t>}: React.ComponentProps&lt;typeof CommandPrimitive.Item&gt;) {</w:t>
              <w:br/>
              <w:t xml:space="preserve">  return (</w:t>
              <w:br/>
              <w:t xml:space="preserve">    &lt;CommandPrimitive.Item</w:t>
              <w:br/>
              <w:t xml:space="preserve">      data-slot="command-item"</w:t>
              <w:br/>
              <w:t xml:space="preserve">      className={cn(</w:t>
              <w:br/>
              <w:t xml:space="preserve">        "data-[selected=true]:bg-accent data-[selected=true]:text-accent-foreground [&amp;_svg:not([class*='text-'])]:text-muted-foreground relative flex cursor-default items-center gap-2 rounded-sm px-2 py-1.5 text-sm outline-hidden select-none data-[disabled=true]:pointer-events-none data-[disabled=true]:opacity-50 [&amp;_svg]:pointer-events-none [&amp;_svg]:shrink-0 [&amp;_svg:not([class*='size-'])]:size-4",</w:t>
              <w:br/>
              <w:t xml:space="preserve">        className</w:t>
              <w:br/>
              <w:t xml:space="preserve">      )}</w:t>
              <w:br/>
              <w:t xml:space="preserve">      {...props}</w:t>
              <w:br/>
              <w:t xml:space="preserve">    /&gt;</w:t>
              <w:br/>
              <w:t xml:space="preserve">  )</w:t>
              <w:br/>
              <w:t>}</w:t>
              <w:br/>
              <w:br/>
              <w:t>function CommandShortcut({</w:t>
              <w:br/>
              <w:t xml:space="preserve">  className,</w:t>
              <w:br/>
              <w:t xml:space="preserve">  ...props</w:t>
              <w:br/>
              <w:t>}: React.ComponentProps&lt;"span"&gt;) {</w:t>
              <w:br/>
              <w:t xml:space="preserve">  return (</w:t>
              <w:br/>
              <w:t xml:space="preserve">    &lt;span</w:t>
              <w:br/>
              <w:t xml:space="preserve">      data-slot="command-shortcut"</w:t>
              <w:br/>
              <w:t xml:space="preserve">      className={cn(</w:t>
              <w:br/>
              <w:t xml:space="preserve">        "text-muted-foreground ml-auto text-xs tracking-widest",</w:t>
              <w:br/>
              <w:t xml:space="preserve">        className</w:t>
              <w:br/>
              <w:t xml:space="preserve">      )}</w:t>
              <w:br/>
              <w:t xml:space="preserve">      {...props}</w:t>
              <w:br/>
              <w:t xml:space="preserve">    /&gt;</w:t>
              <w:br/>
              <w:t xml:space="preserve">  )</w:t>
              <w:br/>
              <w:t>}</w:t>
              <w:br/>
              <w:br/>
              <w:t>export {</w:t>
              <w:br/>
              <w:t xml:space="preserve">  Command,</w:t>
              <w:br/>
              <w:t xml:space="preserve">  CommandDialog,</w:t>
              <w:br/>
              <w:t xml:space="preserve">  CommandInput,</w:t>
              <w:br/>
              <w:t xml:space="preserve">  CommandList,</w:t>
              <w:br/>
              <w:t xml:space="preserve">  CommandEmpty,</w:t>
              <w:br/>
              <w:t xml:space="preserve">  CommandGroup,</w:t>
              <w:br/>
              <w:t xml:space="preserve">  CommandItem,</w:t>
              <w:br/>
              <w:t xml:space="preserve">  CommandShortcut,</w:t>
              <w:br/>
              <w:t xml:space="preserve">  CommandSeparator,</w:t>
              <w:br/>
              <w:t>}</w:t>
              <w:br/>
            </w:r>
          </w:p>
        </w:tc>
      </w:tr>
    </w:tbl>
    <w:p>
      <w:pPr>
        <w:spacing w:before="40" w:after="80"/>
      </w:pPr>
    </w:p>
    <w:p>
      <w:pPr>
        <w:keepNext/>
        <w:spacing w:before="280" w:after="20"/>
      </w:pPr>
      <w:r>
        <w:rPr>
          <w:rFonts w:ascii="Consolas" w:hAnsi="Consolas"/>
          <w:b/>
          <w:color w:val="0A2920"/>
          <w:sz w:val="21"/>
        </w:rPr>
        <w:t>📄 src/components/ui/context-menu.tsx</w:t>
      </w:r>
    </w:p>
    <w:p>
      <w:pPr>
        <w:keepNext/>
        <w:spacing w:before="0" w:after="60"/>
      </w:pPr>
      <w:r>
        <w:rPr>
          <w:rFonts w:ascii="Arial" w:hAnsi="Arial"/>
          <w:color w:val="64748B"/>
          <w:sz w:val="16"/>
        </w:rPr>
        <w:t>Category: UI Primitive Component  |  Lines: 252  |  Size: 8,222 bytes  |  Relative Path: src/components/ui/context-menu.tsx</w:t>
      </w:r>
    </w:p>
    <w:tbl>
      <w:tblPr>
        <w:tblW w:type="auto" w:w="0"/>
        <w:jc w:val="center"/>
        <w:tblLook w:firstColumn="1" w:firstRow="1" w:lastColumn="0" w:lastRow="0" w:noHBand="0" w:noVBand="1" w:val="04A0"/>
      </w:tblPr>
      <w:tblGrid>
        <w:gridCol w:w="10224"/>
      </w:tblGrid>
      <w:tr>
        <w:tc>
          <w:tcPr>
            <w:tcW w:type="dxa" w:w="10080"/>
            <w:shd w:fill="F8FAFC"/>
            <w:tcBorders>
              <w:top w:val="single" w:sz="4" w:space="0" w:color="E2E8F0"/>
              <w:left w:val="single" w:sz="18" w:space="0" w:color="1A7A46"/>
              <w:bottom w:val="single" w:sz="4" w:space="0" w:color="E2E8F0"/>
              <w:right w:val="single" w:sz="4" w:space="0" w:color="E2E8F0"/>
            </w:tcBorders>
            <w:tcMar>
              <w:top w:w="60" w:type="dxa"/>
              <w:bottom w:w="60" w:type="dxa"/>
              <w:left w:w="100" w:type="dxa"/>
              <w:right w:w="100" w:type="dxa"/>
            </w:tcMar>
          </w:tcPr>
          <w:p>
            <w:pPr>
              <w:spacing w:before="0" w:after="0" w:line="252" w:lineRule="auto"/>
            </w:pPr>
            <w:r>
              <w:rPr>
                <w:rFonts w:ascii="Consolas" w:hAnsi="Consolas"/>
                <w:color w:val="1E293B"/>
                <w:sz w:val="15"/>
              </w:rPr>
              <w:t>"use client"</w:t>
              <w:br/>
              <w:br/>
              <w:t>import * as React from "react"</w:t>
              <w:br/>
              <w:t>import * as ContextMenuPrimitive from "@radix-ui/react-context-menu"</w:t>
              <w:br/>
              <w:t>import { CheckIcon, ChevronRightIcon, CircleIcon } from "lucide-react"</w:t>
              <w:br/>
              <w:br/>
              <w:t>import { cn } from "@/lib/utils"</w:t>
              <w:br/>
              <w:br/>
              <w:t>function ContextMenu({</w:t>
              <w:br/>
              <w:t xml:space="preserve">  ...props</w:t>
              <w:br/>
              <w:t>}: React.ComponentProps&lt;typeof ContextMenuPrimitive.Root&gt;) {</w:t>
              <w:br/>
              <w:t xml:space="preserve">  return &lt;ContextMenuPrimitive.Root data-slot="context-menu" {...props} /&gt;</w:t>
              <w:br/>
              <w:t>}</w:t>
              <w:br/>
              <w:br/>
              <w:t>function ContextMenuTrigger({</w:t>
              <w:br/>
              <w:t xml:space="preserve">  ...props</w:t>
              <w:br/>
              <w:t>}: React.ComponentProps&lt;typeof ContextMenuPrimitive.Trigger&gt;) {</w:t>
              <w:br/>
              <w:t xml:space="preserve">  return (</w:t>
              <w:br/>
              <w:t xml:space="preserve">    &lt;ContextMenuPrimitive.Trigger data-slot="context-menu-trigger" {...props} /&gt;</w:t>
              <w:br/>
              <w:t xml:space="preserve">  )</w:t>
              <w:br/>
              <w:t>}</w:t>
              <w:br/>
              <w:br/>
              <w:t>function ContextMenuGroup({</w:t>
              <w:br/>
              <w:t xml:space="preserve">  ...props</w:t>
              <w:br/>
              <w:t>}: React.ComponentProps&lt;typeof ContextMenuPrimitive.Group&gt;) {</w:t>
              <w:br/>
              <w:t xml:space="preserve">  return (</w:t>
              <w:br/>
              <w:t xml:space="preserve">    &lt;ContextMenuPrimitive.Group data-slot="context-menu-group" {...props} /&gt;</w:t>
              <w:br/>
              <w:t xml:space="preserve">  )</w:t>
              <w:br/>
              <w:t>}</w:t>
              <w:br/>
              <w:br/>
              <w:t>function ContextMenuPortal({</w:t>
              <w:br/>
              <w:t xml:space="preserve">  ...props</w:t>
              <w:br/>
              <w:t>}: React.ComponentProps&lt;typeof ContextMenuPrimitive.Portal&gt;) {</w:t>
              <w:br/>
              <w:t xml:space="preserve">  return (</w:t>
              <w:br/>
              <w:t xml:space="preserve">    &lt;ContextMenuPrimitive.Portal data-slot="context-menu-portal" {...props} /&gt;</w:t>
              <w:br/>
              <w:t xml:space="preserve">  )</w:t>
              <w:br/>
              <w:t>}</w:t>
              <w:br/>
              <w:br/>
              <w:t>function ContextMenuSub({</w:t>
              <w:br/>
              <w:t xml:space="preserve">  ...props</w:t>
              <w:br/>
              <w:t>}: React.ComponentProps&lt;typeof ContextMenuPrimitive.Sub&gt;) {</w:t>
              <w:br/>
              <w:t xml:space="preserve">  return &lt;ContextMenuPrimitive.Sub data-slot="context-menu-sub" {...props} /&gt;</w:t>
              <w:br/>
              <w:t>}</w:t>
              <w:br/>
              <w:br/>
              <w:t>function ContextMenuRadioGroup({</w:t>
              <w:br/>
              <w:t xml:space="preserve">  ...props</w:t>
              <w:br/>
              <w:t>}: React.ComponentProps&lt;typeof ContextMenuPrimitive.RadioGroup&gt;) {</w:t>
              <w:br/>
              <w:t xml:space="preserve">  return (</w:t>
              <w:br/>
              <w:t xml:space="preserve">    &lt;ContextMenuPrimitive.RadioGroup</w:t>
              <w:br/>
              <w:t xml:space="preserve">      data-slot="context-menu-radio-group"</w:t>
              <w:br/>
              <w:t xml:space="preserve">      {...props}</w:t>
              <w:br/>
              <w:t xml:space="preserve">    /&gt;</w:t>
              <w:br/>
              <w:t xml:space="preserve">  )</w:t>
              <w:br/>
              <w:t>}</w:t>
              <w:br/>
              <w:br/>
              <w:t>function ContextMenuSubTrigger({</w:t>
              <w:br/>
              <w:t xml:space="preserve">  className,</w:t>
              <w:br/>
              <w:t xml:space="preserve">  inset,</w:t>
              <w:br/>
              <w:t xml:space="preserve">  children,</w:t>
              <w:br/>
              <w:t xml:space="preserve">  ...props</w:t>
              <w:br/>
              <w:t>}: React.ComponentProps&lt;typeof ContextMenuPrimitive.SubTrigger&gt; &amp; {</w:t>
              <w:br/>
              <w:t xml:space="preserve">  inset?: boolean</w:t>
              <w:br/>
              <w:t>}) {</w:t>
              <w:br/>
              <w:t xml:space="preserve">  return (</w:t>
              <w:br/>
              <w:t xml:space="preserve">    &lt;ContextMenuPrimitive.SubTrigger</w:t>
              <w:br/>
              <w:t xml:space="preserve">      data-slot="context-menu-sub-trigger"</w:t>
              <w:br/>
              <w:t xml:space="preserve">      data-inset={inset}</w:t>
              <w:br/>
              <w:t xml:space="preserve">      className={cn(</w:t>
              <w:br/>
              <w:t xml:space="preserve">        "focus:bg-accent focus:text-accent-foreground data-[state=open]:bg-accent data-[state=open]:text-accent-foreground flex cursor-default items-center rounded-sm px-2 py-1.5 text-sm outline-hidden select-none data-[inset]:pl-8 [&amp;_svg]:pointer-events-none [&amp;_svg]:shrink-0 [&amp;_svg:not([class*='size-'])]:size-4",</w:t>
              <w:br/>
              <w:t xml:space="preserve">        className</w:t>
              <w:br/>
              <w:t xml:space="preserve">      )}</w:t>
              <w:br/>
              <w:t xml:space="preserve">      {...props}</w:t>
              <w:br/>
              <w:t xml:space="preserve">    &gt;</w:t>
              <w:br/>
              <w:t xml:space="preserve">      {children}</w:t>
              <w:br/>
              <w:t xml:space="preserve">      &lt;ChevronRightIcon className="ml-auto" /&gt;</w:t>
              <w:br/>
              <w:t xml:space="preserve">    &lt;/ContextMenuPrimitive.SubTrigger&gt;</w:t>
              <w:br/>
              <w:t xml:space="preserve">  )</w:t>
              <w:br/>
              <w:t>}</w:t>
              <w:br/>
              <w:br/>
              <w:t>function ContextMenuSubContent({</w:t>
              <w:br/>
              <w:t xml:space="preserve">  className,</w:t>
              <w:br/>
              <w:t xml:space="preserve">  ...props</w:t>
              <w:br/>
              <w:t>}: React.ComponentProps&lt;typeof ContextMenuPrimitive.SubContent&gt;) {</w:t>
              <w:br/>
              <w:t xml:space="preserve">  return (</w:t>
              <w:br/>
              <w:t xml:space="preserve">    &lt;ContextMenuPrimitive.SubContent</w:t>
              <w:br/>
              <w:t xml:space="preserve">      data-slot="context-menu-sub-content"</w:t>
              <w:br/>
              <w:t xml:space="preserve">      className={cn(</w:t>
              <w:br/>
              <w:t xml:space="preserve">        "bg-popover text-popover-foreground data-[state=open]:animate-in data-[state=closed]:animate-out data-[state=closed]:fade-out-0 data-[state=open]:fade-in-0 data-[state=closed]:zoom-out-95 data-[state=open]:zoom-in-95 data-[side=bottom]:slide-in-from-top-2 data-[side=left]:slide-in-from-right-2 data-[side=right]:slide-in-from-left-2 data-[side=top]:slide-in-from-bottom-2 z-50 min-w-[8rem] origin-(--radix-context-menu-content-transform-origin) overflow-hidden rounded-md border p-1 shadow-lg",</w:t>
              <w:br/>
              <w:t xml:space="preserve">        className</w:t>
              <w:br/>
              <w:t xml:space="preserve">      )}</w:t>
              <w:br/>
              <w:t xml:space="preserve">      {...props}</w:t>
              <w:br/>
              <w:t xml:space="preserve">    /&gt;</w:t>
              <w:br/>
              <w:t xml:space="preserve">  )</w:t>
              <w:br/>
              <w:t>}</w:t>
              <w:br/>
              <w:br/>
              <w:t>function ContextMenuContent({</w:t>
              <w:br/>
              <w:t xml:space="preserve">  className,</w:t>
              <w:br/>
              <w:t xml:space="preserve">  ...props</w:t>
              <w:br/>
              <w:t>}: React.ComponentProps&lt;typeof ContextMenuPrimitive.Content&gt;) {</w:t>
              <w:br/>
              <w:t xml:space="preserve">  return (</w:t>
              <w:br/>
              <w:t xml:space="preserve">    &lt;ContextMenuPrimitive.Portal&gt;</w:t>
              <w:br/>
              <w:t xml:space="preserve">      &lt;ContextMenuPrimitive.Content</w:t>
              <w:br/>
              <w:t xml:space="preserve">        data-slot="context-menu-content"</w:t>
              <w:br/>
              <w:t xml:space="preserve">        className={cn(</w:t>
              <w:br/>
              <w:t xml:space="preserve">          "bg-popover text-popover-foreground data-[state=open]:animate-in data-[state=closed]:animate-out data-[state=closed]:fade-out-0 data-[state=open]:fade-in-0 data-[state=closed]:zoom-out-95 data-[state=open]:zoom-in-95 data-[side=bottom]:slide-in-from-top-2 data-[side=left]:slide-in-from-right-2 data-[side=right]:slide-in-from-left-2 data-[side=top]:slide-in-from-bottom-2 z-50 max-h-(--radix-context-menu-content-available-height) min-w-[8rem] origin-(--radix-context-menu-content-transform-origin) overflow-x-hidden overflow-y-auto rounded-md border p-1 shadow-md",</w:t>
              <w:br/>
              <w:t xml:space="preserve">          className</w:t>
              <w:br/>
              <w:t xml:space="preserve">        )}</w:t>
              <w:br/>
              <w:t xml:space="preserve">        {...props}</w:t>
              <w:br/>
              <w:t xml:space="preserve">      /&gt;</w:t>
              <w:br/>
              <w:t xml:space="preserve">    &lt;/ContextMenuPrimitive.Portal&gt;</w:t>
              <w:br/>
              <w:t xml:space="preserve">  )</w:t>
              <w:br/>
              <w:t>}</w:t>
              <w:br/>
              <w:br/>
              <w:t>function ContextMenuItem({</w:t>
              <w:br/>
              <w:t xml:space="preserve">  className,</w:t>
              <w:br/>
              <w:t xml:space="preserve">  inset,</w:t>
              <w:br/>
              <w:t xml:space="preserve">  variant = "default",</w:t>
              <w:br/>
              <w:t xml:space="preserve">  ...props</w:t>
              <w:br/>
              <w:t>}: React.ComponentProps&lt;typeof ContextMenuPrimitive.Item&gt; &amp; {</w:t>
              <w:br/>
              <w:t xml:space="preserve">  inset?: boolean</w:t>
              <w:br/>
              <w:t xml:space="preserve">  variant?: "default" | "destructive"</w:t>
              <w:br/>
              <w:t>}) {</w:t>
              <w:br/>
              <w:t xml:space="preserve">  return (</w:t>
              <w:br/>
              <w:t xml:space="preserve">    &lt;ContextMenuPrimitive.Item</w:t>
              <w:br/>
              <w:t xml:space="preserve">      data-slot="context-menu-item"</w:t>
              <w:br/>
              <w:t xml:space="preserve">      data-inset={inset}</w:t>
              <w:br/>
              <w:t xml:space="preserve">      data-variant={variant}</w:t>
              <w:br/>
              <w:t xml:space="preserve">      className={cn(</w:t>
              <w:br/>
              <w:t xml:space="preserve">        "focus:bg-accent focus:text-accent-foreground data-[variant=destructive]:text-destructive data-[variant=destructive]:focus:bg-destructive/10 dark:data-[variant=destructive]:focus:bg-destructive/20 data-[variant=destructive]:focus:text-destructive data-[variant=destructive]:*:[svg]:!text-destructive [&amp;_svg:not([class*='text-'])]:text-muted-foreground relative flex cursor-default items-center gap-2 rounded-sm px-2 py-1.5 text-sm outline-hidden select-none data-[disabled]:pointer-events-none data-[disabled]:opacity-50 data-[inset]:pl-8 [&amp;_svg]:pointer-events-none [&amp;_svg]:shrink-0 [&amp;_svg:not([class*='size-'])]:size-4",</w:t>
              <w:br/>
              <w:t xml:space="preserve">        className</w:t>
              <w:br/>
              <w:t xml:space="preserve">      )}</w:t>
              <w:br/>
              <w:t xml:space="preserve">      {...props}</w:t>
              <w:br/>
              <w:t xml:space="preserve">    /&gt;</w:t>
              <w:br/>
              <w:t xml:space="preserve">  )</w:t>
              <w:br/>
              <w:t>}</w:t>
              <w:br/>
              <w:br/>
              <w:t>function ContextMenuCheckboxItem({</w:t>
              <w:br/>
              <w:t xml:space="preserve">  className,</w:t>
              <w:br/>
              <w:t xml:space="preserve">  children,</w:t>
              <w:br/>
              <w:t xml:space="preserve">  checked,</w:t>
              <w:br/>
              <w:t xml:space="preserve">  ...props</w:t>
              <w:br/>
              <w:t>}: React.ComponentProps&lt;typeof ContextMenuPrimitive.CheckboxItem&gt;) {</w:t>
              <w:br/>
              <w:t xml:space="preserve">  return (</w:t>
              <w:br/>
              <w:t xml:space="preserve">    &lt;ContextMenuPrimitive.CheckboxItem</w:t>
              <w:br/>
              <w:t xml:space="preserve">      data-slot="context-menu-checkbox-item"</w:t>
              <w:br/>
              <w:t xml:space="preserve">      className={cn(</w:t>
              <w:br/>
              <w:t xml:space="preserve">        "focus:bg-accent focus:text-accent-foreground relative flex cursor-default items-center gap-2 rounded-sm py-1.5 pr-2 pl-8 text-sm outline-hidden select-none data-[disabled]:pointer-events-none data-[disabled]:opacity-50 [&amp;_svg]:pointer-events-none [&amp;_svg]:shrink-0 [&amp;_svg:not([class*='size-'])]:size-4",</w:t>
              <w:br/>
              <w:t xml:space="preserve">        className</w:t>
              <w:br/>
              <w:t xml:space="preserve">      )}</w:t>
              <w:br/>
              <w:t xml:space="preserve">      checked={checked}</w:t>
              <w:br/>
              <w:t xml:space="preserve">      {...props}</w:t>
              <w:br/>
              <w:t xml:space="preserve">    &gt;</w:t>
              <w:br/>
              <w:t xml:space="preserve">      &lt;span className="pointer-events-none absolute left-2 flex size-3.5 items-center justify-center"&gt;</w:t>
              <w:br/>
              <w:t xml:space="preserve">        &lt;ContextMenuPrimitive.ItemIndicator&gt;</w:t>
              <w:br/>
              <w:t xml:space="preserve">          &lt;CheckIcon className="size-4" /&gt;</w:t>
              <w:br/>
              <w:t xml:space="preserve">        &lt;/ContextMenuPrimitive.ItemIndicator&gt;</w:t>
              <w:br/>
              <w:t xml:space="preserve">      &lt;/span&gt;</w:t>
              <w:br/>
              <w:t xml:space="preserve">      {children}</w:t>
              <w:br/>
              <w:t xml:space="preserve">    &lt;/ContextMenuPrimitive.CheckboxItem&gt;</w:t>
              <w:br/>
              <w:t xml:space="preserve">  )</w:t>
              <w:br/>
              <w:t>}</w:t>
              <w:br/>
              <w:br/>
              <w:t>function ContextMenuRadioItem({</w:t>
              <w:br/>
              <w:t xml:space="preserve">  className,</w:t>
              <w:br/>
              <w:t xml:space="preserve">  children,</w:t>
              <w:br/>
              <w:t xml:space="preserve">  ...props</w:t>
              <w:br/>
              <w:t>}: React.ComponentProps&lt;typeof ContextMenuPrimitive.RadioItem&gt;) {</w:t>
              <w:br/>
              <w:t xml:space="preserve">  return (</w:t>
              <w:br/>
              <w:t xml:space="preserve">    &lt;ContextMenuPrimitive.RadioItem</w:t>
              <w:br/>
              <w:t xml:space="preserve">      data-slot="context-menu-radio-item"</w:t>
              <w:br/>
              <w:t xml:space="preserve">      className={cn(</w:t>
              <w:br/>
              <w:t xml:space="preserve">        "focus:bg-accent focus:text-accent-foreground relative flex cursor-default items-center gap-2 rounded-sm py-1.5 pr-2 pl-8 text-sm outline-hidden select-none data-[disabled]:pointer-events-none data-[disabled]:opacity-50 [&amp;_svg]:pointer-events-none [&amp;_svg]:shrink-0 [&amp;_svg:not([class*='size-'])]:size-4",</w:t>
              <w:br/>
              <w:t xml:space="preserve">        className</w:t>
              <w:br/>
              <w:t xml:space="preserve">      )}</w:t>
              <w:br/>
              <w:t xml:space="preserve">      {...props}</w:t>
              <w:br/>
              <w:t xml:space="preserve">    &gt;</w:t>
              <w:br/>
              <w:t xml:space="preserve">      &lt;span className="pointer-events-none absolute left-2 flex size-3.5 items-center justify-center"&gt;</w:t>
              <w:br/>
              <w:t xml:space="preserve">        &lt;ContextMenuPrimitive.ItemIndicator&gt;</w:t>
              <w:br/>
              <w:t xml:space="preserve">          &lt;CircleIcon className="size-2 fill-current" /&gt;</w:t>
              <w:br/>
              <w:t xml:space="preserve">        &lt;/ContextMenuPrimitive.ItemIndicator&gt;</w:t>
              <w:br/>
              <w:t xml:space="preserve">      &lt;/span&gt;</w:t>
              <w:br/>
              <w:t xml:space="preserve">      {children}</w:t>
              <w:br/>
              <w:t xml:space="preserve">    &lt;/ContextMenuPrimitive.RadioItem&gt;</w:t>
              <w:br/>
              <w:t xml:space="preserve">  )</w:t>
              <w:br/>
              <w:t>}</w:t>
              <w:br/>
              <w:br/>
              <w:t>function ContextMenuLabel({</w:t>
              <w:br/>
              <w:t xml:space="preserve">  className,</w:t>
              <w:br/>
              <w:t xml:space="preserve">  inset,</w:t>
              <w:br/>
              <w:t xml:space="preserve">  ...props</w:t>
              <w:br/>
              <w:t>}: React.ComponentProps&lt;typeof ContextMenuPrimitive.Label&gt; &amp; {</w:t>
              <w:br/>
              <w:t xml:space="preserve">  inset?: boolean</w:t>
              <w:br/>
              <w:t>}) {</w:t>
              <w:br/>
              <w:t xml:space="preserve">  return (</w:t>
              <w:br/>
              <w:t xml:space="preserve">    &lt;ContextMenuPrimitive.Label</w:t>
              <w:br/>
              <w:t xml:space="preserve">      data-slot="context-menu-label"</w:t>
              <w:br/>
              <w:t xml:space="preserve">      data-inset={inset}</w:t>
              <w:br/>
              <w:t xml:space="preserve">      className={cn(</w:t>
              <w:br/>
              <w:t xml:space="preserve">        "text-foreground px-2 py-1.5 text-sm font-medium data-[inset]:pl-8",</w:t>
              <w:br/>
              <w:t xml:space="preserve">        className</w:t>
              <w:br/>
              <w:t xml:space="preserve">      )}</w:t>
              <w:br/>
              <w:t xml:space="preserve">      {...props}</w:t>
              <w:br/>
              <w:t xml:space="preserve">    /&gt;</w:t>
              <w:br/>
              <w:t xml:space="preserve">  )</w:t>
              <w:br/>
              <w:t>}</w:t>
              <w:br/>
              <w:br/>
              <w:t>function ContextMenuSeparator({</w:t>
              <w:br/>
              <w:t xml:space="preserve">  className,</w:t>
              <w:br/>
              <w:t xml:space="preserve">  ...props</w:t>
              <w:br/>
              <w:t>}: React.ComponentProps&lt;typeof ContextMenuPrimitive.Separator&gt;) {</w:t>
              <w:br/>
              <w:t xml:space="preserve">  return (</w:t>
              <w:br/>
              <w:t xml:space="preserve">    &lt;ContextMenuPrimitive.Separator</w:t>
              <w:br/>
              <w:t xml:space="preserve">      data-slot="context-menu-separator"</w:t>
              <w:br/>
              <w:t xml:space="preserve">      className={cn("bg-border -mx-1 my-1 h-px", className)}</w:t>
              <w:br/>
              <w:t xml:space="preserve">      {...props}</w:t>
              <w:br/>
              <w:t xml:space="preserve">    /&gt;</w:t>
              <w:br/>
              <w:t xml:space="preserve">  )</w:t>
              <w:br/>
              <w:t>}</w:t>
              <w:br/>
              <w:br/>
              <w:t>function ContextMenuShortcut({</w:t>
              <w:br/>
              <w:t xml:space="preserve">  className,</w:t>
              <w:br/>
              <w:t xml:space="preserve">  ...props</w:t>
              <w:br/>
              <w:t>}: React.ComponentProps&lt;"span"&gt;) {</w:t>
              <w:br/>
              <w:t xml:space="preserve">  return (</w:t>
              <w:br/>
              <w:t xml:space="preserve">    &lt;span</w:t>
              <w:br/>
              <w:t xml:space="preserve">      data-slot="context-menu-shortcut"</w:t>
              <w:br/>
              <w:t xml:space="preserve">      className={cn(</w:t>
              <w:br/>
              <w:t xml:space="preserve">        "text-muted-foreground ml-auto text-xs tracking-widest",</w:t>
              <w:br/>
              <w:t xml:space="preserve">        className</w:t>
              <w:br/>
              <w:t xml:space="preserve">      )}</w:t>
              <w:br/>
              <w:t xml:space="preserve">      {...props}</w:t>
              <w:br/>
              <w:t xml:space="preserve">    /&gt;</w:t>
              <w:br/>
              <w:t xml:space="preserve">  )</w:t>
              <w:br/>
              <w:t>}</w:t>
              <w:br/>
              <w:br/>
              <w:t>export {</w:t>
              <w:br/>
              <w:t xml:space="preserve">  ContextMenu,</w:t>
              <w:br/>
              <w:t xml:space="preserve">  ContextMenuTrigger,</w:t>
              <w:br/>
              <w:t xml:space="preserve">  ContextMenuContent,</w:t>
              <w:br/>
              <w:t xml:space="preserve">  ContextMenuItem,</w:t>
              <w:br/>
              <w:t xml:space="preserve">  ContextMenuCheckboxItem,</w:t>
              <w:br/>
              <w:t xml:space="preserve">  ContextMenuRadioItem,</w:t>
              <w:br/>
              <w:t xml:space="preserve">  ContextMenuLabel,</w:t>
              <w:br/>
              <w:t xml:space="preserve">  ContextMenuSeparator,</w:t>
              <w:br/>
              <w:t xml:space="preserve">  ContextMenuShortcut,</w:t>
              <w:br/>
              <w:t xml:space="preserve">  ContextMenuGroup,</w:t>
              <w:br/>
              <w:t xml:space="preserve">  ContextMenuPortal,</w:t>
              <w:br/>
              <w:t xml:space="preserve">  ContextMenuSub,</w:t>
              <w:br/>
              <w:t xml:space="preserve">  ContextMenuSubContent,</w:t>
              <w:br/>
              <w:t xml:space="preserve">  ContextMenuSubTrigger,</w:t>
              <w:br/>
              <w:t xml:space="preserve">  ContextMenuRadioGroup,</w:t>
              <w:br/>
              <w:t>}</w:t>
              <w:br/>
            </w:r>
          </w:p>
        </w:tc>
      </w:tr>
    </w:tbl>
    <w:p>
      <w:pPr>
        <w:spacing w:before="40" w:after="80"/>
      </w:pPr>
    </w:p>
    <w:p>
      <w:pPr>
        <w:keepNext/>
        <w:spacing w:before="280" w:after="20"/>
      </w:pPr>
      <w:r>
        <w:rPr>
          <w:rFonts w:ascii="Consolas" w:hAnsi="Consolas"/>
          <w:b/>
          <w:color w:val="0A2920"/>
          <w:sz w:val="21"/>
        </w:rPr>
        <w:t>📄 src/components/ui/dialog.tsx</w:t>
      </w:r>
    </w:p>
    <w:p>
      <w:pPr>
        <w:keepNext/>
        <w:spacing w:before="0" w:after="60"/>
      </w:pPr>
      <w:r>
        <w:rPr>
          <w:rFonts w:ascii="Arial" w:hAnsi="Arial"/>
          <w:color w:val="64748B"/>
          <w:sz w:val="16"/>
        </w:rPr>
        <w:t>Category: UI Primitive Component  |  Lines: 143  |  Size: 3,982 bytes  |  Relative Path: src/components/ui/dialog.tsx</w:t>
      </w:r>
    </w:p>
    <w:tbl>
      <w:tblPr>
        <w:tblW w:type="auto" w:w="0"/>
        <w:jc w:val="center"/>
        <w:tblLook w:firstColumn="1" w:firstRow="1" w:lastColumn="0" w:lastRow="0" w:noHBand="0" w:noVBand="1" w:val="04A0"/>
      </w:tblPr>
      <w:tblGrid>
        <w:gridCol w:w="10224"/>
      </w:tblGrid>
      <w:tr>
        <w:tc>
          <w:tcPr>
            <w:tcW w:type="dxa" w:w="10080"/>
            <w:shd w:fill="F8FAFC"/>
            <w:tcBorders>
              <w:top w:val="single" w:sz="4" w:space="0" w:color="E2E8F0"/>
              <w:left w:val="single" w:sz="18" w:space="0" w:color="1A7A46"/>
              <w:bottom w:val="single" w:sz="4" w:space="0" w:color="E2E8F0"/>
              <w:right w:val="single" w:sz="4" w:space="0" w:color="E2E8F0"/>
            </w:tcBorders>
            <w:tcMar>
              <w:top w:w="60" w:type="dxa"/>
              <w:bottom w:w="60" w:type="dxa"/>
              <w:left w:w="100" w:type="dxa"/>
              <w:right w:w="100" w:type="dxa"/>
            </w:tcMar>
          </w:tcPr>
          <w:p>
            <w:pPr>
              <w:spacing w:before="0" w:after="0" w:line="252" w:lineRule="auto"/>
            </w:pPr>
            <w:r>
              <w:rPr>
                <w:rFonts w:ascii="Consolas" w:hAnsi="Consolas"/>
                <w:color w:val="1E293B"/>
                <w:sz w:val="15"/>
              </w:rPr>
              <w:t>"use client"</w:t>
              <w:br/>
              <w:br/>
              <w:t>import * as React from "react"</w:t>
              <w:br/>
              <w:t>import * as DialogPrimitive from "@radix-ui/react-dialog"</w:t>
              <w:br/>
              <w:t>import { XIcon } from "lucide-react"</w:t>
              <w:br/>
              <w:br/>
              <w:t>import { cn } from "@/lib/utils"</w:t>
              <w:br/>
              <w:br/>
              <w:t>function Dialog({</w:t>
              <w:br/>
              <w:t xml:space="preserve">  ...props</w:t>
              <w:br/>
              <w:t>}: React.ComponentProps&lt;typeof DialogPrimitive.Root&gt;) {</w:t>
              <w:br/>
              <w:t xml:space="preserve">  return &lt;DialogPrimitive.Root data-slot="dialog" {...props} /&gt;</w:t>
              <w:br/>
              <w:t>}</w:t>
              <w:br/>
              <w:br/>
              <w:t>function DialogTrigger({</w:t>
              <w:br/>
              <w:t xml:space="preserve">  ...props</w:t>
              <w:br/>
              <w:t>}: React.ComponentProps&lt;typeof DialogPrimitive.Trigger&gt;) {</w:t>
              <w:br/>
              <w:t xml:space="preserve">  return &lt;DialogPrimitive.Trigger data-slot="dialog-trigger" {...props} /&gt;</w:t>
              <w:br/>
              <w:t>}</w:t>
              <w:br/>
              <w:br/>
              <w:t>function DialogPortal({</w:t>
              <w:br/>
              <w:t xml:space="preserve">  ...props</w:t>
              <w:br/>
              <w:t>}: React.ComponentProps&lt;typeof DialogPrimitive.Portal&gt;) {</w:t>
              <w:br/>
              <w:t xml:space="preserve">  return &lt;DialogPrimitive.Portal data-slot="dialog-portal" {...props} /&gt;</w:t>
              <w:br/>
              <w:t>}</w:t>
              <w:br/>
              <w:br/>
              <w:t>function DialogClose({</w:t>
              <w:br/>
              <w:t xml:space="preserve">  ...props</w:t>
              <w:br/>
              <w:t>}: React.ComponentProps&lt;typeof DialogPrimitive.Close&gt;) {</w:t>
              <w:br/>
              <w:t xml:space="preserve">  return &lt;DialogPrimitive.Close data-slot="dialog-close" {...props} /&gt;</w:t>
              <w:br/>
              <w:t>}</w:t>
              <w:br/>
              <w:br/>
              <w:t>function DialogOverlay({</w:t>
              <w:br/>
              <w:t xml:space="preserve">  className,</w:t>
              <w:br/>
              <w:t xml:space="preserve">  ...props</w:t>
              <w:br/>
              <w:t>}: React.ComponentProps&lt;typeof DialogPrimitive.Overlay&gt;) {</w:t>
              <w:br/>
              <w:t xml:space="preserve">  return (</w:t>
              <w:br/>
              <w:t xml:space="preserve">    &lt;DialogPrimitive.Overlay</w:t>
              <w:br/>
              <w:t xml:space="preserve">      data-slot="dialog-overlay"</w:t>
              <w:br/>
              <w:t xml:space="preserve">      className={cn(</w:t>
              <w:br/>
              <w:t xml:space="preserve">        "data-[state=open]:animate-in data-[state=closed]:animate-out data-[state=closed]:fade-out-0 data-[state=open]:fade-in-0 fixed inset-0 z-50 bg-black/50",</w:t>
              <w:br/>
              <w:t xml:space="preserve">        className</w:t>
              <w:br/>
              <w:t xml:space="preserve">      )}</w:t>
              <w:br/>
              <w:t xml:space="preserve">      {...props}</w:t>
              <w:br/>
              <w:t xml:space="preserve">    /&gt;</w:t>
              <w:br/>
              <w:t xml:space="preserve">  )</w:t>
              <w:br/>
              <w:t>}</w:t>
              <w:br/>
              <w:br/>
              <w:t>function DialogContent({</w:t>
              <w:br/>
              <w:t xml:space="preserve">  className,</w:t>
              <w:br/>
              <w:t xml:space="preserve">  children,</w:t>
              <w:br/>
              <w:t xml:space="preserve">  showCloseButton = true,</w:t>
              <w:br/>
              <w:t xml:space="preserve">  ...props</w:t>
              <w:br/>
              <w:t>}: React.ComponentProps&lt;typeof DialogPrimitive.Content&gt; &amp; {</w:t>
              <w:br/>
              <w:t xml:space="preserve">  showCloseButton?: boolean</w:t>
              <w:br/>
              <w:t>}) {</w:t>
              <w:br/>
              <w:t xml:space="preserve">  return (</w:t>
              <w:br/>
              <w:t xml:space="preserve">    &lt;DialogPortal data-slot="dialog-portal"&gt;</w:t>
              <w:br/>
              <w:t xml:space="preserve">      &lt;DialogOverlay /&gt;</w:t>
              <w:br/>
              <w:t xml:space="preserve">      &lt;DialogPrimitive.Content</w:t>
              <w:br/>
              <w:t xml:space="preserve">        data-slot="dialog-content"</w:t>
              <w:br/>
              <w:t xml:space="preserve">        className={cn(</w:t>
              <w:br/>
              <w:t xml:space="preserve">          "bg-background data-[state=open]:animate-in data-[state=closed]:animate-out data-[state=closed]:fade-out-0 data-[state=open]:fade-in-0 data-[state=closed]:zoom-out-95 data-[state=open]:zoom-in-95 fixed top-[50%] left-[50%] z-50 grid w-full max-w-[calc(100%-2rem)] translate-x-[-50%] translate-y-[-50%] gap-4 rounded-lg border p-6 shadow-lg duration-200 sm:max-w-lg",</w:t>
              <w:br/>
              <w:t xml:space="preserve">          className</w:t>
              <w:br/>
              <w:t xml:space="preserve">        )}</w:t>
              <w:br/>
              <w:t xml:space="preserve">        {...props}</w:t>
              <w:br/>
              <w:t xml:space="preserve">      &gt;</w:t>
              <w:br/>
              <w:t xml:space="preserve">        {children}</w:t>
              <w:br/>
              <w:t xml:space="preserve">        {showCloseButton &amp;&amp; (</w:t>
              <w:br/>
              <w:t xml:space="preserve">          &lt;DialogPrimitive.Close</w:t>
              <w:br/>
              <w:t xml:space="preserve">            data-slot="dialog-close"</w:t>
              <w:br/>
              <w:t xml:space="preserve">            className="ring-offset-background focus:ring-ring data-[state=open]:bg-accent data-[state=open]:text-muted-foreground absolute top-4 right-4 rounded-xs opacity-70 transition-opacity hover:opacity-100 focus:ring-2 focus:ring-offset-2 focus:outline-hidden disabled:pointer-events-none [&amp;_svg]:pointer-events-none [&amp;_svg]:shrink-0 [&amp;_svg:not([class*='size-'])]:size-4"</w:t>
              <w:br/>
              <w:t xml:space="preserve">          &gt;</w:t>
              <w:br/>
              <w:t xml:space="preserve">            &lt;XIcon /&gt;</w:t>
              <w:br/>
              <w:t xml:space="preserve">            &lt;span className="sr-only"&gt;Close&lt;/span&gt;</w:t>
              <w:br/>
              <w:t xml:space="preserve">          &lt;/DialogPrimitive.Close&gt;</w:t>
              <w:br/>
              <w:t xml:space="preserve">        )}</w:t>
              <w:br/>
              <w:t xml:space="preserve">      &lt;/DialogPrimitive.Content&gt;</w:t>
              <w:br/>
              <w:t xml:space="preserve">    &lt;/DialogPortal&gt;</w:t>
              <w:br/>
              <w:t xml:space="preserve">  )</w:t>
              <w:br/>
              <w:t>}</w:t>
              <w:br/>
              <w:br/>
              <w:t>function DialogHeader({ className, ...props }: React.ComponentProps&lt;"div"&gt;) {</w:t>
              <w:br/>
              <w:t xml:space="preserve">  return (</w:t>
              <w:br/>
              <w:t xml:space="preserve">    &lt;div</w:t>
              <w:br/>
              <w:t xml:space="preserve">      data-slot="dialog-header"</w:t>
              <w:br/>
              <w:t xml:space="preserve">      className={cn("flex flex-col gap-2 text-center sm:text-left", className)}</w:t>
              <w:br/>
              <w:t xml:space="preserve">      {...props}</w:t>
              <w:br/>
              <w:t xml:space="preserve">    /&gt;</w:t>
              <w:br/>
              <w:t xml:space="preserve">  )</w:t>
              <w:br/>
              <w:t>}</w:t>
              <w:br/>
              <w:br/>
              <w:t>function DialogFooter({ className, ...props }: React.ComponentProps&lt;"div"&gt;) {</w:t>
              <w:br/>
              <w:t xml:space="preserve">  return (</w:t>
              <w:br/>
              <w:t xml:space="preserve">    &lt;div</w:t>
              <w:br/>
              <w:t xml:space="preserve">      data-slot="dialog-footer"</w:t>
              <w:br/>
              <w:t xml:space="preserve">      className={cn(</w:t>
              <w:br/>
              <w:t xml:space="preserve">        "flex flex-col-reverse gap-2 sm:flex-row sm:justify-end",</w:t>
              <w:br/>
              <w:t xml:space="preserve">        className</w:t>
              <w:br/>
              <w:t xml:space="preserve">      )}</w:t>
              <w:br/>
              <w:t xml:space="preserve">      {...props}</w:t>
              <w:br/>
              <w:t xml:space="preserve">    /&gt;</w:t>
              <w:br/>
              <w:t xml:space="preserve">  )</w:t>
              <w:br/>
              <w:t>}</w:t>
              <w:br/>
              <w:br/>
              <w:t>function DialogTitle({</w:t>
              <w:br/>
              <w:t xml:space="preserve">  className,</w:t>
              <w:br/>
              <w:t xml:space="preserve">  ...props</w:t>
              <w:br/>
              <w:t>}: React.ComponentProps&lt;typeof DialogPrimitive.Title&gt;) {</w:t>
              <w:br/>
              <w:t xml:space="preserve">  return (</w:t>
              <w:br/>
              <w:t xml:space="preserve">    &lt;DialogPrimitive.Title</w:t>
              <w:br/>
              <w:t xml:space="preserve">      data-slot="dialog-title"</w:t>
              <w:br/>
              <w:t xml:space="preserve">      className={cn("text-lg leading-none font-semibold", className)}</w:t>
              <w:br/>
              <w:t xml:space="preserve">      {...props}</w:t>
              <w:br/>
              <w:t xml:space="preserve">    /&gt;</w:t>
              <w:br/>
              <w:t xml:space="preserve">  )</w:t>
              <w:br/>
              <w:t>}</w:t>
              <w:br/>
              <w:br/>
              <w:t>function DialogDescription({</w:t>
              <w:br/>
              <w:t xml:space="preserve">  className,</w:t>
              <w:br/>
              <w:t xml:space="preserve">  ...props</w:t>
              <w:br/>
              <w:t>}: React.ComponentProps&lt;typeof DialogPrimitive.Description&gt;) {</w:t>
              <w:br/>
              <w:t xml:space="preserve">  return (</w:t>
              <w:br/>
              <w:t xml:space="preserve">    &lt;DialogPrimitive.Description</w:t>
              <w:br/>
              <w:t xml:space="preserve">      data-slot="dialog-description"</w:t>
              <w:br/>
              <w:t xml:space="preserve">      className={cn("text-muted-foreground text-sm", className)}</w:t>
              <w:br/>
              <w:t xml:space="preserve">      {...props}</w:t>
              <w:br/>
              <w:t xml:space="preserve">    /&gt;</w:t>
              <w:br/>
              <w:t xml:space="preserve">  )</w:t>
              <w:br/>
              <w:t>}</w:t>
              <w:br/>
              <w:br/>
              <w:t>export {</w:t>
              <w:br/>
              <w:t xml:space="preserve">  Dialog,</w:t>
              <w:br/>
              <w:t xml:space="preserve">  DialogClose,</w:t>
              <w:br/>
              <w:t xml:space="preserve">  DialogContent,</w:t>
              <w:br/>
              <w:t xml:space="preserve">  DialogDescription,</w:t>
              <w:br/>
              <w:t xml:space="preserve">  DialogFooter,</w:t>
              <w:br/>
              <w:t xml:space="preserve">  DialogHeader,</w:t>
              <w:br/>
              <w:t xml:space="preserve">  DialogOverlay,</w:t>
              <w:br/>
              <w:t xml:space="preserve">  DialogPortal,</w:t>
              <w:br/>
              <w:t xml:space="preserve">  DialogTitle,</w:t>
              <w:br/>
              <w:t xml:space="preserve">  DialogTrigger,</w:t>
              <w:br/>
              <w:t>}</w:t>
              <w:br/>
            </w:r>
          </w:p>
        </w:tc>
      </w:tr>
    </w:tbl>
    <w:p>
      <w:pPr>
        <w:spacing w:before="40" w:after="80"/>
      </w:pPr>
    </w:p>
    <w:p>
      <w:pPr>
        <w:keepNext/>
        <w:spacing w:before="280" w:after="20"/>
      </w:pPr>
      <w:r>
        <w:rPr>
          <w:rFonts w:ascii="Consolas" w:hAnsi="Consolas"/>
          <w:b/>
          <w:color w:val="0A2920"/>
          <w:sz w:val="21"/>
        </w:rPr>
        <w:t>📄 src/components/ui/drawer.tsx</w:t>
      </w:r>
    </w:p>
    <w:p>
      <w:pPr>
        <w:keepNext/>
        <w:spacing w:before="0" w:after="60"/>
      </w:pPr>
      <w:r>
        <w:rPr>
          <w:rFonts w:ascii="Arial" w:hAnsi="Arial"/>
          <w:color w:val="64748B"/>
          <w:sz w:val="16"/>
        </w:rPr>
        <w:t>Category: UI Primitive Component  |  Lines: 135  |  Size: 4,255 bytes  |  Relative Path: src/components/ui/drawer.tsx</w:t>
      </w:r>
    </w:p>
    <w:tbl>
      <w:tblPr>
        <w:tblW w:type="auto" w:w="0"/>
        <w:jc w:val="center"/>
        <w:tblLook w:firstColumn="1" w:firstRow="1" w:lastColumn="0" w:lastRow="0" w:noHBand="0" w:noVBand="1" w:val="04A0"/>
      </w:tblPr>
      <w:tblGrid>
        <w:gridCol w:w="10224"/>
      </w:tblGrid>
      <w:tr>
        <w:tc>
          <w:tcPr>
            <w:tcW w:type="dxa" w:w="10080"/>
            <w:shd w:fill="F8FAFC"/>
            <w:tcBorders>
              <w:top w:val="single" w:sz="4" w:space="0" w:color="E2E8F0"/>
              <w:left w:val="single" w:sz="18" w:space="0" w:color="1A7A46"/>
              <w:bottom w:val="single" w:sz="4" w:space="0" w:color="E2E8F0"/>
              <w:right w:val="single" w:sz="4" w:space="0" w:color="E2E8F0"/>
            </w:tcBorders>
            <w:tcMar>
              <w:top w:w="60" w:type="dxa"/>
              <w:bottom w:w="60" w:type="dxa"/>
              <w:left w:w="100" w:type="dxa"/>
              <w:right w:w="100" w:type="dxa"/>
            </w:tcMar>
          </w:tcPr>
          <w:p>
            <w:pPr>
              <w:spacing w:before="0" w:after="0" w:line="252" w:lineRule="auto"/>
            </w:pPr>
            <w:r>
              <w:rPr>
                <w:rFonts w:ascii="Consolas" w:hAnsi="Consolas"/>
                <w:color w:val="1E293B"/>
                <w:sz w:val="15"/>
              </w:rPr>
              <w:t>"use client"</w:t>
              <w:br/>
              <w:br/>
              <w:t>import * as React from "react"</w:t>
              <w:br/>
              <w:t>import { Drawer as DrawerPrimitive } from "vaul"</w:t>
              <w:br/>
              <w:br/>
              <w:t>import { cn } from "@/lib/utils"</w:t>
              <w:br/>
              <w:br/>
              <w:t>function Drawer({</w:t>
              <w:br/>
              <w:t xml:space="preserve">  ...props</w:t>
              <w:br/>
              <w:t>}: React.ComponentProps&lt;typeof DrawerPrimitive.Root&gt;) {</w:t>
              <w:br/>
              <w:t xml:space="preserve">  return &lt;DrawerPrimitive.Root data-slot="drawer" {...props} /&gt;</w:t>
              <w:br/>
              <w:t>}</w:t>
              <w:br/>
              <w:br/>
              <w:t>function DrawerTrigger({</w:t>
              <w:br/>
              <w:t xml:space="preserve">  ...props</w:t>
              <w:br/>
              <w:t>}: React.ComponentProps&lt;typeof DrawerPrimitive.Trigger&gt;) {</w:t>
              <w:br/>
              <w:t xml:space="preserve">  return &lt;DrawerPrimitive.Trigger data-slot="drawer-trigger" {...props} /&gt;</w:t>
              <w:br/>
              <w:t>}</w:t>
              <w:br/>
              <w:br/>
              <w:t>function DrawerPortal({</w:t>
              <w:br/>
              <w:t xml:space="preserve">  ...props</w:t>
              <w:br/>
              <w:t>}: React.ComponentProps&lt;typeof DrawerPrimitive.Portal&gt;) {</w:t>
              <w:br/>
              <w:t xml:space="preserve">  return &lt;DrawerPrimitive.Portal data-slot="drawer-portal" {...props} /&gt;</w:t>
              <w:br/>
              <w:t>}</w:t>
              <w:br/>
              <w:br/>
              <w:t>function DrawerClose({</w:t>
              <w:br/>
              <w:t xml:space="preserve">  ...props</w:t>
              <w:br/>
              <w:t>}: React.ComponentProps&lt;typeof DrawerPrimitive.Close&gt;) {</w:t>
              <w:br/>
              <w:t xml:space="preserve">  return &lt;DrawerPrimitive.Close data-slot="drawer-close" {...props} /&gt;</w:t>
              <w:br/>
              <w:t>}</w:t>
              <w:br/>
              <w:br/>
              <w:t>function DrawerOverlay({</w:t>
              <w:br/>
              <w:t xml:space="preserve">  className,</w:t>
              <w:br/>
              <w:t xml:space="preserve">  ...props</w:t>
              <w:br/>
              <w:t>}: React.ComponentProps&lt;typeof DrawerPrimitive.Overlay&gt;) {</w:t>
              <w:br/>
              <w:t xml:space="preserve">  return (</w:t>
              <w:br/>
              <w:t xml:space="preserve">    &lt;DrawerPrimitive.Overlay</w:t>
              <w:br/>
              <w:t xml:space="preserve">      data-slot="drawer-overlay"</w:t>
              <w:br/>
              <w:t xml:space="preserve">      className={cn(</w:t>
              <w:br/>
              <w:t xml:space="preserve">        "data-[state=open]:animate-in data-[state=closed]:animate-out data-[state=closed]:fade-out-0 data-[state=open]:fade-in-0 fixed inset-0 z-50 bg-black/50",</w:t>
              <w:br/>
              <w:t xml:space="preserve">        className</w:t>
              <w:br/>
              <w:t xml:space="preserve">      )}</w:t>
              <w:br/>
              <w:t xml:space="preserve">      {...props}</w:t>
              <w:br/>
              <w:t xml:space="preserve">    /&gt;</w:t>
              <w:br/>
              <w:t xml:space="preserve">  )</w:t>
              <w:br/>
              <w:t>}</w:t>
              <w:br/>
              <w:br/>
              <w:t>function DrawerContent({</w:t>
              <w:br/>
              <w:t xml:space="preserve">  className,</w:t>
              <w:br/>
              <w:t xml:space="preserve">  children,</w:t>
              <w:br/>
              <w:t xml:space="preserve">  ...props</w:t>
              <w:br/>
              <w:t>}: React.ComponentProps&lt;typeof DrawerPrimitive.Content&gt;) {</w:t>
              <w:br/>
              <w:t xml:space="preserve">  return (</w:t>
              <w:br/>
              <w:t xml:space="preserve">    &lt;DrawerPortal data-slot="drawer-portal"&gt;</w:t>
              <w:br/>
              <w:t xml:space="preserve">      &lt;DrawerOverlay /&gt;</w:t>
              <w:br/>
              <w:t xml:space="preserve">      &lt;DrawerPrimitive.Content</w:t>
              <w:br/>
              <w:t xml:space="preserve">        data-slot="drawer-content"</w:t>
              <w:br/>
              <w:t xml:space="preserve">        className={cn(</w:t>
              <w:br/>
              <w:t xml:space="preserve">          "group/drawer-content bg-background fixed z-50 flex h-auto flex-col",</w:t>
              <w:br/>
              <w:t xml:space="preserve">          "data-[vaul-drawer-direction=top]:inset-x-0 data-[vaul-drawer-direction=top]:top-0 data-[vaul-drawer-direction=top]:mb-24 data-[vaul-drawer-direction=top]:max-h-[80vh] data-[vaul-drawer-direction=top]:rounded-b-lg data-[vaul-drawer-direction=top]:border-b",</w:t>
              <w:br/>
              <w:t xml:space="preserve">          "data-[vaul-drawer-direction=bottom]:inset-x-0 data-[vaul-drawer-direction=bottom]:bottom-0 data-[vaul-drawer-direction=bottom]:mt-24 data-[vaul-drawer-direction=bottom]:max-h-[80vh] data-[vaul-drawer-direction=bottom]:rounded-t-lg data-[vaul-drawer-direction=bottom]:border-t",</w:t>
              <w:br/>
              <w:t xml:space="preserve">          "data-[vaul-drawer-direction=right]:inset-y-0 data-[vaul-drawer-direction=right]:right-0 data-[vaul-drawer-direction=right]:w-3/4 data-[vaul-drawer-direction=right]:border-l data-[vaul-drawer-direction=right]:sm:max-w-sm",</w:t>
              <w:br/>
              <w:t xml:space="preserve">          "data-[vaul-drawer-direction=left]:inset-y-0 data-[vaul-drawer-direction=left]:left-0 data-[vaul-drawer-direction=left]:w-3/4 data-[vaul-drawer-direction=left]:border-r data-[vaul-drawer-direction=left]:sm:max-w-sm",</w:t>
              <w:br/>
              <w:t xml:space="preserve">          className</w:t>
              <w:br/>
              <w:t xml:space="preserve">        )}</w:t>
              <w:br/>
              <w:t xml:space="preserve">        {...props}</w:t>
              <w:br/>
              <w:t xml:space="preserve">      &gt;</w:t>
              <w:br/>
              <w:t xml:space="preserve">        &lt;div className="bg-muted mx-auto mt-4 hidden h-2 w-[100px] shrink-0 rounded-full group-data-[vaul-drawer-direction=bottom]/drawer-content:block" /&gt;</w:t>
              <w:br/>
              <w:t xml:space="preserve">        {children}</w:t>
              <w:br/>
              <w:t xml:space="preserve">      &lt;/DrawerPrimitive.Content&gt;</w:t>
              <w:br/>
              <w:t xml:space="preserve">    &lt;/DrawerPortal&gt;</w:t>
              <w:br/>
              <w:t xml:space="preserve">  )</w:t>
              <w:br/>
              <w:t>}</w:t>
              <w:br/>
              <w:br/>
              <w:t>function DrawerHeader({ className, ...props }: React.ComponentProps&lt;"div"&gt;) {</w:t>
              <w:br/>
              <w:t xml:space="preserve">  return (</w:t>
              <w:br/>
              <w:t xml:space="preserve">    &lt;div</w:t>
              <w:br/>
              <w:t xml:space="preserve">      data-slot="drawer-header"</w:t>
              <w:br/>
              <w:t xml:space="preserve">      className={cn(</w:t>
              <w:br/>
              <w:t xml:space="preserve">        "flex flex-col gap-0.5 p-4 group-data-[vaul-drawer-direction=bottom]/drawer-content:text-center group-data-[vaul-drawer-direction=top]/drawer-content:text-center md:gap-1.5 md:text-left",</w:t>
              <w:br/>
              <w:t xml:space="preserve">        className</w:t>
              <w:br/>
              <w:t xml:space="preserve">      )}</w:t>
              <w:br/>
              <w:t xml:space="preserve">      {...props}</w:t>
              <w:br/>
              <w:t xml:space="preserve">    /&gt;</w:t>
              <w:br/>
              <w:t xml:space="preserve">  )</w:t>
              <w:br/>
              <w:t>}</w:t>
              <w:br/>
              <w:br/>
              <w:t>function DrawerFooter({ className, ...props }: React.ComponentProps&lt;"div"&gt;) {</w:t>
              <w:br/>
              <w:t xml:space="preserve">  return (</w:t>
              <w:br/>
              <w:t xml:space="preserve">    &lt;div</w:t>
              <w:br/>
              <w:t xml:space="preserve">      data-slot="drawer-footer"</w:t>
              <w:br/>
              <w:t xml:space="preserve">      className={cn("mt-auto flex flex-col gap-2 p-4", className)}</w:t>
              <w:br/>
              <w:t xml:space="preserve">      {...props}</w:t>
              <w:br/>
              <w:t xml:space="preserve">    /&gt;</w:t>
              <w:br/>
              <w:t xml:space="preserve">  )</w:t>
              <w:br/>
              <w:t>}</w:t>
              <w:br/>
              <w:br/>
              <w:t>function DrawerTitle({</w:t>
              <w:br/>
              <w:t xml:space="preserve">  className,</w:t>
              <w:br/>
              <w:t xml:space="preserve">  ...props</w:t>
              <w:br/>
              <w:t>}: React.ComponentProps&lt;typeof DrawerPrimitive.Title&gt;) {</w:t>
              <w:br/>
              <w:t xml:space="preserve">  return (</w:t>
              <w:br/>
              <w:t xml:space="preserve">    &lt;DrawerPrimitive.Title</w:t>
              <w:br/>
              <w:t xml:space="preserve">      data-slot="drawer-title"</w:t>
              <w:br/>
              <w:t xml:space="preserve">      className={cn("text-foreground font-semibold", className)}</w:t>
              <w:br/>
              <w:t xml:space="preserve">      {...props}</w:t>
              <w:br/>
              <w:t xml:space="preserve">    /&gt;</w:t>
              <w:br/>
              <w:t xml:space="preserve">  )</w:t>
              <w:br/>
              <w:t>}</w:t>
              <w:br/>
              <w:br/>
              <w:t>function DrawerDescription({</w:t>
              <w:br/>
              <w:t xml:space="preserve">  className,</w:t>
              <w:br/>
              <w:t xml:space="preserve">  ...props</w:t>
              <w:br/>
              <w:t>}: React.ComponentProps&lt;typeof DrawerPrimitive.Description&gt;) {</w:t>
              <w:br/>
              <w:t xml:space="preserve">  return (</w:t>
              <w:br/>
              <w:t xml:space="preserve">    &lt;DrawerPrimitive.Description</w:t>
              <w:br/>
              <w:t xml:space="preserve">      data-slot="drawer-description"</w:t>
              <w:br/>
              <w:t xml:space="preserve">      className={cn("text-muted-foreground text-sm", className)}</w:t>
              <w:br/>
              <w:t xml:space="preserve">      {...props}</w:t>
              <w:br/>
              <w:t xml:space="preserve">    /&gt;</w:t>
              <w:br/>
              <w:t xml:space="preserve">  )</w:t>
              <w:br/>
              <w:t>}</w:t>
              <w:br/>
              <w:br/>
              <w:t>export {</w:t>
              <w:br/>
              <w:t xml:space="preserve">  Drawer,</w:t>
              <w:br/>
              <w:t xml:space="preserve">  DrawerPortal,</w:t>
              <w:br/>
              <w:t xml:space="preserve">  DrawerOverlay,</w:t>
              <w:br/>
              <w:t xml:space="preserve">  DrawerTrigger,</w:t>
              <w:br/>
              <w:t xml:space="preserve">  DrawerClose,</w:t>
              <w:br/>
              <w:t xml:space="preserve">  DrawerContent,</w:t>
              <w:br/>
              <w:t xml:space="preserve">  DrawerHeader,</w:t>
              <w:br/>
              <w:t xml:space="preserve">  DrawerFooter,</w:t>
              <w:br/>
              <w:t xml:space="preserve">  DrawerTitle,</w:t>
              <w:br/>
              <w:t xml:space="preserve">  DrawerDescription,</w:t>
              <w:br/>
              <w:t>}</w:t>
              <w:br/>
            </w:r>
          </w:p>
        </w:tc>
      </w:tr>
    </w:tbl>
    <w:p>
      <w:pPr>
        <w:spacing w:before="40" w:after="80"/>
      </w:pPr>
    </w:p>
    <w:p>
      <w:pPr>
        <w:keepNext/>
        <w:spacing w:before="280" w:after="20"/>
      </w:pPr>
      <w:r>
        <w:rPr>
          <w:rFonts w:ascii="Consolas" w:hAnsi="Consolas"/>
          <w:b/>
          <w:color w:val="0A2920"/>
          <w:sz w:val="21"/>
        </w:rPr>
        <w:t>📄 src/components/ui/dropdown-menu.tsx</w:t>
      </w:r>
    </w:p>
    <w:p>
      <w:pPr>
        <w:keepNext/>
        <w:spacing w:before="0" w:after="60"/>
      </w:pPr>
      <w:r>
        <w:rPr>
          <w:rFonts w:ascii="Arial" w:hAnsi="Arial"/>
          <w:color w:val="64748B"/>
          <w:sz w:val="16"/>
        </w:rPr>
        <w:t>Category: UI Primitive Component  |  Lines: 257  |  Size: 8,284 bytes  |  Relative Path: src/components/ui/dropdown-menu.tsx</w:t>
      </w:r>
    </w:p>
    <w:tbl>
      <w:tblPr>
        <w:tblW w:type="auto" w:w="0"/>
        <w:jc w:val="center"/>
        <w:tblLook w:firstColumn="1" w:firstRow="1" w:lastColumn="0" w:lastRow="0" w:noHBand="0" w:noVBand="1" w:val="04A0"/>
      </w:tblPr>
      <w:tblGrid>
        <w:gridCol w:w="10224"/>
      </w:tblGrid>
      <w:tr>
        <w:tc>
          <w:tcPr>
            <w:tcW w:type="dxa" w:w="10080"/>
            <w:shd w:fill="F8FAFC"/>
            <w:tcBorders>
              <w:top w:val="single" w:sz="4" w:space="0" w:color="E2E8F0"/>
              <w:left w:val="single" w:sz="18" w:space="0" w:color="1A7A46"/>
              <w:bottom w:val="single" w:sz="4" w:space="0" w:color="E2E8F0"/>
              <w:right w:val="single" w:sz="4" w:space="0" w:color="E2E8F0"/>
            </w:tcBorders>
            <w:tcMar>
              <w:top w:w="60" w:type="dxa"/>
              <w:bottom w:w="60" w:type="dxa"/>
              <w:left w:w="100" w:type="dxa"/>
              <w:right w:w="100" w:type="dxa"/>
            </w:tcMar>
          </w:tcPr>
          <w:p>
            <w:pPr>
              <w:spacing w:before="0" w:after="0" w:line="252" w:lineRule="auto"/>
            </w:pPr>
            <w:r>
              <w:rPr>
                <w:rFonts w:ascii="Consolas" w:hAnsi="Consolas"/>
                <w:color w:val="1E293B"/>
                <w:sz w:val="15"/>
              </w:rPr>
              <w:t>"use client"</w:t>
              <w:br/>
              <w:br/>
              <w:t>import * as React from "react"</w:t>
              <w:br/>
              <w:t>import * as DropdownMenuPrimitive from "@radix-ui/react-dropdown-menu"</w:t>
              <w:br/>
              <w:t>import { CheckIcon, ChevronRightIcon, CircleIcon } from "lucide-react"</w:t>
              <w:br/>
              <w:br/>
              <w:t>import { cn } from "@/lib/utils"</w:t>
              <w:br/>
              <w:br/>
              <w:t>function DropdownMenu({</w:t>
              <w:br/>
              <w:t xml:space="preserve">  ...props</w:t>
              <w:br/>
              <w:t>}: React.ComponentProps&lt;typeof DropdownMenuPrimitive.Root&gt;) {</w:t>
              <w:br/>
              <w:t xml:space="preserve">  return &lt;DropdownMenuPrimitive.Root data-slot="dropdown-menu" {...props} /&gt;</w:t>
              <w:br/>
              <w:t>}</w:t>
              <w:br/>
              <w:br/>
              <w:t>function DropdownMenuPortal({</w:t>
              <w:br/>
              <w:t xml:space="preserve">  ...props</w:t>
              <w:br/>
              <w:t>}: React.ComponentProps&lt;typeof DropdownMenuPrimitive.Portal&gt;) {</w:t>
              <w:br/>
              <w:t xml:space="preserve">  return (</w:t>
              <w:br/>
              <w:t xml:space="preserve">    &lt;DropdownMenuPrimitive.Portal data-slot="dropdown-menu-portal" {...props} /&gt;</w:t>
              <w:br/>
              <w:t xml:space="preserve">  )</w:t>
              <w:br/>
              <w:t>}</w:t>
              <w:br/>
              <w:br/>
              <w:t>function DropdownMenuTrigger({</w:t>
              <w:br/>
              <w:t xml:space="preserve">  ...props</w:t>
              <w:br/>
              <w:t>}: React.ComponentProps&lt;typeof DropdownMenuPrimitive.Trigger&gt;) {</w:t>
              <w:br/>
              <w:t xml:space="preserve">  return (</w:t>
              <w:br/>
              <w:t xml:space="preserve">    &lt;DropdownMenuPrimitive.Trigger</w:t>
              <w:br/>
              <w:t xml:space="preserve">      data-slot="dropdown-menu-trigger"</w:t>
              <w:br/>
              <w:t xml:space="preserve">      {...props}</w:t>
              <w:br/>
              <w:t xml:space="preserve">    /&gt;</w:t>
              <w:br/>
              <w:t xml:space="preserve">  )</w:t>
              <w:br/>
              <w:t>}</w:t>
              <w:br/>
              <w:br/>
              <w:t>function DropdownMenuContent({</w:t>
              <w:br/>
              <w:t xml:space="preserve">  className,</w:t>
              <w:br/>
              <w:t xml:space="preserve">  sideOffset = 4,</w:t>
              <w:br/>
              <w:t xml:space="preserve">  ...props</w:t>
              <w:br/>
              <w:t>}: React.ComponentProps&lt;typeof DropdownMenuPrimitive.Content&gt;) {</w:t>
              <w:br/>
              <w:t xml:space="preserve">  return (</w:t>
              <w:br/>
              <w:t xml:space="preserve">    &lt;DropdownMenuPrimitive.Portal&gt;</w:t>
              <w:br/>
              <w:t xml:space="preserve">      &lt;DropdownMenuPrimitive.Content</w:t>
              <w:br/>
              <w:t xml:space="preserve">        data-slot="dropdown-menu-content"</w:t>
              <w:br/>
              <w:t xml:space="preserve">        sideOffset={sideOffset}</w:t>
              <w:br/>
              <w:t xml:space="preserve">        className={cn(</w:t>
              <w:br/>
              <w:t xml:space="preserve">          "bg-popover text-popover-foreground data-[state=open]:animate-in data-[state=closed]:animate-out data-[state=closed]:fade-out-0 data-[state=open]:fade-in-0 data-[state=closed]:zoom-out-95 data-[state=open]:zoom-in-95 data-[side=bottom]:slide-in-from-top-2 data-[side=left]:slide-in-from-right-2 data-[side=right]:slide-in-from-left-2 data-[side=top]:slide-in-from-bottom-2 z-50 max-h-(--radix-dropdown-menu-content-available-height) min-w-[8rem] origin-(--radix-dropdown-menu-content-transform-origin) overflow-x-hidden overflow-y-auto rounded-md border p-1 shadow-md",</w:t>
              <w:br/>
              <w:t xml:space="preserve">          className</w:t>
              <w:br/>
              <w:t xml:space="preserve">        )}</w:t>
              <w:br/>
              <w:t xml:space="preserve">        {...props}</w:t>
              <w:br/>
              <w:t xml:space="preserve">      /&gt;</w:t>
              <w:br/>
              <w:t xml:space="preserve">    &lt;/DropdownMenuPrimitive.Portal&gt;</w:t>
              <w:br/>
              <w:t xml:space="preserve">  )</w:t>
              <w:br/>
              <w:t>}</w:t>
              <w:br/>
              <w:br/>
              <w:t>function DropdownMenuGroup({</w:t>
              <w:br/>
              <w:t xml:space="preserve">  ...props</w:t>
              <w:br/>
              <w:t>}: React.ComponentProps&lt;typeof DropdownMenuPrimitive.Group&gt;) {</w:t>
              <w:br/>
              <w:t xml:space="preserve">  return (</w:t>
              <w:br/>
              <w:t xml:space="preserve">    &lt;DropdownMenuPrimitive.Group data-slot="dropdown-menu-group" {...props} /&gt;</w:t>
              <w:br/>
              <w:t xml:space="preserve">  )</w:t>
              <w:br/>
              <w:t>}</w:t>
              <w:br/>
              <w:br/>
              <w:t>function DropdownMenuItem({</w:t>
              <w:br/>
              <w:t xml:space="preserve">  className,</w:t>
              <w:br/>
              <w:t xml:space="preserve">  inset,</w:t>
              <w:br/>
              <w:t xml:space="preserve">  variant = "default",</w:t>
              <w:br/>
              <w:t xml:space="preserve">  ...props</w:t>
              <w:br/>
              <w:t>}: React.ComponentProps&lt;typeof DropdownMenuPrimitive.Item&gt; &amp; {</w:t>
              <w:br/>
              <w:t xml:space="preserve">  inset?: boolean</w:t>
              <w:br/>
              <w:t xml:space="preserve">  variant?: "default" | "destructive"</w:t>
              <w:br/>
              <w:t>}) {</w:t>
              <w:br/>
              <w:t xml:space="preserve">  return (</w:t>
              <w:br/>
              <w:t xml:space="preserve">    &lt;DropdownMenuPrimitive.Item</w:t>
              <w:br/>
              <w:t xml:space="preserve">      data-slot="dropdown-menu-item"</w:t>
              <w:br/>
              <w:t xml:space="preserve">      data-inset={inset}</w:t>
              <w:br/>
              <w:t xml:space="preserve">      data-variant={variant}</w:t>
              <w:br/>
              <w:t xml:space="preserve">      className={cn(</w:t>
              <w:br/>
              <w:t xml:space="preserve">        "focus:bg-accent focus:text-accent-foreground data-[variant=destructive]:text-destructive data-[variant=destructive]:focus:bg-destructive/10 dark:data-[variant=destructive]:focus:bg-destructive/20 data-[variant=destructive]:focus:text-destructive data-[variant=destructive]:*:[svg]:!text-destructive [&amp;_svg:not([class*='text-'])]:text-muted-foreground relative flex cursor-default items-center gap-2 rounded-sm px-2 py-1.5 text-sm outline-hidden select-none data-[disabled]:pointer-events-none data-[disabled]:opacity-50 data-[inset]:pl-8 [&amp;_svg]:pointer-events-none [&amp;_svg]:shrink-0 [&amp;_svg:not([class*='size-'])]:size-4",</w:t>
              <w:br/>
              <w:t xml:space="preserve">        className</w:t>
              <w:br/>
              <w:t xml:space="preserve">      )}</w:t>
              <w:br/>
              <w:t xml:space="preserve">      {...props}</w:t>
              <w:br/>
              <w:t xml:space="preserve">    /&gt;</w:t>
              <w:br/>
              <w:t xml:space="preserve">  )</w:t>
              <w:br/>
              <w:t>}</w:t>
              <w:br/>
              <w:br/>
              <w:t>function DropdownMenuCheckboxItem({</w:t>
              <w:br/>
              <w:t xml:space="preserve">  className,</w:t>
              <w:br/>
              <w:t xml:space="preserve">  children,</w:t>
              <w:br/>
              <w:t xml:space="preserve">  checked,</w:t>
              <w:br/>
              <w:t xml:space="preserve">  ...props</w:t>
              <w:br/>
              <w:t>}: React.ComponentProps&lt;typeof DropdownMenuPrimitive.CheckboxItem&gt;) {</w:t>
              <w:br/>
              <w:t xml:space="preserve">  return (</w:t>
              <w:br/>
              <w:t xml:space="preserve">    &lt;DropdownMenuPrimitive.CheckboxItem</w:t>
              <w:br/>
              <w:t xml:space="preserve">      data-slot="dropdown-menu-checkbox-item"</w:t>
              <w:br/>
              <w:t xml:space="preserve">      className={cn(</w:t>
              <w:br/>
              <w:t xml:space="preserve">        "focus:bg-accent focus:text-accent-foreground relative flex cursor-default items-center gap-2 rounded-sm py-1.5 pr-2 pl-8 text-sm outline-hidden select-none data-[disabled]:pointer-events-none data-[disabled]:opacity-50 [&amp;_svg]:pointer-events-none [&amp;_svg]:shrink-0 [&amp;_svg:not([class*='size-'])]:size-4",</w:t>
              <w:br/>
              <w:t xml:space="preserve">        className</w:t>
              <w:br/>
              <w:t xml:space="preserve">      )}</w:t>
              <w:br/>
              <w:t xml:space="preserve">      checked={checked}</w:t>
              <w:br/>
              <w:t xml:space="preserve">      {...props}</w:t>
              <w:br/>
              <w:t xml:space="preserve">    &gt;</w:t>
              <w:br/>
              <w:t xml:space="preserve">      &lt;span className="pointer-events-none absolute left-2 flex size-3.5 items-center justify-center"&gt;</w:t>
              <w:br/>
              <w:t xml:space="preserve">        &lt;DropdownMenuPrimitive.ItemIndicator&gt;</w:t>
              <w:br/>
              <w:t xml:space="preserve">          &lt;CheckIcon className="size-4" /&gt;</w:t>
              <w:br/>
              <w:t xml:space="preserve">        &lt;/DropdownMenuPrimitive.ItemIndicator&gt;</w:t>
              <w:br/>
              <w:t xml:space="preserve">      &lt;/span&gt;</w:t>
              <w:br/>
              <w:t xml:space="preserve">      {children}</w:t>
              <w:br/>
              <w:t xml:space="preserve">    &lt;/DropdownMenuPrimitive.CheckboxItem&gt;</w:t>
              <w:br/>
              <w:t xml:space="preserve">  )</w:t>
              <w:br/>
              <w:t>}</w:t>
              <w:br/>
              <w:br/>
              <w:t>function DropdownMenuRadioGroup({</w:t>
              <w:br/>
              <w:t xml:space="preserve">  ...props</w:t>
              <w:br/>
              <w:t>}: React.ComponentProps&lt;typeof DropdownMenuPrimitive.RadioGroup&gt;) {</w:t>
              <w:br/>
              <w:t xml:space="preserve">  return (</w:t>
              <w:br/>
              <w:t xml:space="preserve">    &lt;DropdownMenuPrimitive.RadioGroup</w:t>
              <w:br/>
              <w:t xml:space="preserve">      data-slot="dropdown-menu-radio-group"</w:t>
              <w:br/>
              <w:t xml:space="preserve">      {...props}</w:t>
              <w:br/>
              <w:t xml:space="preserve">    /&gt;</w:t>
              <w:br/>
              <w:t xml:space="preserve">  )</w:t>
              <w:br/>
              <w:t>}</w:t>
              <w:br/>
              <w:br/>
              <w:t>function DropdownMenuRadioItem({</w:t>
              <w:br/>
              <w:t xml:space="preserve">  className,</w:t>
              <w:br/>
              <w:t xml:space="preserve">  children,</w:t>
              <w:br/>
              <w:t xml:space="preserve">  ...props</w:t>
              <w:br/>
              <w:t>}: React.ComponentProps&lt;typeof DropdownMenuPrimitive.RadioItem&gt;) {</w:t>
              <w:br/>
              <w:t xml:space="preserve">  return (</w:t>
              <w:br/>
              <w:t xml:space="preserve">    &lt;DropdownMenuPrimitive.RadioItem</w:t>
              <w:br/>
              <w:t xml:space="preserve">      data-slot="dropdown-menu-radio-item"</w:t>
              <w:br/>
              <w:t xml:space="preserve">      className={cn(</w:t>
              <w:br/>
              <w:t xml:space="preserve">        "focus:bg-accent focus:text-accent-foreground relative flex cursor-default items-center gap-2 rounded-sm py-1.5 pr-2 pl-8 text-sm outline-hidden select-none data-[disabled]:pointer-events-none data-[disabled]:opacity-50 [&amp;_svg]:pointer-events-none [&amp;_svg]:shrink-0 [&amp;_svg:not([class*='size-'])]:size-4",</w:t>
              <w:br/>
              <w:t xml:space="preserve">        className</w:t>
              <w:br/>
              <w:t xml:space="preserve">      )}</w:t>
              <w:br/>
              <w:t xml:space="preserve">      {...props}</w:t>
              <w:br/>
              <w:t xml:space="preserve">    &gt;</w:t>
              <w:br/>
              <w:t xml:space="preserve">      &lt;span className="pointer-events-none absolute left-2 flex size-3.5 items-center justify-center"&gt;</w:t>
              <w:br/>
              <w:t xml:space="preserve">        &lt;DropdownMenuPrimitive.ItemIndicator&gt;</w:t>
              <w:br/>
              <w:t xml:space="preserve">          &lt;CircleIcon className="size-2 fill-current" /&gt;</w:t>
              <w:br/>
              <w:t xml:space="preserve">        &lt;/DropdownMenuPrimitive.ItemIndicator&gt;</w:t>
              <w:br/>
              <w:t xml:space="preserve">      &lt;/span&gt;</w:t>
              <w:br/>
              <w:t xml:space="preserve">      {children}</w:t>
              <w:br/>
              <w:t xml:space="preserve">    &lt;/DropdownMenuPrimitive.RadioItem&gt;</w:t>
              <w:br/>
              <w:t xml:space="preserve">  )</w:t>
              <w:br/>
              <w:t>}</w:t>
              <w:br/>
              <w:br/>
              <w:t>function DropdownMenuLabel({</w:t>
              <w:br/>
              <w:t xml:space="preserve">  className,</w:t>
              <w:br/>
              <w:t xml:space="preserve">  inset,</w:t>
              <w:br/>
              <w:t xml:space="preserve">  ...props</w:t>
              <w:br/>
              <w:t>}: React.ComponentProps&lt;typeof DropdownMenuPrimitive.Label&gt; &amp; {</w:t>
              <w:br/>
              <w:t xml:space="preserve">  inset?: boolean</w:t>
              <w:br/>
              <w:t>}) {</w:t>
              <w:br/>
              <w:t xml:space="preserve">  return (</w:t>
              <w:br/>
              <w:t xml:space="preserve">    &lt;DropdownMenuPrimitive.Label</w:t>
              <w:br/>
              <w:t xml:space="preserve">      data-slot="dropdown-menu-label"</w:t>
              <w:br/>
              <w:t xml:space="preserve">      data-inset={inset}</w:t>
              <w:br/>
              <w:t xml:space="preserve">      className={cn(</w:t>
              <w:br/>
              <w:t xml:space="preserve">        "px-2 py-1.5 text-sm font-medium data-[inset]:pl-8",</w:t>
              <w:br/>
              <w:t xml:space="preserve">        className</w:t>
              <w:br/>
              <w:t xml:space="preserve">      )}</w:t>
              <w:br/>
              <w:t xml:space="preserve">      {...props}</w:t>
              <w:br/>
              <w:t xml:space="preserve">    /&gt;</w:t>
              <w:br/>
              <w:t xml:space="preserve">  )</w:t>
              <w:br/>
              <w:t>}</w:t>
              <w:br/>
              <w:br/>
              <w:t>function DropdownMenuSeparator({</w:t>
              <w:br/>
              <w:t xml:space="preserve">  className,</w:t>
              <w:br/>
              <w:t xml:space="preserve">  ...props</w:t>
              <w:br/>
              <w:t>}: React.ComponentProps&lt;typeof DropdownMenuPrimitive.Separator&gt;) {</w:t>
              <w:br/>
              <w:t xml:space="preserve">  return (</w:t>
              <w:br/>
              <w:t xml:space="preserve">    &lt;DropdownMenuPrimitive.Separator</w:t>
              <w:br/>
              <w:t xml:space="preserve">      data-slot="dropdown-menu-separator"</w:t>
              <w:br/>
              <w:t xml:space="preserve">      className={cn("bg-border -mx-1 my-1 h-px", className)}</w:t>
              <w:br/>
              <w:t xml:space="preserve">      {...props}</w:t>
              <w:br/>
              <w:t xml:space="preserve">    /&gt;</w:t>
              <w:br/>
              <w:t xml:space="preserve">  )</w:t>
              <w:br/>
              <w:t>}</w:t>
              <w:br/>
              <w:br/>
              <w:t>function DropdownMenuShortcut({</w:t>
              <w:br/>
              <w:t xml:space="preserve">  className,</w:t>
              <w:br/>
              <w:t xml:space="preserve">  ...props</w:t>
              <w:br/>
              <w:t>}: React.ComponentProps&lt;"span"&gt;) {</w:t>
              <w:br/>
              <w:t xml:space="preserve">  return (</w:t>
              <w:br/>
              <w:t xml:space="preserve">    &lt;span</w:t>
              <w:br/>
              <w:t xml:space="preserve">      data-slot="dropdown-menu-shortcut"</w:t>
              <w:br/>
              <w:t xml:space="preserve">      className={cn(</w:t>
              <w:br/>
              <w:t xml:space="preserve">        "text-muted-foreground ml-auto text-xs tracking-widest",</w:t>
              <w:br/>
              <w:t xml:space="preserve">        className</w:t>
              <w:br/>
              <w:t xml:space="preserve">      )}</w:t>
              <w:br/>
              <w:t xml:space="preserve">      {...props}</w:t>
              <w:br/>
              <w:t xml:space="preserve">    /&gt;</w:t>
              <w:br/>
              <w:t xml:space="preserve">  )</w:t>
              <w:br/>
              <w:t>}</w:t>
              <w:br/>
              <w:br/>
              <w:t>function DropdownMenuSub({</w:t>
              <w:br/>
              <w:t xml:space="preserve">  ...props</w:t>
              <w:br/>
              <w:t>}: React.ComponentProps&lt;typeof DropdownMenuPrimitive.Sub&gt;) {</w:t>
              <w:br/>
              <w:t xml:space="preserve">  return &lt;DropdownMenuPrimitive.Sub data-slot="dropdown-menu-sub" {...props} /&gt;</w:t>
              <w:br/>
              <w:t>}</w:t>
              <w:br/>
              <w:br/>
              <w:t>function DropdownMenuSubTrigger({</w:t>
              <w:br/>
              <w:t xml:space="preserve">  className,</w:t>
              <w:br/>
              <w:t xml:space="preserve">  inset,</w:t>
              <w:br/>
              <w:t xml:space="preserve">  children,</w:t>
              <w:br/>
              <w:t xml:space="preserve">  ...props</w:t>
              <w:br/>
              <w:t>}: React.ComponentProps&lt;typeof DropdownMenuPrimitive.SubTrigger&gt; &amp; {</w:t>
              <w:br/>
              <w:t xml:space="preserve">  inset?: boolean</w:t>
              <w:br/>
              <w:t>}) {</w:t>
              <w:br/>
              <w:t xml:space="preserve">  return (</w:t>
              <w:br/>
              <w:t xml:space="preserve">    &lt;DropdownMenuPrimitive.SubTrigger</w:t>
              <w:br/>
              <w:t xml:space="preserve">      data-slot="dropdown-menu-sub-trigger"</w:t>
              <w:br/>
              <w:t xml:space="preserve">      data-inset={inset}</w:t>
              <w:br/>
              <w:t xml:space="preserve">      className={cn(</w:t>
              <w:br/>
              <w:t xml:space="preserve">        "focus:bg-accent focus:text-accent-foreground data-[state=open]:bg-accent data-[state=open]:text-accent-foreground flex cursor-default items-center rounded-sm px-2 py-1.5 text-sm outline-hidden select-none data-[inset]:pl-8",</w:t>
              <w:br/>
              <w:t xml:space="preserve">        className</w:t>
              <w:br/>
              <w:t xml:space="preserve">      )}</w:t>
              <w:br/>
              <w:t xml:space="preserve">      {...props}</w:t>
              <w:br/>
              <w:t xml:space="preserve">    &gt;</w:t>
              <w:br/>
              <w:t xml:space="preserve">      {children}</w:t>
              <w:br/>
              <w:t xml:space="preserve">      &lt;ChevronRightIcon className="ml-auto size-4" /&gt;</w:t>
              <w:br/>
              <w:t xml:space="preserve">    &lt;/DropdownMenuPrimitive.SubTrigger&gt;</w:t>
              <w:br/>
              <w:t xml:space="preserve">  )</w:t>
              <w:br/>
              <w:t>}</w:t>
              <w:br/>
              <w:br/>
              <w:t>function DropdownMenuSubContent({</w:t>
              <w:br/>
              <w:t xml:space="preserve">  className,</w:t>
              <w:br/>
              <w:t xml:space="preserve">  ...props</w:t>
              <w:br/>
              <w:t>}: React.ComponentProps&lt;typeof DropdownMenuPrimitive.SubContent&gt;) {</w:t>
              <w:br/>
              <w:t xml:space="preserve">  return (</w:t>
              <w:br/>
              <w:t xml:space="preserve">    &lt;DropdownMenuPrimitive.SubContent</w:t>
              <w:br/>
              <w:t xml:space="preserve">      data-slot="dropdown-menu-sub-content"</w:t>
              <w:br/>
              <w:t xml:space="preserve">      className={cn(</w:t>
              <w:br/>
              <w:t xml:space="preserve">        "bg-popover text-popover-foreground data-[state=open]:animate-in data-[state=closed]:animate-out data-[state=closed]:fade-out-0 data-[state=open]:fade-in-0 data-[state=closed]:zoom-out-95 data-[state=open]:zoom-in-95 data-[side=bottom]:slide-in-from-top-2 data-[side=left]:slide-in-from-right-2 data-[side=right]:slide-in-from-left-2 data-[side=top]:slide-in-from-bottom-2 z-50 min-w-[8rem] origin-(--radix-dropdown-menu-content-transform-origin) overflow-hidden rounded-md border p-1 shadow-lg",</w:t>
              <w:br/>
              <w:t xml:space="preserve">        className</w:t>
              <w:br/>
              <w:t xml:space="preserve">      )}</w:t>
              <w:br/>
              <w:t xml:space="preserve">      {...props}</w:t>
              <w:br/>
              <w:t xml:space="preserve">    /&gt;</w:t>
              <w:br/>
              <w:t xml:space="preserve">  )</w:t>
              <w:br/>
              <w:t>}</w:t>
              <w:br/>
              <w:br/>
              <w:t>export {</w:t>
              <w:br/>
              <w:t xml:space="preserve">  DropdownMenu,</w:t>
              <w:br/>
              <w:t xml:space="preserve">  DropdownMenuPortal,</w:t>
              <w:br/>
              <w:t xml:space="preserve">  DropdownMenuTrigger,</w:t>
              <w:br/>
              <w:t xml:space="preserve">  DropdownMenuContent,</w:t>
              <w:br/>
              <w:t xml:space="preserve">  DropdownMenuGroup,</w:t>
              <w:br/>
              <w:t xml:space="preserve">  DropdownMenuLabel,</w:t>
              <w:br/>
              <w:t xml:space="preserve">  DropdownMenuItem,</w:t>
              <w:br/>
              <w:t xml:space="preserve">  DropdownMenuCheckboxItem,</w:t>
              <w:br/>
              <w:t xml:space="preserve">  DropdownMenuRadioGroup,</w:t>
              <w:br/>
              <w:t xml:space="preserve">  DropdownMenuRadioItem,</w:t>
              <w:br/>
              <w:t xml:space="preserve">  DropdownMenuSeparator,</w:t>
              <w:br/>
              <w:t xml:space="preserve">  DropdownMenuShortcut,</w:t>
              <w:br/>
              <w:t xml:space="preserve">  DropdownMenuSub,</w:t>
              <w:br/>
              <w:t xml:space="preserve">  DropdownMenuSubTrigger,</w:t>
              <w:br/>
              <w:t xml:space="preserve">  DropdownMenuSubContent,</w:t>
              <w:br/>
              <w:t>}</w:t>
              <w:br/>
            </w:r>
          </w:p>
        </w:tc>
      </w:tr>
    </w:tbl>
    <w:p>
      <w:pPr>
        <w:spacing w:before="40" w:after="80"/>
      </w:pPr>
    </w:p>
    <w:p>
      <w:pPr>
        <w:keepNext/>
        <w:spacing w:before="280" w:after="20"/>
      </w:pPr>
      <w:r>
        <w:rPr>
          <w:rFonts w:ascii="Consolas" w:hAnsi="Consolas"/>
          <w:b/>
          <w:color w:val="0A2920"/>
          <w:sz w:val="21"/>
        </w:rPr>
        <w:t>📄 src/components/ui/form.tsx</w:t>
      </w:r>
    </w:p>
    <w:p>
      <w:pPr>
        <w:keepNext/>
        <w:spacing w:before="0" w:after="60"/>
      </w:pPr>
      <w:r>
        <w:rPr>
          <w:rFonts w:ascii="Arial" w:hAnsi="Arial"/>
          <w:color w:val="64748B"/>
          <w:sz w:val="16"/>
        </w:rPr>
        <w:t>Category: UI Primitive Component  |  Lines: 167  |  Size: 3,759 bytes  |  Relative Path: src/components/ui/form.tsx</w:t>
      </w:r>
    </w:p>
    <w:tbl>
      <w:tblPr>
        <w:tblW w:type="auto" w:w="0"/>
        <w:jc w:val="center"/>
        <w:tblLook w:firstColumn="1" w:firstRow="1" w:lastColumn="0" w:lastRow="0" w:noHBand="0" w:noVBand="1" w:val="04A0"/>
      </w:tblPr>
      <w:tblGrid>
        <w:gridCol w:w="10224"/>
      </w:tblGrid>
      <w:tr>
        <w:tc>
          <w:tcPr>
            <w:tcW w:type="dxa" w:w="10080"/>
            <w:shd w:fill="F8FAFC"/>
            <w:tcBorders>
              <w:top w:val="single" w:sz="4" w:space="0" w:color="E2E8F0"/>
              <w:left w:val="single" w:sz="18" w:space="0" w:color="1A7A46"/>
              <w:bottom w:val="single" w:sz="4" w:space="0" w:color="E2E8F0"/>
              <w:right w:val="single" w:sz="4" w:space="0" w:color="E2E8F0"/>
            </w:tcBorders>
            <w:tcMar>
              <w:top w:w="60" w:type="dxa"/>
              <w:bottom w:w="60" w:type="dxa"/>
              <w:left w:w="100" w:type="dxa"/>
              <w:right w:w="100" w:type="dxa"/>
            </w:tcMar>
          </w:tcPr>
          <w:p>
            <w:pPr>
              <w:spacing w:before="0" w:after="0" w:line="252" w:lineRule="auto"/>
            </w:pPr>
            <w:r>
              <w:rPr>
                <w:rFonts w:ascii="Consolas" w:hAnsi="Consolas"/>
                <w:color w:val="1E293B"/>
                <w:sz w:val="15"/>
              </w:rPr>
              <w:t>"use client"</w:t>
              <w:br/>
              <w:br/>
              <w:t>import * as React from "react"</w:t>
              <w:br/>
              <w:t>import * as LabelPrimitive from "@radix-ui/react-label"</w:t>
              <w:br/>
              <w:t>import { Slot } from "@radix-ui/react-slot"</w:t>
              <w:br/>
              <w:t>import {</w:t>
              <w:br/>
              <w:t xml:space="preserve">  Controller,</w:t>
              <w:br/>
              <w:t xml:space="preserve">  FormProvider,</w:t>
              <w:br/>
              <w:t xml:space="preserve">  useFormContext,</w:t>
              <w:br/>
              <w:t xml:space="preserve">  useFormState,</w:t>
              <w:br/>
              <w:t xml:space="preserve">  type ControllerProps,</w:t>
              <w:br/>
              <w:t xml:space="preserve">  type FieldPath,</w:t>
              <w:br/>
              <w:t xml:space="preserve">  type FieldValues,</w:t>
              <w:br/>
              <w:t>} from "react-hook-form"</w:t>
              <w:br/>
              <w:br/>
              <w:t>import { cn } from "@/lib/utils"</w:t>
              <w:br/>
              <w:t>import { Label } from "@/components/ui/label"</w:t>
              <w:br/>
              <w:br/>
              <w:t>const Form = FormProvider</w:t>
              <w:br/>
              <w:br/>
              <w:t>type FormFieldContextValue&lt;</w:t>
              <w:br/>
              <w:t xml:space="preserve">  TFieldValues extends FieldValues = FieldValues,</w:t>
              <w:br/>
              <w:t xml:space="preserve">  TName extends FieldPath&lt;TFieldValues&gt; = FieldPath&lt;TFieldValues&gt;,</w:t>
              <w:br/>
              <w:t>&gt; = {</w:t>
              <w:br/>
              <w:t xml:space="preserve">  name: TName</w:t>
              <w:br/>
              <w:t>}</w:t>
              <w:br/>
              <w:br/>
              <w:t>const FormFieldContext = React.createContext&lt;FormFieldContextValue&gt;(</w:t>
              <w:br/>
              <w:t xml:space="preserve">  {} as FormFieldContextValue</w:t>
              <w:br/>
              <w:t>)</w:t>
              <w:br/>
              <w:br/>
              <w:t>const FormField = &lt;</w:t>
              <w:br/>
              <w:t xml:space="preserve">  TFieldValues extends FieldValues = FieldValues,</w:t>
              <w:br/>
              <w:t xml:space="preserve">  TName extends FieldPath&lt;TFieldValues&gt; = FieldPath&lt;TFieldValues&gt;,</w:t>
              <w:br/>
              <w:t>&gt;({</w:t>
              <w:br/>
              <w:t xml:space="preserve">  ...props</w:t>
              <w:br/>
              <w:t>}: ControllerProps&lt;TFieldValues, TName&gt;) =&gt; {</w:t>
              <w:br/>
              <w:t xml:space="preserve">  return (</w:t>
              <w:br/>
              <w:t xml:space="preserve">    &lt;FormFieldContext.Provider value={{ name: props.name }}&gt;</w:t>
              <w:br/>
              <w:t xml:space="preserve">      &lt;Controller {...props} /&gt;</w:t>
              <w:br/>
              <w:t xml:space="preserve">    &lt;/FormFieldContext.Provider&gt;</w:t>
              <w:br/>
              <w:t xml:space="preserve">  )</w:t>
              <w:br/>
              <w:t>}</w:t>
              <w:br/>
              <w:br/>
              <w:t>const useFormField = () =&gt; {</w:t>
              <w:br/>
              <w:t xml:space="preserve">  const fieldContext = React.useContext(FormFieldContext)</w:t>
              <w:br/>
              <w:t xml:space="preserve">  const itemContext = React.useContext(FormItemContext)</w:t>
              <w:br/>
              <w:t xml:space="preserve">  const { getFieldState } = useFormContext()</w:t>
              <w:br/>
              <w:t xml:space="preserve">  const formState = useFormState({ name: fieldContext.name })</w:t>
              <w:br/>
              <w:t xml:space="preserve">  const fieldState = getFieldState(fieldContext.name, formState)</w:t>
              <w:br/>
              <w:br/>
              <w:t xml:space="preserve">  if (!fieldContext) {</w:t>
              <w:br/>
              <w:t xml:space="preserve">    throw new Error("useFormField should be used within &lt;FormField&gt;")</w:t>
              <w:br/>
              <w:t xml:space="preserve">  }</w:t>
              <w:br/>
              <w:br/>
              <w:t xml:space="preserve">  const { id } = itemContext</w:t>
              <w:br/>
              <w:br/>
              <w:t xml:space="preserve">  return {</w:t>
              <w:br/>
              <w:t xml:space="preserve">    id,</w:t>
              <w:br/>
              <w:t xml:space="preserve">    name: fieldContext.name,</w:t>
              <w:br/>
              <w:t xml:space="preserve">    formItemId: `${id}-form-item`,</w:t>
              <w:br/>
              <w:t xml:space="preserve">    formDescriptionId: `${id}-form-item-description`,</w:t>
              <w:br/>
              <w:t xml:space="preserve">    formMessageId: `${id}-form-item-message`,</w:t>
              <w:br/>
              <w:t xml:space="preserve">    ...fieldState,</w:t>
              <w:br/>
              <w:t xml:space="preserve">  }</w:t>
              <w:br/>
              <w:t>}</w:t>
              <w:br/>
              <w:br/>
              <w:t>type FormItemContextValue = {</w:t>
              <w:br/>
              <w:t xml:space="preserve">  id: string</w:t>
              <w:br/>
              <w:t>}</w:t>
              <w:br/>
              <w:br/>
              <w:t>const FormItemContext = React.createContext&lt;FormItemContextValue&gt;(</w:t>
              <w:br/>
              <w:t xml:space="preserve">  {} as FormItemContextValue</w:t>
              <w:br/>
              <w:t>)</w:t>
              <w:br/>
              <w:br/>
              <w:t>function FormItem({ className, ...props }: React.ComponentProps&lt;"div"&gt;) {</w:t>
              <w:br/>
              <w:t xml:space="preserve">  const id = React.useId()</w:t>
              <w:br/>
              <w:br/>
              <w:t xml:space="preserve">  return (</w:t>
              <w:br/>
              <w:t xml:space="preserve">    &lt;FormItemContext.Provider value={{ id }}&gt;</w:t>
              <w:br/>
              <w:t xml:space="preserve">      &lt;div</w:t>
              <w:br/>
              <w:t xml:space="preserve">        data-slot="form-item"</w:t>
              <w:br/>
              <w:t xml:space="preserve">        className={cn("grid gap-2", className)}</w:t>
              <w:br/>
              <w:t xml:space="preserve">        {...props}</w:t>
              <w:br/>
              <w:t xml:space="preserve">      /&gt;</w:t>
              <w:br/>
              <w:t xml:space="preserve">    &lt;/FormItemContext.Provider&gt;</w:t>
              <w:br/>
              <w:t xml:space="preserve">  )</w:t>
              <w:br/>
              <w:t>}</w:t>
              <w:br/>
              <w:br/>
              <w:t>function FormLabel({</w:t>
              <w:br/>
              <w:t xml:space="preserve">  className,</w:t>
              <w:br/>
              <w:t xml:space="preserve">  ...props</w:t>
              <w:br/>
              <w:t>}: React.ComponentProps&lt;typeof LabelPrimitive.Root&gt;) {</w:t>
              <w:br/>
              <w:t xml:space="preserve">  const { error, formItemId } = useFormField()</w:t>
              <w:br/>
              <w:br/>
              <w:t xml:space="preserve">  return (</w:t>
              <w:br/>
              <w:t xml:space="preserve">    &lt;Label</w:t>
              <w:br/>
              <w:t xml:space="preserve">      data-slot="form-label"</w:t>
              <w:br/>
              <w:t xml:space="preserve">      data-error={!!error}</w:t>
              <w:br/>
              <w:t xml:space="preserve">      className={cn("data-[error=true]:text-destructive", className)}</w:t>
              <w:br/>
              <w:t xml:space="preserve">      htmlFor={formItemId}</w:t>
              <w:br/>
              <w:t xml:space="preserve">      {...props}</w:t>
              <w:br/>
              <w:t xml:space="preserve">    /&gt;</w:t>
              <w:br/>
              <w:t xml:space="preserve">  )</w:t>
              <w:br/>
              <w:t>}</w:t>
              <w:br/>
              <w:br/>
              <w:t>function FormControl({ ...props }: React.ComponentProps&lt;typeof Slot&gt;) {</w:t>
              <w:br/>
              <w:t xml:space="preserve">  const { error, formItemId, formDescriptionId, formMessageId } = useFormField()</w:t>
              <w:br/>
              <w:br/>
              <w:t xml:space="preserve">  return (</w:t>
              <w:br/>
              <w:t xml:space="preserve">    &lt;Slot</w:t>
              <w:br/>
              <w:t xml:space="preserve">      data-slot="form-control"</w:t>
              <w:br/>
              <w:t xml:space="preserve">      id={formItemId}</w:t>
              <w:br/>
              <w:t xml:space="preserve">      aria-describedby={</w:t>
              <w:br/>
              <w:t xml:space="preserve">        !error</w:t>
              <w:br/>
              <w:t xml:space="preserve">          ? `${formDescriptionId}`</w:t>
              <w:br/>
              <w:t xml:space="preserve">          : `${formDescriptionId} ${formMessageId}`</w:t>
              <w:br/>
              <w:t xml:space="preserve">      }</w:t>
              <w:br/>
              <w:t xml:space="preserve">      aria-invalid={!!error}</w:t>
              <w:br/>
              <w:t xml:space="preserve">      {...props}</w:t>
              <w:br/>
              <w:t xml:space="preserve">    /&gt;</w:t>
              <w:br/>
              <w:t xml:space="preserve">  )</w:t>
              <w:br/>
              <w:t>}</w:t>
              <w:br/>
              <w:br/>
              <w:t>function FormDescription({ className, ...props }: React.ComponentProps&lt;"p"&gt;) {</w:t>
              <w:br/>
              <w:t xml:space="preserve">  const { formDescriptionId } = useFormField()</w:t>
              <w:br/>
              <w:br/>
              <w:t xml:space="preserve">  return (</w:t>
              <w:br/>
              <w:t xml:space="preserve">    &lt;p</w:t>
              <w:br/>
              <w:t xml:space="preserve">      data-slot="form-description"</w:t>
              <w:br/>
              <w:t xml:space="preserve">      id={formDescriptionId}</w:t>
              <w:br/>
              <w:t xml:space="preserve">      className={cn("text-muted-foreground text-sm", className)}</w:t>
              <w:br/>
              <w:t xml:space="preserve">      {...props}</w:t>
              <w:br/>
              <w:t xml:space="preserve">    /&gt;</w:t>
              <w:br/>
              <w:t xml:space="preserve">  )</w:t>
              <w:br/>
              <w:t>}</w:t>
              <w:br/>
              <w:br/>
              <w:t>function FormMessage({ className, ...props }: React.ComponentProps&lt;"p"&gt;) {</w:t>
              <w:br/>
              <w:t xml:space="preserve">  const { error, formMessageId } = useFormField()</w:t>
              <w:br/>
              <w:t xml:space="preserve">  const body = error ? String(error?.message ?? "") : props.children</w:t>
              <w:br/>
              <w:br/>
              <w:t xml:space="preserve">  if (!body) {</w:t>
              <w:br/>
              <w:t xml:space="preserve">    return null</w:t>
              <w:br/>
              <w:t xml:space="preserve">  }</w:t>
              <w:br/>
              <w:br/>
              <w:t xml:space="preserve">  return (</w:t>
              <w:br/>
              <w:t xml:space="preserve">    &lt;p</w:t>
              <w:br/>
              <w:t xml:space="preserve">      data-slot="form-message"</w:t>
              <w:br/>
              <w:t xml:space="preserve">      id={formMessageId}</w:t>
              <w:br/>
              <w:t xml:space="preserve">      className={cn("text-destructive text-sm", className)}</w:t>
              <w:br/>
              <w:t xml:space="preserve">      {...props}</w:t>
              <w:br/>
              <w:t xml:space="preserve">    &gt;</w:t>
              <w:br/>
              <w:t xml:space="preserve">      {body}</w:t>
              <w:br/>
              <w:t xml:space="preserve">    &lt;/p&gt;</w:t>
              <w:br/>
              <w:t xml:space="preserve">  )</w:t>
              <w:br/>
              <w:t>}</w:t>
              <w:br/>
              <w:br/>
              <w:t>export {</w:t>
              <w:br/>
              <w:t xml:space="preserve">  useFormField,</w:t>
              <w:br/>
              <w:t xml:space="preserve">  Form,</w:t>
              <w:br/>
              <w:t xml:space="preserve">  FormItem,</w:t>
              <w:br/>
              <w:t xml:space="preserve">  FormLabel,</w:t>
              <w:br/>
              <w:t xml:space="preserve">  FormControl,</w:t>
              <w:br/>
              <w:t xml:space="preserve">  FormDescription,</w:t>
              <w:br/>
              <w:t xml:space="preserve">  FormMessage,</w:t>
              <w:br/>
              <w:t xml:space="preserve">  FormField,</w:t>
              <w:br/>
              <w:t>}</w:t>
              <w:br/>
            </w:r>
          </w:p>
        </w:tc>
      </w:tr>
    </w:tbl>
    <w:p>
      <w:pPr>
        <w:spacing w:before="40" w:after="80"/>
      </w:pPr>
    </w:p>
    <w:p>
      <w:pPr>
        <w:keepNext/>
        <w:spacing w:before="280" w:after="20"/>
      </w:pPr>
      <w:r>
        <w:rPr>
          <w:rFonts w:ascii="Consolas" w:hAnsi="Consolas"/>
          <w:b/>
          <w:color w:val="0A2920"/>
          <w:sz w:val="21"/>
        </w:rPr>
        <w:t>📄 src/components/ui/hover-card.tsx</w:t>
      </w:r>
    </w:p>
    <w:p>
      <w:pPr>
        <w:keepNext/>
        <w:spacing w:before="0" w:after="60"/>
      </w:pPr>
      <w:r>
        <w:rPr>
          <w:rFonts w:ascii="Arial" w:hAnsi="Arial"/>
          <w:color w:val="64748B"/>
          <w:sz w:val="16"/>
        </w:rPr>
        <w:t>Category: UI Primitive Component  |  Lines: 44  |  Size: 1,532 bytes  |  Relative Path: src/components/ui/hover-card.tsx</w:t>
      </w:r>
    </w:p>
    <w:tbl>
      <w:tblPr>
        <w:tblW w:type="auto" w:w="0"/>
        <w:jc w:val="center"/>
        <w:tblLook w:firstColumn="1" w:firstRow="1" w:lastColumn="0" w:lastRow="0" w:noHBand="0" w:noVBand="1" w:val="04A0"/>
      </w:tblPr>
      <w:tblGrid>
        <w:gridCol w:w="10224"/>
      </w:tblGrid>
      <w:tr>
        <w:tc>
          <w:tcPr>
            <w:tcW w:type="dxa" w:w="10080"/>
            <w:shd w:fill="F8FAFC"/>
            <w:tcBorders>
              <w:top w:val="single" w:sz="4" w:space="0" w:color="E2E8F0"/>
              <w:left w:val="single" w:sz="18" w:space="0" w:color="1A7A46"/>
              <w:bottom w:val="single" w:sz="4" w:space="0" w:color="E2E8F0"/>
              <w:right w:val="single" w:sz="4" w:space="0" w:color="E2E8F0"/>
            </w:tcBorders>
            <w:tcMar>
              <w:top w:w="60" w:type="dxa"/>
              <w:bottom w:w="60" w:type="dxa"/>
              <w:left w:w="100" w:type="dxa"/>
              <w:right w:w="100" w:type="dxa"/>
            </w:tcMar>
          </w:tcPr>
          <w:p>
            <w:pPr>
              <w:spacing w:before="0" w:after="0" w:line="252" w:lineRule="auto"/>
            </w:pPr>
            <w:r>
              <w:rPr>
                <w:rFonts w:ascii="Consolas" w:hAnsi="Consolas"/>
                <w:color w:val="1E293B"/>
                <w:sz w:val="15"/>
              </w:rPr>
              <w:t>"use client"</w:t>
              <w:br/>
              <w:br/>
              <w:t>import * as React from "react"</w:t>
              <w:br/>
              <w:t>import * as HoverCardPrimitive from "@radix-ui/react-hover-card"</w:t>
              <w:br/>
              <w:br/>
              <w:t>import { cn } from "@/lib/utils"</w:t>
              <w:br/>
              <w:br/>
              <w:t>function HoverCard({</w:t>
              <w:br/>
              <w:t xml:space="preserve">  ...props</w:t>
              <w:br/>
              <w:t>}: React.ComponentProps&lt;typeof HoverCardPrimitive.Root&gt;) {</w:t>
              <w:br/>
              <w:t xml:space="preserve">  return &lt;HoverCardPrimitive.Root data-slot="hover-card" {...props} /&gt;</w:t>
              <w:br/>
              <w:t>}</w:t>
              <w:br/>
              <w:br/>
              <w:t>function HoverCardTrigger({</w:t>
              <w:br/>
              <w:t xml:space="preserve">  ...props</w:t>
              <w:br/>
              <w:t>}: React.ComponentProps&lt;typeof HoverCardPrimitive.Trigger&gt;) {</w:t>
              <w:br/>
              <w:t xml:space="preserve">  return (</w:t>
              <w:br/>
              <w:t xml:space="preserve">    &lt;HoverCardPrimitive.Trigger data-slot="hover-card-trigger" {...props} /&gt;</w:t>
              <w:br/>
              <w:t xml:space="preserve">  )</w:t>
              <w:br/>
              <w:t>}</w:t>
              <w:br/>
              <w:br/>
              <w:t>function HoverCardContent({</w:t>
              <w:br/>
              <w:t xml:space="preserve">  className,</w:t>
              <w:br/>
              <w:t xml:space="preserve">  align = "center",</w:t>
              <w:br/>
              <w:t xml:space="preserve">  sideOffset = 4,</w:t>
              <w:br/>
              <w:t xml:space="preserve">  ...props</w:t>
              <w:br/>
              <w:t>}: React.ComponentProps&lt;typeof HoverCardPrimitive.Content&gt;) {</w:t>
              <w:br/>
              <w:t xml:space="preserve">  return (</w:t>
              <w:br/>
              <w:t xml:space="preserve">    &lt;HoverCardPrimitive.Portal data-slot="hover-card-portal"&gt;</w:t>
              <w:br/>
              <w:t xml:space="preserve">      &lt;HoverCardPrimitive.Content</w:t>
              <w:br/>
              <w:t xml:space="preserve">        data-slot="hover-card-content"</w:t>
              <w:br/>
              <w:t xml:space="preserve">        align={align}</w:t>
              <w:br/>
              <w:t xml:space="preserve">        sideOffset={sideOffset}</w:t>
              <w:br/>
              <w:t xml:space="preserve">        className={cn(</w:t>
              <w:br/>
              <w:t xml:space="preserve">          "bg-popover text-popover-foreground data-[state=open]:animate-in data-[state=closed]:animate-out data-[state=closed]:fade-out-0 data-[state=open]:fade-in-0 data-[state=closed]:zoom-out-95 data-[state=open]:zoom-in-95 data-[side=bottom]:slide-in-from-top-2 data-[side=left]:slide-in-from-right-2 data-[side=right]:slide-in-from-left-2 data-[side=top]:slide-in-from-bottom-2 z-50 w-64 origin-(--radix-hover-card-content-transform-origin) rounded-md border p-4 shadow-md outline-hidden",</w:t>
              <w:br/>
              <w:t xml:space="preserve">          className</w:t>
              <w:br/>
              <w:t xml:space="preserve">        )}</w:t>
              <w:br/>
              <w:t xml:space="preserve">        {...props}</w:t>
              <w:br/>
              <w:t xml:space="preserve">      /&gt;</w:t>
              <w:br/>
              <w:t xml:space="preserve">    &lt;/HoverCardPrimitive.Portal&gt;</w:t>
              <w:br/>
              <w:t xml:space="preserve">  )</w:t>
              <w:br/>
              <w:t>}</w:t>
              <w:br/>
              <w:br/>
              <w:t>export { HoverCard, HoverCardTrigger, HoverCardContent }</w:t>
              <w:br/>
            </w:r>
          </w:p>
        </w:tc>
      </w:tr>
    </w:tbl>
    <w:p>
      <w:pPr>
        <w:spacing w:before="40" w:after="80"/>
      </w:pPr>
    </w:p>
    <w:p>
      <w:pPr>
        <w:keepNext/>
        <w:spacing w:before="280" w:after="20"/>
      </w:pPr>
      <w:r>
        <w:rPr>
          <w:rFonts w:ascii="Consolas" w:hAnsi="Consolas"/>
          <w:b/>
          <w:color w:val="0A2920"/>
          <w:sz w:val="21"/>
        </w:rPr>
        <w:t>📄 src/components/ui/input-otp.tsx</w:t>
      </w:r>
    </w:p>
    <w:p>
      <w:pPr>
        <w:keepNext/>
        <w:spacing w:before="0" w:after="60"/>
      </w:pPr>
      <w:r>
        <w:rPr>
          <w:rFonts w:ascii="Arial" w:hAnsi="Arial"/>
          <w:color w:val="64748B"/>
          <w:sz w:val="16"/>
        </w:rPr>
        <w:t>Category: UI Primitive Component  |  Lines: 77  |  Size: 2,254 bytes  |  Relative Path: src/components/ui/input-otp.tsx</w:t>
      </w:r>
    </w:p>
    <w:tbl>
      <w:tblPr>
        <w:tblW w:type="auto" w:w="0"/>
        <w:jc w:val="center"/>
        <w:tblLook w:firstColumn="1" w:firstRow="1" w:lastColumn="0" w:lastRow="0" w:noHBand="0" w:noVBand="1" w:val="04A0"/>
      </w:tblPr>
      <w:tblGrid>
        <w:gridCol w:w="10224"/>
      </w:tblGrid>
      <w:tr>
        <w:tc>
          <w:tcPr>
            <w:tcW w:type="dxa" w:w="10080"/>
            <w:shd w:fill="F8FAFC"/>
            <w:tcBorders>
              <w:top w:val="single" w:sz="4" w:space="0" w:color="E2E8F0"/>
              <w:left w:val="single" w:sz="18" w:space="0" w:color="1A7A46"/>
              <w:bottom w:val="single" w:sz="4" w:space="0" w:color="E2E8F0"/>
              <w:right w:val="single" w:sz="4" w:space="0" w:color="E2E8F0"/>
            </w:tcBorders>
            <w:tcMar>
              <w:top w:w="60" w:type="dxa"/>
              <w:bottom w:w="60" w:type="dxa"/>
              <w:left w:w="100" w:type="dxa"/>
              <w:right w:w="100" w:type="dxa"/>
            </w:tcMar>
          </w:tcPr>
          <w:p>
            <w:pPr>
              <w:spacing w:before="0" w:after="0" w:line="252" w:lineRule="auto"/>
            </w:pPr>
            <w:r>
              <w:rPr>
                <w:rFonts w:ascii="Consolas" w:hAnsi="Consolas"/>
                <w:color w:val="1E293B"/>
                <w:sz w:val="15"/>
              </w:rPr>
              <w:t>"use client"</w:t>
              <w:br/>
              <w:br/>
              <w:t>import * as React from "react"</w:t>
              <w:br/>
              <w:t>import { OTPInput, OTPInputContext } from "input-otp"</w:t>
              <w:br/>
              <w:t>import { MinusIcon } from "lucide-react"</w:t>
              <w:br/>
              <w:br/>
              <w:t>import { cn } from "@/lib/utils"</w:t>
              <w:br/>
              <w:br/>
              <w:t>function InputOTP({</w:t>
              <w:br/>
              <w:t xml:space="preserve">  className,</w:t>
              <w:br/>
              <w:t xml:space="preserve">  containerClassName,</w:t>
              <w:br/>
              <w:t xml:space="preserve">  ...props</w:t>
              <w:br/>
              <w:t>}: React.ComponentProps&lt;typeof OTPInput&gt; &amp; {</w:t>
              <w:br/>
              <w:t xml:space="preserve">  containerClassName?: string</w:t>
              <w:br/>
              <w:t>}) {</w:t>
              <w:br/>
              <w:t xml:space="preserve">  return (</w:t>
              <w:br/>
              <w:t xml:space="preserve">    &lt;OTPInput</w:t>
              <w:br/>
              <w:t xml:space="preserve">      data-slot="input-otp"</w:t>
              <w:br/>
              <w:t xml:space="preserve">      containerClassName={cn(</w:t>
              <w:br/>
              <w:t xml:space="preserve">        "flex items-center gap-2 has-disabled:opacity-50",</w:t>
              <w:br/>
              <w:t xml:space="preserve">        containerClassName</w:t>
              <w:br/>
              <w:t xml:space="preserve">      )}</w:t>
              <w:br/>
              <w:t xml:space="preserve">      className={cn("disabled:cursor-not-allowed", className)}</w:t>
              <w:br/>
              <w:t xml:space="preserve">      {...props}</w:t>
              <w:br/>
              <w:t xml:space="preserve">    /&gt;</w:t>
              <w:br/>
              <w:t xml:space="preserve">  )</w:t>
              <w:br/>
              <w:t>}</w:t>
              <w:br/>
              <w:br/>
              <w:t>function InputOTPGroup({ className, ...props }: React.ComponentProps&lt;"div"&gt;) {</w:t>
              <w:br/>
              <w:t xml:space="preserve">  return (</w:t>
              <w:br/>
              <w:t xml:space="preserve">    &lt;div</w:t>
              <w:br/>
              <w:t xml:space="preserve">      data-slot="input-otp-group"</w:t>
              <w:br/>
              <w:t xml:space="preserve">      className={cn("flex items-center", className)}</w:t>
              <w:br/>
              <w:t xml:space="preserve">      {...props}</w:t>
              <w:br/>
              <w:t xml:space="preserve">    /&gt;</w:t>
              <w:br/>
              <w:t xml:space="preserve">  )</w:t>
              <w:br/>
              <w:t>}</w:t>
              <w:br/>
              <w:br/>
              <w:t>function InputOTPSlot({</w:t>
              <w:br/>
              <w:t xml:space="preserve">  index,</w:t>
              <w:br/>
              <w:t xml:space="preserve">  className,</w:t>
              <w:br/>
              <w:t xml:space="preserve">  ...props</w:t>
              <w:br/>
              <w:t>}: React.ComponentProps&lt;"div"&gt; &amp; {</w:t>
              <w:br/>
              <w:t xml:space="preserve">  index: number</w:t>
              <w:br/>
              <w:t>}) {</w:t>
              <w:br/>
              <w:t xml:space="preserve">  const inputOTPContext = React.useContext(OTPInputContext)</w:t>
              <w:br/>
              <w:t xml:space="preserve">  const { char, hasFakeCaret, isActive } = inputOTPContext?.slots[index] ?? {}</w:t>
              <w:br/>
              <w:br/>
              <w:t xml:space="preserve">  return (</w:t>
              <w:br/>
              <w:t xml:space="preserve">    &lt;div</w:t>
              <w:br/>
              <w:t xml:space="preserve">      data-slot="input-otp-slot"</w:t>
              <w:br/>
              <w:t xml:space="preserve">      data-active={isActive}</w:t>
              <w:br/>
              <w:t xml:space="preserve">      className={cn(</w:t>
              <w:br/>
              <w:t xml:space="preserve">        "data-[active=true]:border-ring data-[active=true]:ring-ring/50 data-[active=true]:aria-invalid:ring-destructive/20 dark:data-[active=true]:aria-invalid:ring-destructive/40 aria-invalid:border-destructive data-[active=true]:aria-invalid:border-destructive dark:bg-input/30 border-input relative flex h-9 w-9 items-center justify-center border-y border-r text-sm shadow-xs transition-all outline-none first:rounded-l-md first:border-l last:rounded-r-md data-[active=true]:z-10 data-[active=true]:ring-[3px]",</w:t>
              <w:br/>
              <w:t xml:space="preserve">        className</w:t>
              <w:br/>
              <w:t xml:space="preserve">      )}</w:t>
              <w:br/>
              <w:t xml:space="preserve">      {...props}</w:t>
              <w:br/>
              <w:t xml:space="preserve">    &gt;</w:t>
              <w:br/>
              <w:t xml:space="preserve">      {char}</w:t>
              <w:br/>
              <w:t xml:space="preserve">      {hasFakeCaret &amp;&amp; (</w:t>
              <w:br/>
              <w:t xml:space="preserve">        &lt;div className="pointer-events-none absolute inset-0 flex items-center justify-center"&gt;</w:t>
              <w:br/>
              <w:t xml:space="preserve">          &lt;div className="animate-caret-blink bg-foreground h-4 w-px duration-1000" /&gt;</w:t>
              <w:br/>
              <w:t xml:space="preserve">        &lt;/div&gt;</w:t>
              <w:br/>
              <w:t xml:space="preserve">      )}</w:t>
              <w:br/>
              <w:t xml:space="preserve">    &lt;/div&gt;</w:t>
              <w:br/>
              <w:t xml:space="preserve">  )</w:t>
              <w:br/>
              <w:t>}</w:t>
              <w:br/>
              <w:br/>
              <w:t>function InputOTPSeparator({ ...props }: React.ComponentProps&lt;"div"&gt;) {</w:t>
              <w:br/>
              <w:t xml:space="preserve">  return (</w:t>
              <w:br/>
              <w:t xml:space="preserve">    &lt;div data-slot="input-otp-separator" role="separator" {...props}&gt;</w:t>
              <w:br/>
              <w:t xml:space="preserve">      &lt;MinusIcon /&gt;</w:t>
              <w:br/>
              <w:t xml:space="preserve">    &lt;/div&gt;</w:t>
              <w:br/>
              <w:t xml:space="preserve">  )</w:t>
              <w:br/>
              <w:t>}</w:t>
              <w:br/>
              <w:br/>
              <w:t>export { InputOTP, InputOTPGroup, InputOTPSlot, InputOTPSeparator }</w:t>
              <w:br/>
            </w:r>
          </w:p>
        </w:tc>
      </w:tr>
    </w:tbl>
    <w:p>
      <w:pPr>
        <w:spacing w:before="40" w:after="80"/>
      </w:pPr>
    </w:p>
    <w:p>
      <w:pPr>
        <w:keepNext/>
        <w:spacing w:before="280" w:after="20"/>
      </w:pPr>
      <w:r>
        <w:rPr>
          <w:rFonts w:ascii="Consolas" w:hAnsi="Consolas"/>
          <w:b/>
          <w:color w:val="0A2920"/>
          <w:sz w:val="21"/>
        </w:rPr>
        <w:t>📄 src/components/ui/input.tsx</w:t>
      </w:r>
    </w:p>
    <w:p>
      <w:pPr>
        <w:keepNext/>
        <w:spacing w:before="0" w:after="60"/>
      </w:pPr>
      <w:r>
        <w:rPr>
          <w:rFonts w:ascii="Arial" w:hAnsi="Arial"/>
          <w:color w:val="64748B"/>
          <w:sz w:val="16"/>
        </w:rPr>
        <w:t>Category: UI Primitive Component  |  Lines: 21  |  Size: 967 bytes  |  Relative Path: src/components/ui/input.tsx</w:t>
      </w:r>
    </w:p>
    <w:tbl>
      <w:tblPr>
        <w:tblW w:type="auto" w:w="0"/>
        <w:jc w:val="center"/>
        <w:tblLook w:firstColumn="1" w:firstRow="1" w:lastColumn="0" w:lastRow="0" w:noHBand="0" w:noVBand="1" w:val="04A0"/>
      </w:tblPr>
      <w:tblGrid>
        <w:gridCol w:w="10224"/>
      </w:tblGrid>
      <w:tr>
        <w:tc>
          <w:tcPr>
            <w:tcW w:type="dxa" w:w="10080"/>
            <w:shd w:fill="F8FAFC"/>
            <w:tcBorders>
              <w:top w:val="single" w:sz="4" w:space="0" w:color="E2E8F0"/>
              <w:left w:val="single" w:sz="18" w:space="0" w:color="1A7A46"/>
              <w:bottom w:val="single" w:sz="4" w:space="0" w:color="E2E8F0"/>
              <w:right w:val="single" w:sz="4" w:space="0" w:color="E2E8F0"/>
            </w:tcBorders>
            <w:tcMar>
              <w:top w:w="60" w:type="dxa"/>
              <w:bottom w:w="60" w:type="dxa"/>
              <w:left w:w="100" w:type="dxa"/>
              <w:right w:w="100" w:type="dxa"/>
            </w:tcMar>
          </w:tcPr>
          <w:p>
            <w:pPr>
              <w:spacing w:before="0" w:after="0" w:line="252" w:lineRule="auto"/>
            </w:pPr>
            <w:r>
              <w:rPr>
                <w:rFonts w:ascii="Consolas" w:hAnsi="Consolas"/>
                <w:color w:val="1E293B"/>
                <w:sz w:val="15"/>
              </w:rPr>
              <w:t>import * as React from "react"</w:t>
              <w:br/>
              <w:br/>
              <w:t>import { cn } from "@/lib/utils"</w:t>
              <w:br/>
              <w:br/>
              <w:t>function Input({ className, type, ...props }: React.ComponentProps&lt;"input"&gt;) {</w:t>
              <w:br/>
              <w:t xml:space="preserve">  return (</w:t>
              <w:br/>
              <w:t xml:space="preserve">    &lt;input</w:t>
              <w:br/>
              <w:t xml:space="preserve">      type={type}</w:t>
              <w:br/>
              <w:t xml:space="preserve">      data-slot="input"</w:t>
              <w:br/>
              <w:t xml:space="preserve">      className={cn(</w:t>
              <w:br/>
              <w:t xml:space="preserve">        "file:text-foreground placeholder:text-muted-foreground selection:bg-primary selection:text-primary-foreground dark:bg-input/30 border-input flex h-9 w-full min-w-0 rounded-md border bg-transparent px-3 py-1 text-base shadow-xs transition-[color,box-shadow] outline-none file:inline-flex file:h-7 file:border-0 file:bg-transparent file:text-sm file:font-medium disabled:pointer-events-none disabled:cursor-not-allowed disabled:opacity-50 md:text-sm",</w:t>
              <w:br/>
              <w:t xml:space="preserve">        "focus-visible:border-ring focus-visible:ring-ring/50 focus-visible:ring-[3px]",</w:t>
              <w:br/>
              <w:t xml:space="preserve">        "aria-invalid:ring-destructive/20 dark:aria-invalid:ring-destructive/40 aria-invalid:border-destructive",</w:t>
              <w:br/>
              <w:t xml:space="preserve">        className</w:t>
              <w:br/>
              <w:t xml:space="preserve">      )}</w:t>
              <w:br/>
              <w:t xml:space="preserve">      {...props}</w:t>
              <w:br/>
              <w:t xml:space="preserve">    /&gt;</w:t>
              <w:br/>
              <w:t xml:space="preserve">  )</w:t>
              <w:br/>
              <w:t>}</w:t>
              <w:br/>
              <w:br/>
              <w:t>export { Input }</w:t>
              <w:br/>
            </w:r>
          </w:p>
        </w:tc>
      </w:tr>
    </w:tbl>
    <w:p>
      <w:pPr>
        <w:spacing w:before="40" w:after="80"/>
      </w:pPr>
    </w:p>
    <w:p>
      <w:pPr>
        <w:keepNext/>
        <w:spacing w:before="280" w:after="20"/>
      </w:pPr>
      <w:r>
        <w:rPr>
          <w:rFonts w:ascii="Consolas" w:hAnsi="Consolas"/>
          <w:b/>
          <w:color w:val="0A2920"/>
          <w:sz w:val="21"/>
        </w:rPr>
        <w:t>📄 src/components/ui/label.tsx</w:t>
      </w:r>
    </w:p>
    <w:p>
      <w:pPr>
        <w:keepNext/>
        <w:spacing w:before="0" w:after="60"/>
      </w:pPr>
      <w:r>
        <w:rPr>
          <w:rFonts w:ascii="Arial" w:hAnsi="Arial"/>
          <w:color w:val="64748B"/>
          <w:sz w:val="16"/>
        </w:rPr>
        <w:t>Category: UI Primitive Component  |  Lines: 24  |  Size: 611 bytes  |  Relative Path: src/components/ui/label.tsx</w:t>
      </w:r>
    </w:p>
    <w:tbl>
      <w:tblPr>
        <w:tblW w:type="auto" w:w="0"/>
        <w:jc w:val="center"/>
        <w:tblLook w:firstColumn="1" w:firstRow="1" w:lastColumn="0" w:lastRow="0" w:noHBand="0" w:noVBand="1" w:val="04A0"/>
      </w:tblPr>
      <w:tblGrid>
        <w:gridCol w:w="10224"/>
      </w:tblGrid>
      <w:tr>
        <w:tc>
          <w:tcPr>
            <w:tcW w:type="dxa" w:w="10080"/>
            <w:shd w:fill="F8FAFC"/>
            <w:tcBorders>
              <w:top w:val="single" w:sz="4" w:space="0" w:color="E2E8F0"/>
              <w:left w:val="single" w:sz="18" w:space="0" w:color="1A7A46"/>
              <w:bottom w:val="single" w:sz="4" w:space="0" w:color="E2E8F0"/>
              <w:right w:val="single" w:sz="4" w:space="0" w:color="E2E8F0"/>
            </w:tcBorders>
            <w:tcMar>
              <w:top w:w="60" w:type="dxa"/>
              <w:bottom w:w="60" w:type="dxa"/>
              <w:left w:w="100" w:type="dxa"/>
              <w:right w:w="100" w:type="dxa"/>
            </w:tcMar>
          </w:tcPr>
          <w:p>
            <w:pPr>
              <w:spacing w:before="0" w:after="0" w:line="252" w:lineRule="auto"/>
            </w:pPr>
            <w:r>
              <w:rPr>
                <w:rFonts w:ascii="Consolas" w:hAnsi="Consolas"/>
                <w:color w:val="1E293B"/>
                <w:sz w:val="15"/>
              </w:rPr>
              <w:t>"use client"</w:t>
              <w:br/>
              <w:br/>
              <w:t>import * as React from "react"</w:t>
              <w:br/>
              <w:t>import * as LabelPrimitive from "@radix-ui/react-label"</w:t>
              <w:br/>
              <w:br/>
              <w:t>import { cn } from "@/lib/utils"</w:t>
              <w:br/>
              <w:br/>
              <w:t>function Label({</w:t>
              <w:br/>
              <w:t xml:space="preserve">  className,</w:t>
              <w:br/>
              <w:t xml:space="preserve">  ...props</w:t>
              <w:br/>
              <w:t>}: React.ComponentProps&lt;typeof LabelPrimitive.Root&gt;) {</w:t>
              <w:br/>
              <w:t xml:space="preserve">  return (</w:t>
              <w:br/>
              <w:t xml:space="preserve">    &lt;LabelPrimitive.Root</w:t>
              <w:br/>
              <w:t xml:space="preserve">      data-slot="label"</w:t>
              <w:br/>
              <w:t xml:space="preserve">      className={cn(</w:t>
              <w:br/>
              <w:t xml:space="preserve">        "flex items-center gap-2 text-sm leading-none font-medium select-none group-data-[disabled=true]:pointer-events-none group-data-[disabled=true]:opacity-50 peer-disabled:cursor-not-allowed peer-disabled:opacity-50",</w:t>
              <w:br/>
              <w:t xml:space="preserve">        className</w:t>
              <w:br/>
              <w:t xml:space="preserve">      )}</w:t>
              <w:br/>
              <w:t xml:space="preserve">      {...props}</w:t>
              <w:br/>
              <w:t xml:space="preserve">    /&gt;</w:t>
              <w:br/>
              <w:t xml:space="preserve">  )</w:t>
              <w:br/>
              <w:t>}</w:t>
              <w:br/>
              <w:br/>
              <w:t>export { Label }</w:t>
              <w:br/>
            </w:r>
          </w:p>
        </w:tc>
      </w:tr>
    </w:tbl>
    <w:p>
      <w:pPr>
        <w:spacing w:before="40" w:after="80"/>
      </w:pPr>
    </w:p>
    <w:p>
      <w:pPr>
        <w:keepNext/>
        <w:spacing w:before="280" w:after="20"/>
      </w:pPr>
      <w:r>
        <w:rPr>
          <w:rFonts w:ascii="Consolas" w:hAnsi="Consolas"/>
          <w:b/>
          <w:color w:val="0A2920"/>
          <w:sz w:val="21"/>
        </w:rPr>
        <w:t>📄 src/components/ui/menubar.tsx</w:t>
      </w:r>
    </w:p>
    <w:p>
      <w:pPr>
        <w:keepNext/>
        <w:spacing w:before="0" w:after="60"/>
      </w:pPr>
      <w:r>
        <w:rPr>
          <w:rFonts w:ascii="Arial" w:hAnsi="Arial"/>
          <w:color w:val="64748B"/>
          <w:sz w:val="16"/>
        </w:rPr>
        <w:t>Category: UI Primitive Component  |  Lines: 276  |  Size: 8,394 bytes  |  Relative Path: src/components/ui/menubar.tsx</w:t>
      </w:r>
    </w:p>
    <w:tbl>
      <w:tblPr>
        <w:tblW w:type="auto" w:w="0"/>
        <w:jc w:val="center"/>
        <w:tblLook w:firstColumn="1" w:firstRow="1" w:lastColumn="0" w:lastRow="0" w:noHBand="0" w:noVBand="1" w:val="04A0"/>
      </w:tblPr>
      <w:tblGrid>
        <w:gridCol w:w="10224"/>
      </w:tblGrid>
      <w:tr>
        <w:tc>
          <w:tcPr>
            <w:tcW w:type="dxa" w:w="10080"/>
            <w:shd w:fill="F8FAFC"/>
            <w:tcBorders>
              <w:top w:val="single" w:sz="4" w:space="0" w:color="E2E8F0"/>
              <w:left w:val="single" w:sz="18" w:space="0" w:color="1A7A46"/>
              <w:bottom w:val="single" w:sz="4" w:space="0" w:color="E2E8F0"/>
              <w:right w:val="single" w:sz="4" w:space="0" w:color="E2E8F0"/>
            </w:tcBorders>
            <w:tcMar>
              <w:top w:w="60" w:type="dxa"/>
              <w:bottom w:w="60" w:type="dxa"/>
              <w:left w:w="100" w:type="dxa"/>
              <w:right w:w="100" w:type="dxa"/>
            </w:tcMar>
          </w:tcPr>
          <w:p>
            <w:pPr>
              <w:spacing w:before="0" w:after="0" w:line="252" w:lineRule="auto"/>
            </w:pPr>
            <w:r>
              <w:rPr>
                <w:rFonts w:ascii="Consolas" w:hAnsi="Consolas"/>
                <w:color w:val="1E293B"/>
                <w:sz w:val="15"/>
              </w:rPr>
              <w:t>"use client"</w:t>
              <w:br/>
              <w:br/>
              <w:t>import * as React from "react"</w:t>
              <w:br/>
              <w:t>import * as MenubarPrimitive from "@radix-ui/react-menubar"</w:t>
              <w:br/>
              <w:t>import { CheckIcon, ChevronRightIcon, CircleIcon } from "lucide-react"</w:t>
              <w:br/>
              <w:br/>
              <w:t>import { cn } from "@/lib/utils"</w:t>
              <w:br/>
              <w:br/>
              <w:t>function Menubar({</w:t>
              <w:br/>
              <w:t xml:space="preserve">  className,</w:t>
              <w:br/>
              <w:t xml:space="preserve">  ...props</w:t>
              <w:br/>
              <w:t>}: React.ComponentProps&lt;typeof MenubarPrimitive.Root&gt;) {</w:t>
              <w:br/>
              <w:t xml:space="preserve">  return (</w:t>
              <w:br/>
              <w:t xml:space="preserve">    &lt;MenubarPrimitive.Root</w:t>
              <w:br/>
              <w:t xml:space="preserve">      data-slot="menubar"</w:t>
              <w:br/>
              <w:t xml:space="preserve">      className={cn(</w:t>
              <w:br/>
              <w:t xml:space="preserve">        "bg-background flex h-9 items-center gap-1 rounded-md border p-1 shadow-xs",</w:t>
              <w:br/>
              <w:t xml:space="preserve">        className</w:t>
              <w:br/>
              <w:t xml:space="preserve">      )}</w:t>
              <w:br/>
              <w:t xml:space="preserve">      {...props}</w:t>
              <w:br/>
              <w:t xml:space="preserve">    /&gt;</w:t>
              <w:br/>
              <w:t xml:space="preserve">  )</w:t>
              <w:br/>
              <w:t>}</w:t>
              <w:br/>
              <w:br/>
              <w:t>function MenubarMenu({</w:t>
              <w:br/>
              <w:t xml:space="preserve">  ...props</w:t>
              <w:br/>
              <w:t>}: React.ComponentProps&lt;typeof MenubarPrimitive.Menu&gt;) {</w:t>
              <w:br/>
              <w:t xml:space="preserve">  return &lt;MenubarPrimitive.Menu data-slot="menubar-menu" {...props} /&gt;</w:t>
              <w:br/>
              <w:t>}</w:t>
              <w:br/>
              <w:br/>
              <w:t>function MenubarGroup({</w:t>
              <w:br/>
              <w:t xml:space="preserve">  ...props</w:t>
              <w:br/>
              <w:t>}: React.ComponentProps&lt;typeof MenubarPrimitive.Group&gt;) {</w:t>
              <w:br/>
              <w:t xml:space="preserve">  return &lt;MenubarPrimitive.Group data-slot="menubar-group" {...props} /&gt;</w:t>
              <w:br/>
              <w:t>}</w:t>
              <w:br/>
              <w:br/>
              <w:t>function MenubarPortal({</w:t>
              <w:br/>
              <w:t xml:space="preserve">  ...props</w:t>
              <w:br/>
              <w:t>}: React.ComponentProps&lt;typeof MenubarPrimitive.Portal&gt;) {</w:t>
              <w:br/>
              <w:t xml:space="preserve">  return &lt;MenubarPrimitive.Portal data-slot="menubar-portal" {...props} /&gt;</w:t>
              <w:br/>
              <w:t>}</w:t>
              <w:br/>
              <w:br/>
              <w:t>function MenubarRadioGroup({</w:t>
              <w:br/>
              <w:t xml:space="preserve">  ...props</w:t>
              <w:br/>
              <w:t>}: React.ComponentProps&lt;typeof MenubarPrimitive.RadioGroup&gt;) {</w:t>
              <w:br/>
              <w:t xml:space="preserve">  return (</w:t>
              <w:br/>
              <w:t xml:space="preserve">    &lt;MenubarPrimitive.RadioGroup data-slot="menubar-radio-group" {...props} /&gt;</w:t>
              <w:br/>
              <w:t xml:space="preserve">  )</w:t>
              <w:br/>
              <w:t>}</w:t>
              <w:br/>
              <w:br/>
              <w:t>function MenubarTrigger({</w:t>
              <w:br/>
              <w:t xml:space="preserve">  className,</w:t>
              <w:br/>
              <w:t xml:space="preserve">  ...props</w:t>
              <w:br/>
              <w:t>}: React.ComponentProps&lt;typeof MenubarPrimitive.Trigger&gt;) {</w:t>
              <w:br/>
              <w:t xml:space="preserve">  return (</w:t>
              <w:br/>
              <w:t xml:space="preserve">    &lt;MenubarPrimitive.Trigger</w:t>
              <w:br/>
              <w:t xml:space="preserve">      data-slot="menubar-trigger"</w:t>
              <w:br/>
              <w:t xml:space="preserve">      className={cn(</w:t>
              <w:br/>
              <w:t xml:space="preserve">        "focus:bg-accent focus:text-accent-foreground data-[state=open]:bg-accent data-[state=open]:text-accent-foreground flex items-center rounded-sm px-2 py-1 text-sm font-medium outline-hidden select-none",</w:t>
              <w:br/>
              <w:t xml:space="preserve">        className</w:t>
              <w:br/>
              <w:t xml:space="preserve">      )}</w:t>
              <w:br/>
              <w:t xml:space="preserve">      {...props}</w:t>
              <w:br/>
              <w:t xml:space="preserve">    /&gt;</w:t>
              <w:br/>
              <w:t xml:space="preserve">  )</w:t>
              <w:br/>
              <w:t>}</w:t>
              <w:br/>
              <w:br/>
              <w:t>function MenubarContent({</w:t>
              <w:br/>
              <w:t xml:space="preserve">  className,</w:t>
              <w:br/>
              <w:t xml:space="preserve">  align = "start",</w:t>
              <w:br/>
              <w:t xml:space="preserve">  alignOffset = -4,</w:t>
              <w:br/>
              <w:t xml:space="preserve">  sideOffset = 8,</w:t>
              <w:br/>
              <w:t xml:space="preserve">  ...props</w:t>
              <w:br/>
              <w:t>}: React.ComponentProps&lt;typeof MenubarPrimitive.Content&gt;) {</w:t>
              <w:br/>
              <w:t xml:space="preserve">  return (</w:t>
              <w:br/>
              <w:t xml:space="preserve">    &lt;MenubarPortal&gt;</w:t>
              <w:br/>
              <w:t xml:space="preserve">      &lt;MenubarPrimitive.Content</w:t>
              <w:br/>
              <w:t xml:space="preserve">        data-slot="menubar-content"</w:t>
              <w:br/>
              <w:t xml:space="preserve">        align={align}</w:t>
              <w:br/>
              <w:t xml:space="preserve">        alignOffset={alignOffset}</w:t>
              <w:br/>
              <w:t xml:space="preserve">        sideOffset={sideOffset}</w:t>
              <w:br/>
              <w:t xml:space="preserve">        className={cn(</w:t>
              <w:br/>
              <w:t xml:space="preserve">          "bg-popover text-popover-foreground data-[state=open]:animate-in data-[state=closed]:fade-out-0 data-[state=open]:fade-in-0 data-[state=closed]:zoom-out-95 data-[state=open]:zoom-in-95 data-[side=bottom]:slide-in-from-top-2 data-[side=left]:slide-in-from-right-2 data-[side=right]:slide-in-from-left-2 data-[side=top]:slide-in-from-bottom-2 z-50 min-w-[12rem] origin-(--radix-menubar-content-transform-origin) overflow-hidden rounded-md border p-1 shadow-md",</w:t>
              <w:br/>
              <w:t xml:space="preserve">          className</w:t>
              <w:br/>
              <w:t xml:space="preserve">        )}</w:t>
              <w:br/>
              <w:t xml:space="preserve">        {...props}</w:t>
              <w:br/>
              <w:t xml:space="preserve">      /&gt;</w:t>
              <w:br/>
              <w:t xml:space="preserve">    &lt;/MenubarPortal&gt;</w:t>
              <w:br/>
              <w:t xml:space="preserve">  )</w:t>
              <w:br/>
              <w:t>}</w:t>
              <w:br/>
              <w:br/>
              <w:t>function MenubarItem({</w:t>
              <w:br/>
              <w:t xml:space="preserve">  className,</w:t>
              <w:br/>
              <w:t xml:space="preserve">  inset,</w:t>
              <w:br/>
              <w:t xml:space="preserve">  variant = "default",</w:t>
              <w:br/>
              <w:t xml:space="preserve">  ...props</w:t>
              <w:br/>
              <w:t>}: React.ComponentProps&lt;typeof MenubarPrimitive.Item&gt; &amp; {</w:t>
              <w:br/>
              <w:t xml:space="preserve">  inset?: boolean</w:t>
              <w:br/>
              <w:t xml:space="preserve">  variant?: "default" | "destructive"</w:t>
              <w:br/>
              <w:t>}) {</w:t>
              <w:br/>
              <w:t xml:space="preserve">  return (</w:t>
              <w:br/>
              <w:t xml:space="preserve">    &lt;MenubarPrimitive.Item</w:t>
              <w:br/>
              <w:t xml:space="preserve">      data-slot="menubar-item"</w:t>
              <w:br/>
              <w:t xml:space="preserve">      data-inset={inset}</w:t>
              <w:br/>
              <w:t xml:space="preserve">      data-variant={variant}</w:t>
              <w:br/>
              <w:t xml:space="preserve">      className={cn(</w:t>
              <w:br/>
              <w:t xml:space="preserve">        "focus:bg-accent focus:text-accent-foreground data-[variant=destructive]:text-destructive data-[variant=destructive]:focus:bg-destructive/10 dark:data-[variant=destructive]:focus:bg-destructive/20 data-[variant=destructive]:focus:text-destructive data-[variant=destructive]:*:[svg]:!text-destructive [&amp;_svg:not([class*='text-'])]:text-muted-foreground relative flex cursor-default items-center gap-2 rounded-sm px-2 py-1.5 text-sm outline-hidden select-none data-[disabled]:pointer-events-none data-[disabled]:opacity-50 data-[inset]:pl-8 [&amp;_svg]:pointer-events-none [&amp;_svg]:shrink-0 [&amp;_svg:not([class*='size-'])]:size-4",</w:t>
              <w:br/>
              <w:t xml:space="preserve">        className</w:t>
              <w:br/>
              <w:t xml:space="preserve">      )}</w:t>
              <w:br/>
              <w:t xml:space="preserve">      {...props}</w:t>
              <w:br/>
              <w:t xml:space="preserve">    /&gt;</w:t>
              <w:br/>
              <w:t xml:space="preserve">  )</w:t>
              <w:br/>
              <w:t>}</w:t>
              <w:br/>
              <w:br/>
              <w:t>function MenubarCheckboxItem({</w:t>
              <w:br/>
              <w:t xml:space="preserve">  className,</w:t>
              <w:br/>
              <w:t xml:space="preserve">  children,</w:t>
              <w:br/>
              <w:t xml:space="preserve">  checked,</w:t>
              <w:br/>
              <w:t xml:space="preserve">  ...props</w:t>
              <w:br/>
              <w:t>}: React.ComponentProps&lt;typeof MenubarPrimitive.CheckboxItem&gt;) {</w:t>
              <w:br/>
              <w:t xml:space="preserve">  return (</w:t>
              <w:br/>
              <w:t xml:space="preserve">    &lt;MenubarPrimitive.CheckboxItem</w:t>
              <w:br/>
              <w:t xml:space="preserve">      data-slot="menubar-checkbox-item"</w:t>
              <w:br/>
              <w:t xml:space="preserve">      className={cn(</w:t>
              <w:br/>
              <w:t xml:space="preserve">        "focus:bg-accent focus:text-accent-foreground relative flex cursor-default items-center gap-2 rounded-xs py-1.5 pr-2 pl-8 text-sm outline-hidden select-none data-[disabled]:pointer-events-none data-[disabled]:opacity-50 [&amp;_svg]:pointer-events-none [&amp;_svg]:shrink-0 [&amp;_svg:not([class*='size-'])]:size-4",</w:t>
              <w:br/>
              <w:t xml:space="preserve">        className</w:t>
              <w:br/>
              <w:t xml:space="preserve">      )}</w:t>
              <w:br/>
              <w:t xml:space="preserve">      checked={checked}</w:t>
              <w:br/>
              <w:t xml:space="preserve">      {...props}</w:t>
              <w:br/>
              <w:t xml:space="preserve">    &gt;</w:t>
              <w:br/>
              <w:t xml:space="preserve">      &lt;span className="pointer-events-none absolute left-2 flex size-3.5 items-center justify-center"&gt;</w:t>
              <w:br/>
              <w:t xml:space="preserve">        &lt;MenubarPrimitive.ItemIndicator&gt;</w:t>
              <w:br/>
              <w:t xml:space="preserve">          &lt;CheckIcon className="size-4" /&gt;</w:t>
              <w:br/>
              <w:t xml:space="preserve">        &lt;/MenubarPrimitive.ItemIndicator&gt;</w:t>
              <w:br/>
              <w:t xml:space="preserve">      &lt;/span&gt;</w:t>
              <w:br/>
              <w:t xml:space="preserve">      {children}</w:t>
              <w:br/>
              <w:t xml:space="preserve">    &lt;/MenubarPrimitive.CheckboxItem&gt;</w:t>
              <w:br/>
              <w:t xml:space="preserve">  )</w:t>
              <w:br/>
              <w:t>}</w:t>
              <w:br/>
              <w:br/>
              <w:t>function MenubarRadioItem({</w:t>
              <w:br/>
              <w:t xml:space="preserve">  className,</w:t>
              <w:br/>
              <w:t xml:space="preserve">  children,</w:t>
              <w:br/>
              <w:t xml:space="preserve">  ...props</w:t>
              <w:br/>
              <w:t>}: React.ComponentProps&lt;typeof MenubarPrimitive.RadioItem&gt;) {</w:t>
              <w:br/>
              <w:t xml:space="preserve">  return (</w:t>
              <w:br/>
              <w:t xml:space="preserve">    &lt;MenubarPrimitive.RadioItem</w:t>
              <w:br/>
              <w:t xml:space="preserve">      data-slot="menubar-radio-item"</w:t>
              <w:br/>
              <w:t xml:space="preserve">      className={cn(</w:t>
              <w:br/>
              <w:t xml:space="preserve">        "focus:bg-accent focus:text-accent-foreground relative flex cursor-default items-center gap-2 rounded-xs py-1.5 pr-2 pl-8 text-sm outline-hidden select-none data-[disabled]:pointer-events-none data-[disabled]:opacity-50 [&amp;_svg]:pointer-events-none [&amp;_svg]:shrink-0 [&amp;_svg:not([class*='size-'])]:size-4",</w:t>
              <w:br/>
              <w:t xml:space="preserve">        className</w:t>
              <w:br/>
              <w:t xml:space="preserve">      )}</w:t>
              <w:br/>
              <w:t xml:space="preserve">      {...props}</w:t>
              <w:br/>
              <w:t xml:space="preserve">    &gt;</w:t>
              <w:br/>
              <w:t xml:space="preserve">      &lt;span className="pointer-events-none absolute left-2 flex size-3.5 items-center justify-center"&gt;</w:t>
              <w:br/>
              <w:t xml:space="preserve">        &lt;MenubarPrimitive.ItemIndicator&gt;</w:t>
              <w:br/>
              <w:t xml:space="preserve">          &lt;CircleIcon className="size-2 fill-current" /&gt;</w:t>
              <w:br/>
              <w:t xml:space="preserve">        &lt;/MenubarPrimitive.ItemIndicator&gt;</w:t>
              <w:br/>
              <w:t xml:space="preserve">      &lt;/span&gt;</w:t>
              <w:br/>
              <w:t xml:space="preserve">      {children}</w:t>
              <w:br/>
              <w:t xml:space="preserve">    &lt;/MenubarPrimitive.RadioItem&gt;</w:t>
              <w:br/>
              <w:t xml:space="preserve">  )</w:t>
              <w:br/>
              <w:t>}</w:t>
              <w:br/>
              <w:br/>
              <w:t>function MenubarLabel({</w:t>
              <w:br/>
              <w:t xml:space="preserve">  className,</w:t>
              <w:br/>
              <w:t xml:space="preserve">  inset,</w:t>
              <w:br/>
              <w:t xml:space="preserve">  ...props</w:t>
              <w:br/>
              <w:t>}: React.ComponentProps&lt;typeof MenubarPrimitive.Label&gt; &amp; {</w:t>
              <w:br/>
              <w:t xml:space="preserve">  inset?: boolean</w:t>
              <w:br/>
              <w:t>}) {</w:t>
              <w:br/>
              <w:t xml:space="preserve">  return (</w:t>
              <w:br/>
              <w:t xml:space="preserve">    &lt;MenubarPrimitive.Label</w:t>
              <w:br/>
              <w:t xml:space="preserve">      data-slot="menubar-label"</w:t>
              <w:br/>
              <w:t xml:space="preserve">      data-inset={inset}</w:t>
              <w:br/>
              <w:t xml:space="preserve">      className={cn(</w:t>
              <w:br/>
              <w:t xml:space="preserve">        "px-2 py-1.5 text-sm font-medium data-[inset]:pl-8",</w:t>
              <w:br/>
              <w:t xml:space="preserve">        className</w:t>
              <w:br/>
              <w:t xml:space="preserve">      )}</w:t>
              <w:br/>
              <w:t xml:space="preserve">      {...props}</w:t>
              <w:br/>
              <w:t xml:space="preserve">    /&gt;</w:t>
              <w:br/>
              <w:t xml:space="preserve">  )</w:t>
              <w:br/>
              <w:t>}</w:t>
              <w:br/>
              <w:br/>
              <w:t>function MenubarSeparator({</w:t>
              <w:br/>
              <w:t xml:space="preserve">  className,</w:t>
              <w:br/>
              <w:t xml:space="preserve">  ...props</w:t>
              <w:br/>
              <w:t>}: React.ComponentProps&lt;typeof MenubarPrimitive.Separator&gt;) {</w:t>
              <w:br/>
              <w:t xml:space="preserve">  return (</w:t>
              <w:br/>
              <w:t xml:space="preserve">    &lt;MenubarPrimitive.Separator</w:t>
              <w:br/>
              <w:t xml:space="preserve">      data-slot="menubar-separator"</w:t>
              <w:br/>
              <w:t xml:space="preserve">      className={cn("bg-border -mx-1 my-1 h-px", className)}</w:t>
              <w:br/>
              <w:t xml:space="preserve">      {...props}</w:t>
              <w:br/>
              <w:t xml:space="preserve">    /&gt;</w:t>
              <w:br/>
              <w:t xml:space="preserve">  )</w:t>
              <w:br/>
              <w:t>}</w:t>
              <w:br/>
              <w:br/>
              <w:t>function MenubarShortcut({</w:t>
              <w:br/>
              <w:t xml:space="preserve">  className,</w:t>
              <w:br/>
              <w:t xml:space="preserve">  ...props</w:t>
              <w:br/>
              <w:t>}: React.ComponentProps&lt;"span"&gt;) {</w:t>
              <w:br/>
              <w:t xml:space="preserve">  return (</w:t>
              <w:br/>
              <w:t xml:space="preserve">    &lt;span</w:t>
              <w:br/>
              <w:t xml:space="preserve">      data-slot="menubar-shortcut"</w:t>
              <w:br/>
              <w:t xml:space="preserve">      className={cn(</w:t>
              <w:br/>
              <w:t xml:space="preserve">        "text-muted-foreground ml-auto text-xs tracking-widest",</w:t>
              <w:br/>
              <w:t xml:space="preserve">        className</w:t>
              <w:br/>
              <w:t xml:space="preserve">      )}</w:t>
              <w:br/>
              <w:t xml:space="preserve">      {...props}</w:t>
              <w:br/>
              <w:t xml:space="preserve">    /&gt;</w:t>
              <w:br/>
              <w:t xml:space="preserve">  )</w:t>
              <w:br/>
              <w:t>}</w:t>
              <w:br/>
              <w:br/>
              <w:t>function MenubarSub({</w:t>
              <w:br/>
              <w:t xml:space="preserve">  ...props</w:t>
              <w:br/>
              <w:t>}: React.ComponentProps&lt;typeof MenubarPrimitive.Sub&gt;) {</w:t>
              <w:br/>
              <w:t xml:space="preserve">  return &lt;MenubarPrimitive.Sub data-slot="menubar-sub" {...props} /&gt;</w:t>
              <w:br/>
              <w:t>}</w:t>
              <w:br/>
              <w:br/>
              <w:t>function MenubarSubTrigger({</w:t>
              <w:br/>
              <w:t xml:space="preserve">  className,</w:t>
              <w:br/>
              <w:t xml:space="preserve">  inset,</w:t>
              <w:br/>
              <w:t xml:space="preserve">  children,</w:t>
              <w:br/>
              <w:t xml:space="preserve">  ...props</w:t>
              <w:br/>
              <w:t>}: React.ComponentProps&lt;typeof MenubarPrimitive.SubTrigger&gt; &amp; {</w:t>
              <w:br/>
              <w:t xml:space="preserve">  inset?: boolean</w:t>
              <w:br/>
              <w:t>}) {</w:t>
              <w:br/>
              <w:t xml:space="preserve">  return (</w:t>
              <w:br/>
              <w:t xml:space="preserve">    &lt;MenubarPrimitive.SubTrigger</w:t>
              <w:br/>
              <w:t xml:space="preserve">      data-slot="menubar-sub-trigger"</w:t>
              <w:br/>
              <w:t xml:space="preserve">      data-inset={inset}</w:t>
              <w:br/>
              <w:t xml:space="preserve">      className={cn(</w:t>
              <w:br/>
              <w:t xml:space="preserve">        "focus:bg-accent focus:text-accent-foreground data-[state=open]:bg-accent data-[state=open]:text-accent-foreground flex cursor-default items-center rounded-sm px-2 py-1.5 text-sm outline-none select-none data-[inset]:pl-8",</w:t>
              <w:br/>
              <w:t xml:space="preserve">        className</w:t>
              <w:br/>
              <w:t xml:space="preserve">      )}</w:t>
              <w:br/>
              <w:t xml:space="preserve">      {...props}</w:t>
              <w:br/>
              <w:t xml:space="preserve">    &gt;</w:t>
              <w:br/>
              <w:t xml:space="preserve">      {children}</w:t>
              <w:br/>
              <w:t xml:space="preserve">      &lt;ChevronRightIcon className="ml-auto h-4 w-4" /&gt;</w:t>
              <w:br/>
              <w:t xml:space="preserve">    &lt;/MenubarPrimitive.SubTrigger&gt;</w:t>
              <w:br/>
              <w:t xml:space="preserve">  )</w:t>
              <w:br/>
              <w:t>}</w:t>
              <w:br/>
              <w:br/>
              <w:t>function MenubarSubContent({</w:t>
              <w:br/>
              <w:t xml:space="preserve">  className,</w:t>
              <w:br/>
              <w:t xml:space="preserve">  ...props</w:t>
              <w:br/>
              <w:t>}: React.ComponentProps&lt;typeof MenubarPrimitive.SubContent&gt;) {</w:t>
              <w:br/>
              <w:t xml:space="preserve">  return (</w:t>
              <w:br/>
              <w:t xml:space="preserve">    &lt;MenubarPrimitive.SubContent</w:t>
              <w:br/>
              <w:t xml:space="preserve">      data-slot="menubar-sub-content"</w:t>
              <w:br/>
              <w:t xml:space="preserve">      className={cn(</w:t>
              <w:br/>
              <w:t xml:space="preserve">        "bg-popover text-popover-foreground data-[state=open]:animate-in data-[state=closed]:animate-out data-[state=closed]:fade-out-0 data-[state=open]:fade-in-0 data-[state=closed]:zoom-out-95 data-[state=open]:zoom-in-95 data-[side=bottom]:slide-in-from-top-2 data-[side=left]:slide-in-from-right-2 data-[side=right]:slide-in-from-left-2 data-[side=top]:slide-in-from-bottom-2 z-50 min-w-[8rem] origin-(--radix-menubar-content-transform-origin) overflow-hidden rounded-md border p-1 shadow-lg",</w:t>
              <w:br/>
              <w:t xml:space="preserve">        className</w:t>
              <w:br/>
              <w:t xml:space="preserve">      )}</w:t>
              <w:br/>
              <w:t xml:space="preserve">      {...props}</w:t>
              <w:br/>
              <w:t xml:space="preserve">    /&gt;</w:t>
              <w:br/>
              <w:t xml:space="preserve">  )</w:t>
              <w:br/>
              <w:t>}</w:t>
              <w:br/>
              <w:br/>
              <w:t>export {</w:t>
              <w:br/>
              <w:t xml:space="preserve">  Menubar,</w:t>
              <w:br/>
              <w:t xml:space="preserve">  MenubarPortal,</w:t>
              <w:br/>
              <w:t xml:space="preserve">  MenubarMenu,</w:t>
              <w:br/>
              <w:t xml:space="preserve">  MenubarTrigger,</w:t>
              <w:br/>
              <w:t xml:space="preserve">  MenubarContent,</w:t>
              <w:br/>
              <w:t xml:space="preserve">  MenubarGroup,</w:t>
              <w:br/>
              <w:t xml:space="preserve">  MenubarSeparator,</w:t>
              <w:br/>
              <w:t xml:space="preserve">  MenubarLabel,</w:t>
              <w:br/>
              <w:t xml:space="preserve">  MenubarItem,</w:t>
              <w:br/>
              <w:t xml:space="preserve">  MenubarShortcut,</w:t>
              <w:br/>
              <w:t xml:space="preserve">  MenubarCheckboxItem,</w:t>
              <w:br/>
              <w:t xml:space="preserve">  MenubarRadioGroup,</w:t>
              <w:br/>
              <w:t xml:space="preserve">  MenubarRadioItem,</w:t>
              <w:br/>
              <w:t xml:space="preserve">  MenubarSub,</w:t>
              <w:br/>
              <w:t xml:space="preserve">  MenubarSubTrigger,</w:t>
              <w:br/>
              <w:t xml:space="preserve">  MenubarSubContent,</w:t>
              <w:br/>
              <w:t>}</w:t>
              <w:br/>
            </w:r>
          </w:p>
        </w:tc>
      </w:tr>
    </w:tbl>
    <w:p>
      <w:pPr>
        <w:spacing w:before="40" w:after="80"/>
      </w:pPr>
    </w:p>
    <w:p>
      <w:pPr>
        <w:keepNext/>
        <w:spacing w:before="280" w:after="20"/>
      </w:pPr>
      <w:r>
        <w:rPr>
          <w:rFonts w:ascii="Consolas" w:hAnsi="Consolas"/>
          <w:b/>
          <w:color w:val="0A2920"/>
          <w:sz w:val="21"/>
        </w:rPr>
        <w:t>📄 src/components/ui/navigation-menu.tsx</w:t>
      </w:r>
    </w:p>
    <w:p>
      <w:pPr>
        <w:keepNext/>
        <w:spacing w:before="0" w:after="60"/>
      </w:pPr>
      <w:r>
        <w:rPr>
          <w:rFonts w:ascii="Arial" w:hAnsi="Arial"/>
          <w:color w:val="64748B"/>
          <w:sz w:val="16"/>
        </w:rPr>
        <w:t>Category: UI Primitive Component  |  Lines: 168  |  Size: 6,664 bytes  |  Relative Path: src/components/ui/navigation-menu.tsx</w:t>
      </w:r>
    </w:p>
    <w:tbl>
      <w:tblPr>
        <w:tblW w:type="auto" w:w="0"/>
        <w:jc w:val="center"/>
        <w:tblLook w:firstColumn="1" w:firstRow="1" w:lastColumn="0" w:lastRow="0" w:noHBand="0" w:noVBand="1" w:val="04A0"/>
      </w:tblPr>
      <w:tblGrid>
        <w:gridCol w:w="10224"/>
      </w:tblGrid>
      <w:tr>
        <w:tc>
          <w:tcPr>
            <w:tcW w:type="dxa" w:w="10080"/>
            <w:shd w:fill="F8FAFC"/>
            <w:tcBorders>
              <w:top w:val="single" w:sz="4" w:space="0" w:color="E2E8F0"/>
              <w:left w:val="single" w:sz="18" w:space="0" w:color="1A7A46"/>
              <w:bottom w:val="single" w:sz="4" w:space="0" w:color="E2E8F0"/>
              <w:right w:val="single" w:sz="4" w:space="0" w:color="E2E8F0"/>
            </w:tcBorders>
            <w:tcMar>
              <w:top w:w="60" w:type="dxa"/>
              <w:bottom w:w="60" w:type="dxa"/>
              <w:left w:w="100" w:type="dxa"/>
              <w:right w:w="100" w:type="dxa"/>
            </w:tcMar>
          </w:tcPr>
          <w:p>
            <w:pPr>
              <w:spacing w:before="0" w:after="0" w:line="252" w:lineRule="auto"/>
            </w:pPr>
            <w:r>
              <w:rPr>
                <w:rFonts w:ascii="Consolas" w:hAnsi="Consolas"/>
                <w:color w:val="1E293B"/>
                <w:sz w:val="15"/>
              </w:rPr>
              <w:t>import * as React from "react"</w:t>
              <w:br/>
              <w:t>import * as NavigationMenuPrimitive from "@radix-ui/react-navigation-menu"</w:t>
              <w:br/>
              <w:t>import { cva } from "class-variance-authority"</w:t>
              <w:br/>
              <w:t>import { ChevronDownIcon } from "lucide-react"</w:t>
              <w:br/>
              <w:br/>
              <w:t>import { cn } from "@/lib/utils"</w:t>
              <w:br/>
              <w:br/>
              <w:t>function NavigationMenu({</w:t>
              <w:br/>
              <w:t xml:space="preserve">  className,</w:t>
              <w:br/>
              <w:t xml:space="preserve">  children,</w:t>
              <w:br/>
              <w:t xml:space="preserve">  viewport = true,</w:t>
              <w:br/>
              <w:t xml:space="preserve">  ...props</w:t>
              <w:br/>
              <w:t>}: React.ComponentProps&lt;typeof NavigationMenuPrimitive.Root&gt; &amp; {</w:t>
              <w:br/>
              <w:t xml:space="preserve">  viewport?: boolean</w:t>
              <w:br/>
              <w:t>}) {</w:t>
              <w:br/>
              <w:t xml:space="preserve">  return (</w:t>
              <w:br/>
              <w:t xml:space="preserve">    &lt;NavigationMenuPrimitive.Root</w:t>
              <w:br/>
              <w:t xml:space="preserve">      data-slot="navigation-menu"</w:t>
              <w:br/>
              <w:t xml:space="preserve">      data-viewport={viewport}</w:t>
              <w:br/>
              <w:t xml:space="preserve">      className={cn(</w:t>
              <w:br/>
              <w:t xml:space="preserve">        "group/navigation-menu relative flex max-w-max flex-1 items-center justify-center",</w:t>
              <w:br/>
              <w:t xml:space="preserve">        className</w:t>
              <w:br/>
              <w:t xml:space="preserve">      )}</w:t>
              <w:br/>
              <w:t xml:space="preserve">      {...props}</w:t>
              <w:br/>
              <w:t xml:space="preserve">    &gt;</w:t>
              <w:br/>
              <w:t xml:space="preserve">      {children}</w:t>
              <w:br/>
              <w:t xml:space="preserve">      {viewport &amp;&amp; &lt;NavigationMenuViewport /&gt;}</w:t>
              <w:br/>
              <w:t xml:space="preserve">    &lt;/NavigationMenuPrimitive.Root&gt;</w:t>
              <w:br/>
              <w:t xml:space="preserve">  )</w:t>
              <w:br/>
              <w:t>}</w:t>
              <w:br/>
              <w:br/>
              <w:t>function NavigationMenuList({</w:t>
              <w:br/>
              <w:t xml:space="preserve">  className,</w:t>
              <w:br/>
              <w:t xml:space="preserve">  ...props</w:t>
              <w:br/>
              <w:t>}: React.ComponentProps&lt;typeof NavigationMenuPrimitive.List&gt;) {</w:t>
              <w:br/>
              <w:t xml:space="preserve">  return (</w:t>
              <w:br/>
              <w:t xml:space="preserve">    &lt;NavigationMenuPrimitive.List</w:t>
              <w:br/>
              <w:t xml:space="preserve">      data-slot="navigation-menu-list"</w:t>
              <w:br/>
              <w:t xml:space="preserve">      className={cn(</w:t>
              <w:br/>
              <w:t xml:space="preserve">        "group flex flex-1 list-none items-center justify-center gap-1",</w:t>
              <w:br/>
              <w:t xml:space="preserve">        className</w:t>
              <w:br/>
              <w:t xml:space="preserve">      )}</w:t>
              <w:br/>
              <w:t xml:space="preserve">      {...props}</w:t>
              <w:br/>
              <w:t xml:space="preserve">    /&gt;</w:t>
              <w:br/>
              <w:t xml:space="preserve">  )</w:t>
              <w:br/>
              <w:t>}</w:t>
              <w:br/>
              <w:br/>
              <w:t>function NavigationMenuItem({</w:t>
              <w:br/>
              <w:t xml:space="preserve">  className,</w:t>
              <w:br/>
              <w:t xml:space="preserve">  ...props</w:t>
              <w:br/>
              <w:t>}: React.ComponentProps&lt;typeof NavigationMenuPrimitive.Item&gt;) {</w:t>
              <w:br/>
              <w:t xml:space="preserve">  return (</w:t>
              <w:br/>
              <w:t xml:space="preserve">    &lt;NavigationMenuPrimitive.Item</w:t>
              <w:br/>
              <w:t xml:space="preserve">      data-slot="navigation-menu-item"</w:t>
              <w:br/>
              <w:t xml:space="preserve">      className={cn("relative", className)}</w:t>
              <w:br/>
              <w:t xml:space="preserve">      {...props}</w:t>
              <w:br/>
              <w:t xml:space="preserve">    /&gt;</w:t>
              <w:br/>
              <w:t xml:space="preserve">  )</w:t>
              <w:br/>
              <w:t>}</w:t>
              <w:br/>
              <w:br/>
              <w:t>const navigationMenuTriggerStyle = cva(</w:t>
              <w:br/>
              <w:t xml:space="preserve">  "group inline-flex h-9 w-max items-center justify-center rounded-md bg-background px-4 py-2 text-sm font-medium hover:bg-accent hover:text-accent-foreground focus:bg-accent focus:text-accent-foreground disabled:pointer-events-none disabled:opacity-50 data-[state=open]:hover:bg-accent data-[state=open]:text-accent-foreground data-[state=open]:focus:bg-accent data-[state=open]:bg-accent/50 focus-visible:ring-ring/50 outline-none transition-[color,box-shadow] focus-visible:ring-[3px] focus-visible:outline-1"</w:t>
              <w:br/>
              <w:t>)</w:t>
              <w:br/>
              <w:br/>
              <w:t>function NavigationMenuTrigger({</w:t>
              <w:br/>
              <w:t xml:space="preserve">  className,</w:t>
              <w:br/>
              <w:t xml:space="preserve">  children,</w:t>
              <w:br/>
              <w:t xml:space="preserve">  ...props</w:t>
              <w:br/>
              <w:t>}: React.ComponentProps&lt;typeof NavigationMenuPrimitive.Trigger&gt;) {</w:t>
              <w:br/>
              <w:t xml:space="preserve">  return (</w:t>
              <w:br/>
              <w:t xml:space="preserve">    &lt;NavigationMenuPrimitive.Trigger</w:t>
              <w:br/>
              <w:t xml:space="preserve">      data-slot="navigation-menu-trigger"</w:t>
              <w:br/>
              <w:t xml:space="preserve">      className={cn(navigationMenuTriggerStyle(), "group", className)}</w:t>
              <w:br/>
              <w:t xml:space="preserve">      {...props}</w:t>
              <w:br/>
              <w:t xml:space="preserve">    &gt;</w:t>
              <w:br/>
              <w:t xml:space="preserve">      {children}{" "}</w:t>
              <w:br/>
              <w:t xml:space="preserve">      &lt;ChevronDownIcon</w:t>
              <w:br/>
              <w:t xml:space="preserve">        className="relative top-[1px] ml-1 size-3 transition duration-300 group-data-[state=open]:rotate-180"</w:t>
              <w:br/>
              <w:t xml:space="preserve">        aria-hidden="true"</w:t>
              <w:br/>
              <w:t xml:space="preserve">      /&gt;</w:t>
              <w:br/>
              <w:t xml:space="preserve">    &lt;/NavigationMenuPrimitive.Trigger&gt;</w:t>
              <w:br/>
              <w:t xml:space="preserve">  )</w:t>
              <w:br/>
              <w:t>}</w:t>
              <w:br/>
              <w:br/>
              <w:t>function NavigationMenuContent({</w:t>
              <w:br/>
              <w:t xml:space="preserve">  className,</w:t>
              <w:br/>
              <w:t xml:space="preserve">  ...props</w:t>
              <w:br/>
              <w:t>}: React.ComponentProps&lt;typeof NavigationMenuPrimitive.Content&gt;) {</w:t>
              <w:br/>
              <w:t xml:space="preserve">  return (</w:t>
              <w:br/>
              <w:t xml:space="preserve">    &lt;NavigationMenuPrimitive.Content</w:t>
              <w:br/>
              <w:t xml:space="preserve">      data-slot="navigation-menu-content"</w:t>
              <w:br/>
              <w:t xml:space="preserve">      className={cn(</w:t>
              <w:br/>
              <w:t xml:space="preserve">        "data-[motion^=from-]:animate-in data-[motion^=to-]:animate-out data-[motion^=from-]:fade-in data-[motion^=to-]:fade-out data-[motion=from-end]:slide-in-from-right-52 data-[motion=from-start]:slide-in-from-left-52 data-[motion=to-end]:slide-out-to-right-52 data-[motion=to-start]:slide-out-to-left-52 top-0 left-0 w-full p-2 pr-2.5 md:absolute md:w-auto",</w:t>
              <w:br/>
              <w:t xml:space="preserve">        "group-data-[viewport=false]/navigation-menu:bg-popover group-data-[viewport=false]/navigation-menu:text-popover-foreground group-data-[viewport=false]/navigation-menu:data-[state=open]:animate-in group-data-[viewport=false]/navigation-menu:data-[state=closed]:animate-out group-data-[viewport=false]/navigation-menu:data-[state=closed]:zoom-out-95 group-data-[viewport=false]/navigation-menu:data-[state=open]:zoom-in-95 group-data-[viewport=false]/navigation-menu:data-[state=open]:fade-in-0 group-data-[viewport=false]/navigation-menu:data-[state=closed]:fade-out-0 group-data-[viewport=false]/navigation-menu:top-full group-data-[viewport=false]/navigation-menu:mt-1.5 group-data-[viewport=false]/navigation-menu:overflow-hidden group-data-[viewport=false]/navigation-menu:rounded-md group-data-[viewport=false]/navigation-menu:border group-data-[viewport=false]/navigation-menu:shadow group-data-[viewport=false]/navigation-menu:duration-200 **:data-[slot=navigation-menu-link]:focus:ring-0 **:data-[slot=navigation-menu-link]:focus:outline-none",</w:t>
              <w:br/>
              <w:t xml:space="preserve">        className</w:t>
              <w:br/>
              <w:t xml:space="preserve">      )}</w:t>
              <w:br/>
              <w:t xml:space="preserve">      {...props}</w:t>
              <w:br/>
              <w:t xml:space="preserve">    /&gt;</w:t>
              <w:br/>
              <w:t xml:space="preserve">  )</w:t>
              <w:br/>
              <w:t>}</w:t>
              <w:br/>
              <w:br/>
              <w:t>function NavigationMenuViewport({</w:t>
              <w:br/>
              <w:t xml:space="preserve">  className,</w:t>
              <w:br/>
              <w:t xml:space="preserve">  ...props</w:t>
              <w:br/>
              <w:t>}: React.ComponentProps&lt;typeof NavigationMenuPrimitive.Viewport&gt;) {</w:t>
              <w:br/>
              <w:t xml:space="preserve">  return (</w:t>
              <w:br/>
              <w:t xml:space="preserve">    &lt;div</w:t>
              <w:br/>
              <w:t xml:space="preserve">      className={cn(</w:t>
              <w:br/>
              <w:t xml:space="preserve">        "absolute top-full left-0 isolate z-50 flex justify-center"</w:t>
              <w:br/>
              <w:t xml:space="preserve">      )}</w:t>
              <w:br/>
              <w:t xml:space="preserve">    &gt;</w:t>
              <w:br/>
              <w:t xml:space="preserve">      &lt;NavigationMenuPrimitive.Viewport</w:t>
              <w:br/>
              <w:t xml:space="preserve">        data-slot="navigation-menu-viewport"</w:t>
              <w:br/>
              <w:t xml:space="preserve">        className={cn(</w:t>
              <w:br/>
              <w:t xml:space="preserve">          "origin-top-center bg-popover text-popover-foreground data-[state=open]:animate-in data-[state=closed]:animate-out data-[state=closed]:zoom-out-95 data-[state=open]:zoom-in-90 relative mt-1.5 h-[var(--radix-navigation-menu-viewport-height)] w-full overflow-hidden rounded-md border shadow md:w-[var(--radix-navigation-menu-viewport-width)]",</w:t>
              <w:br/>
              <w:t xml:space="preserve">          className</w:t>
              <w:br/>
              <w:t xml:space="preserve">        )}</w:t>
              <w:br/>
              <w:t xml:space="preserve">        {...props}</w:t>
              <w:br/>
              <w:t xml:space="preserve">      /&gt;</w:t>
              <w:br/>
              <w:t xml:space="preserve">    &lt;/div&gt;</w:t>
              <w:br/>
              <w:t xml:space="preserve">  )</w:t>
              <w:br/>
              <w:t>}</w:t>
              <w:br/>
              <w:br/>
              <w:t>function NavigationMenuLink({</w:t>
              <w:br/>
              <w:t xml:space="preserve">  className,</w:t>
              <w:br/>
              <w:t xml:space="preserve">  ...props</w:t>
              <w:br/>
              <w:t>}: React.ComponentProps&lt;typeof NavigationMenuPrimitive.Link&gt;) {</w:t>
              <w:br/>
              <w:t xml:space="preserve">  return (</w:t>
              <w:br/>
              <w:t xml:space="preserve">    &lt;NavigationMenuPrimitive.Link</w:t>
              <w:br/>
              <w:t xml:space="preserve">      data-slot="navigation-menu-link"</w:t>
              <w:br/>
              <w:t xml:space="preserve">      className={cn(</w:t>
              <w:br/>
              <w:t xml:space="preserve">        "data-[active=true]:focus:bg-accent data-[active=true]:hover:bg-accent data-[active=true]:bg-accent/50 data-[active=true]:text-accent-foreground hover:bg-accent hover:text-accent-foreground focus:bg-accent focus:text-accent-foreground focus-visible:ring-ring/50 [&amp;_svg:not([class*='text-'])]:text-muted-foreground flex flex-col gap-1 rounded-sm p-2 text-sm transition-all outline-none focus-visible:ring-[3px] focus-visible:outline-1 [&amp;_svg:not([class*='size-'])]:size-4",</w:t>
              <w:br/>
              <w:t xml:space="preserve">        className</w:t>
              <w:br/>
              <w:t xml:space="preserve">      )}</w:t>
              <w:br/>
              <w:t xml:space="preserve">      {...props}</w:t>
              <w:br/>
              <w:t xml:space="preserve">    /&gt;</w:t>
              <w:br/>
              <w:t xml:space="preserve">  )</w:t>
              <w:br/>
              <w:t>}</w:t>
              <w:br/>
              <w:br/>
              <w:t>function NavigationMenuIndicator({</w:t>
              <w:br/>
              <w:t xml:space="preserve">  className,</w:t>
              <w:br/>
              <w:t xml:space="preserve">  ...props</w:t>
              <w:br/>
              <w:t>}: React.ComponentProps&lt;typeof NavigationMenuPrimitive.Indicator&gt;) {</w:t>
              <w:br/>
              <w:t xml:space="preserve">  return (</w:t>
              <w:br/>
              <w:t xml:space="preserve">    &lt;NavigationMenuPrimitive.Indicator</w:t>
              <w:br/>
              <w:t xml:space="preserve">      data-slot="navigation-menu-indicator"</w:t>
              <w:br/>
              <w:t xml:space="preserve">      className={cn(</w:t>
              <w:br/>
              <w:t xml:space="preserve">        "data-[state=visible]:animate-in data-[state=hidden]:animate-out data-[state=hidden]:fade-out data-[state=visible]:fade-in top-full z-[1] flex h-1.5 items-end justify-center overflow-hidden",</w:t>
              <w:br/>
              <w:t xml:space="preserve">        className</w:t>
              <w:br/>
              <w:t xml:space="preserve">      )}</w:t>
              <w:br/>
              <w:t xml:space="preserve">      {...props}</w:t>
              <w:br/>
              <w:t xml:space="preserve">    &gt;</w:t>
              <w:br/>
              <w:t xml:space="preserve">      &lt;div className="bg-border relative top-[60%] h-2 w-2 rotate-45 rounded-tl-sm shadow-md" /&gt;</w:t>
              <w:br/>
              <w:t xml:space="preserve">    &lt;/NavigationMenuPrimitive.Indicator&gt;</w:t>
              <w:br/>
              <w:t xml:space="preserve">  )</w:t>
              <w:br/>
              <w:t>}</w:t>
              <w:br/>
              <w:br/>
              <w:t>export {</w:t>
              <w:br/>
              <w:t xml:space="preserve">  NavigationMenu,</w:t>
              <w:br/>
              <w:t xml:space="preserve">  NavigationMenuList,</w:t>
              <w:br/>
              <w:t xml:space="preserve">  NavigationMenuItem,</w:t>
              <w:br/>
              <w:t xml:space="preserve">  NavigationMenuContent,</w:t>
              <w:br/>
              <w:t xml:space="preserve">  NavigationMenuTrigger,</w:t>
              <w:br/>
              <w:t xml:space="preserve">  NavigationMenuLink,</w:t>
              <w:br/>
              <w:t xml:space="preserve">  NavigationMenuIndicator,</w:t>
              <w:br/>
              <w:t xml:space="preserve">  NavigationMenuViewport,</w:t>
              <w:br/>
              <w:t xml:space="preserve">  navigationMenuTriggerStyle,</w:t>
              <w:br/>
              <w:t>}</w:t>
              <w:br/>
            </w:r>
          </w:p>
        </w:tc>
      </w:tr>
    </w:tbl>
    <w:p>
      <w:pPr>
        <w:spacing w:before="40" w:after="80"/>
      </w:pPr>
    </w:p>
    <w:p>
      <w:pPr>
        <w:keepNext/>
        <w:spacing w:before="280" w:after="20"/>
      </w:pPr>
      <w:r>
        <w:rPr>
          <w:rFonts w:ascii="Consolas" w:hAnsi="Consolas"/>
          <w:b/>
          <w:color w:val="0A2920"/>
          <w:sz w:val="21"/>
        </w:rPr>
        <w:t>📄 src/components/ui/pagination.tsx</w:t>
      </w:r>
    </w:p>
    <w:p>
      <w:pPr>
        <w:keepNext/>
        <w:spacing w:before="0" w:after="60"/>
      </w:pPr>
      <w:r>
        <w:rPr>
          <w:rFonts w:ascii="Arial" w:hAnsi="Arial"/>
          <w:color w:val="64748B"/>
          <w:sz w:val="16"/>
        </w:rPr>
        <w:t>Category: UI Primitive Component  |  Lines: 127  |  Size: 2,712 bytes  |  Relative Path: src/components/ui/pagination.tsx</w:t>
      </w:r>
    </w:p>
    <w:tbl>
      <w:tblPr>
        <w:tblW w:type="auto" w:w="0"/>
        <w:jc w:val="center"/>
        <w:tblLook w:firstColumn="1" w:firstRow="1" w:lastColumn="0" w:lastRow="0" w:noHBand="0" w:noVBand="1" w:val="04A0"/>
      </w:tblPr>
      <w:tblGrid>
        <w:gridCol w:w="10224"/>
      </w:tblGrid>
      <w:tr>
        <w:tc>
          <w:tcPr>
            <w:tcW w:type="dxa" w:w="10080"/>
            <w:shd w:fill="F8FAFC"/>
            <w:tcBorders>
              <w:top w:val="single" w:sz="4" w:space="0" w:color="E2E8F0"/>
              <w:left w:val="single" w:sz="18" w:space="0" w:color="1A7A46"/>
              <w:bottom w:val="single" w:sz="4" w:space="0" w:color="E2E8F0"/>
              <w:right w:val="single" w:sz="4" w:space="0" w:color="E2E8F0"/>
            </w:tcBorders>
            <w:tcMar>
              <w:top w:w="60" w:type="dxa"/>
              <w:bottom w:w="60" w:type="dxa"/>
              <w:left w:w="100" w:type="dxa"/>
              <w:right w:w="100" w:type="dxa"/>
            </w:tcMar>
          </w:tcPr>
          <w:p>
            <w:pPr>
              <w:spacing w:before="0" w:after="0" w:line="252" w:lineRule="auto"/>
            </w:pPr>
            <w:r>
              <w:rPr>
                <w:rFonts w:ascii="Consolas" w:hAnsi="Consolas"/>
                <w:color w:val="1E293B"/>
                <w:sz w:val="15"/>
              </w:rPr>
              <w:t>import * as React from "react"</w:t>
              <w:br/>
              <w:t>import {</w:t>
              <w:br/>
              <w:t xml:space="preserve">  ChevronLeftIcon,</w:t>
              <w:br/>
              <w:t xml:space="preserve">  ChevronRightIcon,</w:t>
              <w:br/>
              <w:t xml:space="preserve">  MoreHorizontalIcon,</w:t>
              <w:br/>
              <w:t>} from "lucide-react"</w:t>
              <w:br/>
              <w:br/>
              <w:t>import { cn } from "@/lib/utils"</w:t>
              <w:br/>
              <w:t>import { Button, buttonVariants } from "@/components/ui/button"</w:t>
              <w:br/>
              <w:br/>
              <w:t>function Pagination({ className, ...props }: React.ComponentProps&lt;"nav"&gt;) {</w:t>
              <w:br/>
              <w:t xml:space="preserve">  return (</w:t>
              <w:br/>
              <w:t xml:space="preserve">    &lt;nav</w:t>
              <w:br/>
              <w:t xml:space="preserve">      role="navigation"</w:t>
              <w:br/>
              <w:t xml:space="preserve">      aria-label="pagination"</w:t>
              <w:br/>
              <w:t xml:space="preserve">      data-slot="pagination"</w:t>
              <w:br/>
              <w:t xml:space="preserve">      className={cn("mx-auto flex w-full justify-center", className)}</w:t>
              <w:br/>
              <w:t xml:space="preserve">      {...props}</w:t>
              <w:br/>
              <w:t xml:space="preserve">    /&gt;</w:t>
              <w:br/>
              <w:t xml:space="preserve">  )</w:t>
              <w:br/>
              <w:t>}</w:t>
              <w:br/>
              <w:br/>
              <w:t>function PaginationContent({</w:t>
              <w:br/>
              <w:t xml:space="preserve">  className,</w:t>
              <w:br/>
              <w:t xml:space="preserve">  ...props</w:t>
              <w:br/>
              <w:t>}: React.ComponentProps&lt;"ul"&gt;) {</w:t>
              <w:br/>
              <w:t xml:space="preserve">  return (</w:t>
              <w:br/>
              <w:t xml:space="preserve">    &lt;ul</w:t>
              <w:br/>
              <w:t xml:space="preserve">      data-slot="pagination-content"</w:t>
              <w:br/>
              <w:t xml:space="preserve">      className={cn("flex flex-row items-center gap-1", className)}</w:t>
              <w:br/>
              <w:t xml:space="preserve">      {...props}</w:t>
              <w:br/>
              <w:t xml:space="preserve">    /&gt;</w:t>
              <w:br/>
              <w:t xml:space="preserve">  )</w:t>
              <w:br/>
              <w:t>}</w:t>
              <w:br/>
              <w:br/>
              <w:t>function PaginationItem({ ...props }: React.ComponentProps&lt;"li"&gt;) {</w:t>
              <w:br/>
              <w:t xml:space="preserve">  return &lt;li data-slot="pagination-item" {...props} /&gt;</w:t>
              <w:br/>
              <w:t>}</w:t>
              <w:br/>
              <w:br/>
              <w:t>type PaginationLinkProps = {</w:t>
              <w:br/>
              <w:t xml:space="preserve">  isActive?: boolean</w:t>
              <w:br/>
              <w:t>} &amp; Pick&lt;React.ComponentProps&lt;typeof Button&gt;, "size"&gt; &amp;</w:t>
              <w:br/>
              <w:t xml:space="preserve">  React.ComponentProps&lt;"a"&gt;</w:t>
              <w:br/>
              <w:br/>
              <w:t>function PaginationLink({</w:t>
              <w:br/>
              <w:t xml:space="preserve">  className,</w:t>
              <w:br/>
              <w:t xml:space="preserve">  isActive,</w:t>
              <w:br/>
              <w:t xml:space="preserve">  size = "icon",</w:t>
              <w:br/>
              <w:t xml:space="preserve">  ...props</w:t>
              <w:br/>
              <w:t>}: PaginationLinkProps) {</w:t>
              <w:br/>
              <w:t xml:space="preserve">  return (</w:t>
              <w:br/>
              <w:t xml:space="preserve">    &lt;a</w:t>
              <w:br/>
              <w:t xml:space="preserve">      aria-current={isActive ? "page" : undefined}</w:t>
              <w:br/>
              <w:t xml:space="preserve">      data-slot="pagination-link"</w:t>
              <w:br/>
              <w:t xml:space="preserve">      data-active={isActive}</w:t>
              <w:br/>
              <w:t xml:space="preserve">      className={cn(</w:t>
              <w:br/>
              <w:t xml:space="preserve">        buttonVariants({</w:t>
              <w:br/>
              <w:t xml:space="preserve">          variant: isActive ? "outline" : "ghost",</w:t>
              <w:br/>
              <w:t xml:space="preserve">          size,</w:t>
              <w:br/>
              <w:t xml:space="preserve">        }),</w:t>
              <w:br/>
              <w:t xml:space="preserve">        className</w:t>
              <w:br/>
              <w:t xml:space="preserve">      )}</w:t>
              <w:br/>
              <w:t xml:space="preserve">      {...props}</w:t>
              <w:br/>
              <w:t xml:space="preserve">    /&gt;</w:t>
              <w:br/>
              <w:t xml:space="preserve">  )</w:t>
              <w:br/>
              <w:t>}</w:t>
              <w:br/>
              <w:br/>
              <w:t>function PaginationPrevious({</w:t>
              <w:br/>
              <w:t xml:space="preserve">  className,</w:t>
              <w:br/>
              <w:t xml:space="preserve">  ...props</w:t>
              <w:br/>
              <w:t>}: React.ComponentProps&lt;typeof PaginationLink&gt;) {</w:t>
              <w:br/>
              <w:t xml:space="preserve">  return (</w:t>
              <w:br/>
              <w:t xml:space="preserve">    &lt;PaginationLink</w:t>
              <w:br/>
              <w:t xml:space="preserve">      aria-label="Go to previous page"</w:t>
              <w:br/>
              <w:t xml:space="preserve">      size="default"</w:t>
              <w:br/>
              <w:t xml:space="preserve">      className={cn("gap-1 px-2.5 sm:pl-2.5", className)}</w:t>
              <w:br/>
              <w:t xml:space="preserve">      {...props}</w:t>
              <w:br/>
              <w:t xml:space="preserve">    &gt;</w:t>
              <w:br/>
              <w:t xml:space="preserve">      &lt;ChevronLeftIcon /&gt;</w:t>
              <w:br/>
              <w:t xml:space="preserve">      &lt;span className="hidden sm:block"&gt;Previous&lt;/span&gt;</w:t>
              <w:br/>
              <w:t xml:space="preserve">    &lt;/PaginationLink&gt;</w:t>
              <w:br/>
              <w:t xml:space="preserve">  )</w:t>
              <w:br/>
              <w:t>}</w:t>
              <w:br/>
              <w:br/>
              <w:t>function PaginationNext({</w:t>
              <w:br/>
              <w:t xml:space="preserve">  className,</w:t>
              <w:br/>
              <w:t xml:space="preserve">  ...props</w:t>
              <w:br/>
              <w:t>}: React.ComponentProps&lt;typeof PaginationLink&gt;) {</w:t>
              <w:br/>
              <w:t xml:space="preserve">  return (</w:t>
              <w:br/>
              <w:t xml:space="preserve">    &lt;PaginationLink</w:t>
              <w:br/>
              <w:t xml:space="preserve">      aria-label="Go to next page"</w:t>
              <w:br/>
              <w:t xml:space="preserve">      size="default"</w:t>
              <w:br/>
              <w:t xml:space="preserve">      className={cn("gap-1 px-2.5 sm:pr-2.5", className)}</w:t>
              <w:br/>
              <w:t xml:space="preserve">      {...props}</w:t>
              <w:br/>
              <w:t xml:space="preserve">    &gt;</w:t>
              <w:br/>
              <w:t xml:space="preserve">      &lt;span className="hidden sm:block"&gt;Next&lt;/span&gt;</w:t>
              <w:br/>
              <w:t xml:space="preserve">      &lt;ChevronRightIcon /&gt;</w:t>
              <w:br/>
              <w:t xml:space="preserve">    &lt;/PaginationLink&gt;</w:t>
              <w:br/>
              <w:t xml:space="preserve">  )</w:t>
              <w:br/>
              <w:t>}</w:t>
              <w:br/>
              <w:br/>
              <w:t>function PaginationEllipsis({</w:t>
              <w:br/>
              <w:t xml:space="preserve">  className,</w:t>
              <w:br/>
              <w:t xml:space="preserve">  ...props</w:t>
              <w:br/>
              <w:t>}: React.ComponentProps&lt;"span"&gt;) {</w:t>
              <w:br/>
              <w:t xml:space="preserve">  return (</w:t>
              <w:br/>
              <w:t xml:space="preserve">    &lt;span</w:t>
              <w:br/>
              <w:t xml:space="preserve">      aria-hidden</w:t>
              <w:br/>
              <w:t xml:space="preserve">      data-slot="pagination-ellipsis"</w:t>
              <w:br/>
              <w:t xml:space="preserve">      className={cn("flex size-9 items-center justify-center", className)}</w:t>
              <w:br/>
              <w:t xml:space="preserve">      {...props}</w:t>
              <w:br/>
              <w:t xml:space="preserve">    &gt;</w:t>
              <w:br/>
              <w:t xml:space="preserve">      &lt;MoreHorizontalIcon className="size-4" /&gt;</w:t>
              <w:br/>
              <w:t xml:space="preserve">      &lt;span className="sr-only"&gt;More pages&lt;/span&gt;</w:t>
              <w:br/>
              <w:t xml:space="preserve">    &lt;/span&gt;</w:t>
              <w:br/>
              <w:t xml:space="preserve">  )</w:t>
              <w:br/>
              <w:t>}</w:t>
              <w:br/>
              <w:br/>
              <w:t>export {</w:t>
              <w:br/>
              <w:t xml:space="preserve">  Pagination,</w:t>
              <w:br/>
              <w:t xml:space="preserve">  PaginationContent,</w:t>
              <w:br/>
              <w:t xml:space="preserve">  PaginationLink,</w:t>
              <w:br/>
              <w:t xml:space="preserve">  PaginationItem,</w:t>
              <w:br/>
              <w:t xml:space="preserve">  PaginationPrevious,</w:t>
              <w:br/>
              <w:t xml:space="preserve">  PaginationNext,</w:t>
              <w:br/>
              <w:t xml:space="preserve">  PaginationEllipsis,</w:t>
              <w:br/>
              <w:t>}</w:t>
              <w:br/>
            </w:r>
          </w:p>
        </w:tc>
      </w:tr>
    </w:tbl>
    <w:p>
      <w:pPr>
        <w:spacing w:before="40" w:after="80"/>
      </w:pPr>
    </w:p>
    <w:p>
      <w:pPr>
        <w:keepNext/>
        <w:spacing w:before="280" w:after="20"/>
      </w:pPr>
      <w:r>
        <w:rPr>
          <w:rFonts w:ascii="Consolas" w:hAnsi="Consolas"/>
          <w:b/>
          <w:color w:val="0A2920"/>
          <w:sz w:val="21"/>
        </w:rPr>
        <w:t>📄 src/components/ui/popover.tsx</w:t>
      </w:r>
    </w:p>
    <w:p>
      <w:pPr>
        <w:keepNext/>
        <w:spacing w:before="0" w:after="60"/>
      </w:pPr>
      <w:r>
        <w:rPr>
          <w:rFonts w:ascii="Arial" w:hAnsi="Arial"/>
          <w:color w:val="64748B"/>
          <w:sz w:val="16"/>
        </w:rPr>
        <w:t>Category: UI Primitive Component  |  Lines: 48  |  Size: 1,635 bytes  |  Relative Path: src/components/ui/popover.tsx</w:t>
      </w:r>
    </w:p>
    <w:tbl>
      <w:tblPr>
        <w:tblW w:type="auto" w:w="0"/>
        <w:jc w:val="center"/>
        <w:tblLook w:firstColumn="1" w:firstRow="1" w:lastColumn="0" w:lastRow="0" w:noHBand="0" w:noVBand="1" w:val="04A0"/>
      </w:tblPr>
      <w:tblGrid>
        <w:gridCol w:w="10224"/>
      </w:tblGrid>
      <w:tr>
        <w:tc>
          <w:tcPr>
            <w:tcW w:type="dxa" w:w="10080"/>
            <w:shd w:fill="F8FAFC"/>
            <w:tcBorders>
              <w:top w:val="single" w:sz="4" w:space="0" w:color="E2E8F0"/>
              <w:left w:val="single" w:sz="18" w:space="0" w:color="1A7A46"/>
              <w:bottom w:val="single" w:sz="4" w:space="0" w:color="E2E8F0"/>
              <w:right w:val="single" w:sz="4" w:space="0" w:color="E2E8F0"/>
            </w:tcBorders>
            <w:tcMar>
              <w:top w:w="60" w:type="dxa"/>
              <w:bottom w:w="60" w:type="dxa"/>
              <w:left w:w="100" w:type="dxa"/>
              <w:right w:w="100" w:type="dxa"/>
            </w:tcMar>
          </w:tcPr>
          <w:p>
            <w:pPr>
              <w:spacing w:before="0" w:after="0" w:line="252" w:lineRule="auto"/>
            </w:pPr>
            <w:r>
              <w:rPr>
                <w:rFonts w:ascii="Consolas" w:hAnsi="Consolas"/>
                <w:color w:val="1E293B"/>
                <w:sz w:val="15"/>
              </w:rPr>
              <w:t>"use client"</w:t>
              <w:br/>
              <w:br/>
              <w:t>import * as React from "react"</w:t>
              <w:br/>
              <w:t>import * as PopoverPrimitive from "@radix-ui/react-popover"</w:t>
              <w:br/>
              <w:br/>
              <w:t>import { cn } from "@/lib/utils"</w:t>
              <w:br/>
              <w:br/>
              <w:t>function Popover({</w:t>
              <w:br/>
              <w:t xml:space="preserve">  ...props</w:t>
              <w:br/>
              <w:t>}: React.ComponentProps&lt;typeof PopoverPrimitive.Root&gt;) {</w:t>
              <w:br/>
              <w:t xml:space="preserve">  return &lt;PopoverPrimitive.Root data-slot="popover" {...props} /&gt;</w:t>
              <w:br/>
              <w:t>}</w:t>
              <w:br/>
              <w:br/>
              <w:t>function PopoverTrigger({</w:t>
              <w:br/>
              <w:t xml:space="preserve">  ...props</w:t>
              <w:br/>
              <w:t>}: React.ComponentProps&lt;typeof PopoverPrimitive.Trigger&gt;) {</w:t>
              <w:br/>
              <w:t xml:space="preserve">  return &lt;PopoverPrimitive.Trigger data-slot="popover-trigger" {...props} /&gt;</w:t>
              <w:br/>
              <w:t>}</w:t>
              <w:br/>
              <w:br/>
              <w:t>function PopoverContent({</w:t>
              <w:br/>
              <w:t xml:space="preserve">  className,</w:t>
              <w:br/>
              <w:t xml:space="preserve">  align = "center",</w:t>
              <w:br/>
              <w:t xml:space="preserve">  sideOffset = 4,</w:t>
              <w:br/>
              <w:t xml:space="preserve">  ...props</w:t>
              <w:br/>
              <w:t>}: React.ComponentProps&lt;typeof PopoverPrimitive.Content&gt;) {</w:t>
              <w:br/>
              <w:t xml:space="preserve">  return (</w:t>
              <w:br/>
              <w:t xml:space="preserve">    &lt;PopoverPrimitive.Portal&gt;</w:t>
              <w:br/>
              <w:t xml:space="preserve">      &lt;PopoverPrimitive.Content</w:t>
              <w:br/>
              <w:t xml:space="preserve">        data-slot="popover-content"</w:t>
              <w:br/>
              <w:t xml:space="preserve">        align={align}</w:t>
              <w:br/>
              <w:t xml:space="preserve">        sideOffset={sideOffset}</w:t>
              <w:br/>
              <w:t xml:space="preserve">        className={cn(</w:t>
              <w:br/>
              <w:t xml:space="preserve">          "bg-popover text-popover-foreground data-[state=open]:animate-in data-[state=closed]:animate-out data-[state=closed]:fade-out-0 data-[state=open]:fade-in-0 data-[state=closed]:zoom-out-95 data-[state=open]:zoom-in-95 data-[side=bottom]:slide-in-from-top-2 data-[side=left]:slide-in-from-right-2 data-[side=right]:slide-in-from-left-2 data-[side=top]:slide-in-from-bottom-2 z-50 w-72 origin-(--radix-popover-content-transform-origin) rounded-md border p-4 shadow-md outline-hidden",</w:t>
              <w:br/>
              <w:t xml:space="preserve">          className</w:t>
              <w:br/>
              <w:t xml:space="preserve">        )}</w:t>
              <w:br/>
              <w:t xml:space="preserve">        {...props}</w:t>
              <w:br/>
              <w:t xml:space="preserve">      /&gt;</w:t>
              <w:br/>
              <w:t xml:space="preserve">    &lt;/PopoverPrimitive.Portal&gt;</w:t>
              <w:br/>
              <w:t xml:space="preserve">  )</w:t>
              <w:br/>
              <w:t>}</w:t>
              <w:br/>
              <w:br/>
              <w:t>function PopoverAnchor({</w:t>
              <w:br/>
              <w:t xml:space="preserve">  ...props</w:t>
              <w:br/>
              <w:t>}: React.ComponentProps&lt;typeof PopoverPrimitive.Anchor&gt;) {</w:t>
              <w:br/>
              <w:t xml:space="preserve">  return &lt;PopoverPrimitive.Anchor data-slot="popover-anchor" {...props} /&gt;</w:t>
              <w:br/>
              <w:t>}</w:t>
              <w:br/>
              <w:br/>
              <w:t>export { Popover, PopoverTrigger, PopoverContent, PopoverAnchor }</w:t>
              <w:br/>
            </w:r>
          </w:p>
        </w:tc>
      </w:tr>
    </w:tbl>
    <w:p>
      <w:pPr>
        <w:spacing w:before="40" w:after="80"/>
      </w:pPr>
    </w:p>
    <w:p>
      <w:pPr>
        <w:keepNext/>
        <w:spacing w:before="280" w:after="20"/>
      </w:pPr>
      <w:r>
        <w:rPr>
          <w:rFonts w:ascii="Consolas" w:hAnsi="Consolas"/>
          <w:b/>
          <w:color w:val="0A2920"/>
          <w:sz w:val="21"/>
        </w:rPr>
        <w:t>📄 src/components/ui/progress.tsx</w:t>
      </w:r>
    </w:p>
    <w:p>
      <w:pPr>
        <w:keepNext/>
        <w:spacing w:before="0" w:after="60"/>
      </w:pPr>
      <w:r>
        <w:rPr>
          <w:rFonts w:ascii="Arial" w:hAnsi="Arial"/>
          <w:color w:val="64748B"/>
          <w:sz w:val="16"/>
        </w:rPr>
        <w:t>Category: UI Primitive Component  |  Lines: 31  |  Size: 740 bytes  |  Relative Path: src/components/ui/progress.tsx</w:t>
      </w:r>
    </w:p>
    <w:tbl>
      <w:tblPr>
        <w:tblW w:type="auto" w:w="0"/>
        <w:jc w:val="center"/>
        <w:tblLook w:firstColumn="1" w:firstRow="1" w:lastColumn="0" w:lastRow="0" w:noHBand="0" w:noVBand="1" w:val="04A0"/>
      </w:tblPr>
      <w:tblGrid>
        <w:gridCol w:w="10224"/>
      </w:tblGrid>
      <w:tr>
        <w:tc>
          <w:tcPr>
            <w:tcW w:type="dxa" w:w="10080"/>
            <w:shd w:fill="F8FAFC"/>
            <w:tcBorders>
              <w:top w:val="single" w:sz="4" w:space="0" w:color="E2E8F0"/>
              <w:left w:val="single" w:sz="18" w:space="0" w:color="1A7A46"/>
              <w:bottom w:val="single" w:sz="4" w:space="0" w:color="E2E8F0"/>
              <w:right w:val="single" w:sz="4" w:space="0" w:color="E2E8F0"/>
            </w:tcBorders>
            <w:tcMar>
              <w:top w:w="60" w:type="dxa"/>
              <w:bottom w:w="60" w:type="dxa"/>
              <w:left w:w="100" w:type="dxa"/>
              <w:right w:w="100" w:type="dxa"/>
            </w:tcMar>
          </w:tcPr>
          <w:p>
            <w:pPr>
              <w:spacing w:before="0" w:after="0" w:line="252" w:lineRule="auto"/>
            </w:pPr>
            <w:r>
              <w:rPr>
                <w:rFonts w:ascii="Consolas" w:hAnsi="Consolas"/>
                <w:color w:val="1E293B"/>
                <w:sz w:val="15"/>
              </w:rPr>
              <w:t>"use client"</w:t>
              <w:br/>
              <w:br/>
              <w:t>import * as React from "react"</w:t>
              <w:br/>
              <w:t>import * as ProgressPrimitive from "@radix-ui/react-progress"</w:t>
              <w:br/>
              <w:br/>
              <w:t>import { cn } from "@/lib/utils"</w:t>
              <w:br/>
              <w:br/>
              <w:t>function Progress({</w:t>
              <w:br/>
              <w:t xml:space="preserve">  className,</w:t>
              <w:br/>
              <w:t xml:space="preserve">  value,</w:t>
              <w:br/>
              <w:t xml:space="preserve">  ...props</w:t>
              <w:br/>
              <w:t>}: React.ComponentProps&lt;typeof ProgressPrimitive.Root&gt;) {</w:t>
              <w:br/>
              <w:t xml:space="preserve">  return (</w:t>
              <w:br/>
              <w:t xml:space="preserve">    &lt;ProgressPrimitive.Root</w:t>
              <w:br/>
              <w:t xml:space="preserve">      data-slot="progress"</w:t>
              <w:br/>
              <w:t xml:space="preserve">      className={cn(</w:t>
              <w:br/>
              <w:t xml:space="preserve">        "bg-primary/20 relative h-2 w-full overflow-hidden rounded-full",</w:t>
              <w:br/>
              <w:t xml:space="preserve">        className</w:t>
              <w:br/>
              <w:t xml:space="preserve">      )}</w:t>
              <w:br/>
              <w:t xml:space="preserve">      {...props}</w:t>
              <w:br/>
              <w:t xml:space="preserve">    &gt;</w:t>
              <w:br/>
              <w:t xml:space="preserve">      &lt;ProgressPrimitive.Indicator</w:t>
              <w:br/>
              <w:t xml:space="preserve">        data-slot="progress-indicator"</w:t>
              <w:br/>
              <w:t xml:space="preserve">        className="bg-primary h-full w-full flex-1 transition-all"</w:t>
              <w:br/>
              <w:t xml:space="preserve">        style={{ transform: `translateX(-${100 - (value || 0)}%)` }}</w:t>
              <w:br/>
              <w:t xml:space="preserve">      /&gt;</w:t>
              <w:br/>
              <w:t xml:space="preserve">    &lt;/ProgressPrimitive.Root&gt;</w:t>
              <w:br/>
              <w:t xml:space="preserve">  )</w:t>
              <w:br/>
              <w:t>}</w:t>
              <w:br/>
              <w:br/>
              <w:t>export { Progress }</w:t>
              <w:br/>
            </w:r>
          </w:p>
        </w:tc>
      </w:tr>
    </w:tbl>
    <w:p>
      <w:pPr>
        <w:spacing w:before="40" w:after="80"/>
      </w:pPr>
    </w:p>
    <w:p>
      <w:pPr>
        <w:keepNext/>
        <w:spacing w:before="280" w:after="20"/>
      </w:pPr>
      <w:r>
        <w:rPr>
          <w:rFonts w:ascii="Consolas" w:hAnsi="Consolas"/>
          <w:b/>
          <w:color w:val="0A2920"/>
          <w:sz w:val="21"/>
        </w:rPr>
        <w:t>📄 src/components/ui/radio-group.tsx</w:t>
      </w:r>
    </w:p>
    <w:p>
      <w:pPr>
        <w:keepNext/>
        <w:spacing w:before="0" w:after="60"/>
      </w:pPr>
      <w:r>
        <w:rPr>
          <w:rFonts w:ascii="Arial" w:hAnsi="Arial"/>
          <w:color w:val="64748B"/>
          <w:sz w:val="16"/>
        </w:rPr>
        <w:t>Category: UI Primitive Component  |  Lines: 45  |  Size: 1,466 bytes  |  Relative Path: src/components/ui/radio-group.tsx</w:t>
      </w:r>
    </w:p>
    <w:tbl>
      <w:tblPr>
        <w:tblW w:type="auto" w:w="0"/>
        <w:jc w:val="center"/>
        <w:tblLook w:firstColumn="1" w:firstRow="1" w:lastColumn="0" w:lastRow="0" w:noHBand="0" w:noVBand="1" w:val="04A0"/>
      </w:tblPr>
      <w:tblGrid>
        <w:gridCol w:w="10224"/>
      </w:tblGrid>
      <w:tr>
        <w:tc>
          <w:tcPr>
            <w:tcW w:type="dxa" w:w="10080"/>
            <w:shd w:fill="F8FAFC"/>
            <w:tcBorders>
              <w:top w:val="single" w:sz="4" w:space="0" w:color="E2E8F0"/>
              <w:left w:val="single" w:sz="18" w:space="0" w:color="1A7A46"/>
              <w:bottom w:val="single" w:sz="4" w:space="0" w:color="E2E8F0"/>
              <w:right w:val="single" w:sz="4" w:space="0" w:color="E2E8F0"/>
            </w:tcBorders>
            <w:tcMar>
              <w:top w:w="60" w:type="dxa"/>
              <w:bottom w:w="60" w:type="dxa"/>
              <w:left w:w="100" w:type="dxa"/>
              <w:right w:w="100" w:type="dxa"/>
            </w:tcMar>
          </w:tcPr>
          <w:p>
            <w:pPr>
              <w:spacing w:before="0" w:after="0" w:line="252" w:lineRule="auto"/>
            </w:pPr>
            <w:r>
              <w:rPr>
                <w:rFonts w:ascii="Consolas" w:hAnsi="Consolas"/>
                <w:color w:val="1E293B"/>
                <w:sz w:val="15"/>
              </w:rPr>
              <w:t>"use client"</w:t>
              <w:br/>
              <w:br/>
              <w:t>import * as React from "react"</w:t>
              <w:br/>
              <w:t>import * as RadioGroupPrimitive from "@radix-ui/react-radio-group"</w:t>
              <w:br/>
              <w:t>import { CircleIcon } from "lucide-react"</w:t>
              <w:br/>
              <w:br/>
              <w:t>import { cn } from "@/lib/utils"</w:t>
              <w:br/>
              <w:br/>
              <w:t>function RadioGroup({</w:t>
              <w:br/>
              <w:t xml:space="preserve">  className,</w:t>
              <w:br/>
              <w:t xml:space="preserve">  ...props</w:t>
              <w:br/>
              <w:t>}: React.ComponentProps&lt;typeof RadioGroupPrimitive.Root&gt;) {</w:t>
              <w:br/>
              <w:t xml:space="preserve">  return (</w:t>
              <w:br/>
              <w:t xml:space="preserve">    &lt;RadioGroupPrimitive.Root</w:t>
              <w:br/>
              <w:t xml:space="preserve">      data-slot="radio-group"</w:t>
              <w:br/>
              <w:t xml:space="preserve">      className={cn("grid gap-3", className)}</w:t>
              <w:br/>
              <w:t xml:space="preserve">      {...props}</w:t>
              <w:br/>
              <w:t xml:space="preserve">    /&gt;</w:t>
              <w:br/>
              <w:t xml:space="preserve">  )</w:t>
              <w:br/>
              <w:t>}</w:t>
              <w:br/>
              <w:br/>
              <w:t>function RadioGroupItem({</w:t>
              <w:br/>
              <w:t xml:space="preserve">  className,</w:t>
              <w:br/>
              <w:t xml:space="preserve">  ...props</w:t>
              <w:br/>
              <w:t>}: React.ComponentProps&lt;typeof RadioGroupPrimitive.Item&gt;) {</w:t>
              <w:br/>
              <w:t xml:space="preserve">  return (</w:t>
              <w:br/>
              <w:t xml:space="preserve">    &lt;RadioGroupPrimitive.Item</w:t>
              <w:br/>
              <w:t xml:space="preserve">      data-slot="radio-group-item"</w:t>
              <w:br/>
              <w:t xml:space="preserve">      className={cn(</w:t>
              <w:br/>
              <w:t xml:space="preserve">        "border-input text-primary focus-visible:border-ring focus-visible:ring-ring/50 aria-invalid:ring-destructive/20 dark:aria-invalid:ring-destructive/40 aria-invalid:border-destructive dark:bg-input/30 aspect-square size-4 shrink-0 rounded-full border shadow-xs transition-[color,box-shadow] outline-none focus-visible:ring-[3px] disabled:cursor-not-allowed disabled:opacity-50",</w:t>
              <w:br/>
              <w:t xml:space="preserve">        className</w:t>
              <w:br/>
              <w:t xml:space="preserve">      )}</w:t>
              <w:br/>
              <w:t xml:space="preserve">      {...props}</w:t>
              <w:br/>
              <w:t xml:space="preserve">    &gt;</w:t>
              <w:br/>
              <w:t xml:space="preserve">      &lt;RadioGroupPrimitive.Indicator</w:t>
              <w:br/>
              <w:t xml:space="preserve">        data-slot="radio-group-indicator"</w:t>
              <w:br/>
              <w:t xml:space="preserve">        className="relative flex items-center justify-center"</w:t>
              <w:br/>
              <w:t xml:space="preserve">      &gt;</w:t>
              <w:br/>
              <w:t xml:space="preserve">        &lt;CircleIcon className="fill-primary absolute top-1/2 left-1/2 size-2 -translate-x-1/2 -translate-y-1/2" /&gt;</w:t>
              <w:br/>
              <w:t xml:space="preserve">      &lt;/RadioGroupPrimitive.Indicator&gt;</w:t>
              <w:br/>
              <w:t xml:space="preserve">    &lt;/RadioGroupPrimitive.Item&gt;</w:t>
              <w:br/>
              <w:t xml:space="preserve">  )</w:t>
              <w:br/>
              <w:t>}</w:t>
              <w:br/>
              <w:br/>
              <w:t>export { RadioGroup, RadioGroupItem }</w:t>
              <w:br/>
            </w:r>
          </w:p>
        </w:tc>
      </w:tr>
    </w:tbl>
    <w:p>
      <w:pPr>
        <w:spacing w:before="40" w:after="80"/>
      </w:pPr>
    </w:p>
    <w:p>
      <w:pPr>
        <w:keepNext/>
        <w:spacing w:before="280" w:after="20"/>
      </w:pPr>
      <w:r>
        <w:rPr>
          <w:rFonts w:ascii="Consolas" w:hAnsi="Consolas"/>
          <w:b/>
          <w:color w:val="0A2920"/>
          <w:sz w:val="21"/>
        </w:rPr>
        <w:t>📄 src/components/ui/resizable.tsx</w:t>
      </w:r>
    </w:p>
    <w:p>
      <w:pPr>
        <w:keepNext/>
        <w:spacing w:before="0" w:after="60"/>
      </w:pPr>
      <w:r>
        <w:rPr>
          <w:rFonts w:ascii="Arial" w:hAnsi="Arial"/>
          <w:color w:val="64748B"/>
          <w:sz w:val="16"/>
        </w:rPr>
        <w:t>Category: UI Primitive Component  |  Lines: 56  |  Size: 2,028 bytes  |  Relative Path: src/components/ui/resizable.tsx</w:t>
      </w:r>
    </w:p>
    <w:tbl>
      <w:tblPr>
        <w:tblW w:type="auto" w:w="0"/>
        <w:jc w:val="center"/>
        <w:tblLook w:firstColumn="1" w:firstRow="1" w:lastColumn="0" w:lastRow="0" w:noHBand="0" w:noVBand="1" w:val="04A0"/>
      </w:tblPr>
      <w:tblGrid>
        <w:gridCol w:w="10224"/>
      </w:tblGrid>
      <w:tr>
        <w:tc>
          <w:tcPr>
            <w:tcW w:type="dxa" w:w="10080"/>
            <w:shd w:fill="F8FAFC"/>
            <w:tcBorders>
              <w:top w:val="single" w:sz="4" w:space="0" w:color="E2E8F0"/>
              <w:left w:val="single" w:sz="18" w:space="0" w:color="1A7A46"/>
              <w:bottom w:val="single" w:sz="4" w:space="0" w:color="E2E8F0"/>
              <w:right w:val="single" w:sz="4" w:space="0" w:color="E2E8F0"/>
            </w:tcBorders>
            <w:tcMar>
              <w:top w:w="60" w:type="dxa"/>
              <w:bottom w:w="60" w:type="dxa"/>
              <w:left w:w="100" w:type="dxa"/>
              <w:right w:w="100" w:type="dxa"/>
            </w:tcMar>
          </w:tcPr>
          <w:p>
            <w:pPr>
              <w:spacing w:before="0" w:after="0" w:line="252" w:lineRule="auto"/>
            </w:pPr>
            <w:r>
              <w:rPr>
                <w:rFonts w:ascii="Consolas" w:hAnsi="Consolas"/>
                <w:color w:val="1E293B"/>
                <w:sz w:val="15"/>
              </w:rPr>
              <w:t>"use client"</w:t>
              <w:br/>
              <w:br/>
              <w:t>import * as React from "react"</w:t>
              <w:br/>
              <w:t>import { GripVerticalIcon } from "lucide-react"</w:t>
              <w:br/>
              <w:t>import * as ResizablePrimitive from "react-resizable-panels"</w:t>
              <w:br/>
              <w:br/>
              <w:t>import { cn } from "@/lib/utils"</w:t>
              <w:br/>
              <w:br/>
              <w:t>function ResizablePanelGroup({</w:t>
              <w:br/>
              <w:t xml:space="preserve">  className,</w:t>
              <w:br/>
              <w:t xml:space="preserve">  ...props</w:t>
              <w:br/>
              <w:t>}: React.ComponentProps&lt;typeof ResizablePrimitive.PanelGroup&gt;) {</w:t>
              <w:br/>
              <w:t xml:space="preserve">  return (</w:t>
              <w:br/>
              <w:t xml:space="preserve">    &lt;ResizablePrimitive.PanelGroup</w:t>
              <w:br/>
              <w:t xml:space="preserve">      data-slot="resizable-panel-group"</w:t>
              <w:br/>
              <w:t xml:space="preserve">      className={cn(</w:t>
              <w:br/>
              <w:t xml:space="preserve">        "flex h-full w-full data-[panel-group-direction=vertical]:flex-col",</w:t>
              <w:br/>
              <w:t xml:space="preserve">        className</w:t>
              <w:br/>
              <w:t xml:space="preserve">      )}</w:t>
              <w:br/>
              <w:t xml:space="preserve">      {...props}</w:t>
              <w:br/>
              <w:t xml:space="preserve">    /&gt;</w:t>
              <w:br/>
              <w:t xml:space="preserve">  )</w:t>
              <w:br/>
              <w:t>}</w:t>
              <w:br/>
              <w:br/>
              <w:t>function ResizablePanel({</w:t>
              <w:br/>
              <w:t xml:space="preserve">  ...props</w:t>
              <w:br/>
              <w:t>}: React.ComponentProps&lt;typeof ResizablePrimitive.Panel&gt;) {</w:t>
              <w:br/>
              <w:t xml:space="preserve">  return &lt;ResizablePrimitive.Panel data-slot="resizable-panel" {...props} /&gt;</w:t>
              <w:br/>
              <w:t>}</w:t>
              <w:br/>
              <w:br/>
              <w:t>function ResizableHandle({</w:t>
              <w:br/>
              <w:t xml:space="preserve">  withHandle,</w:t>
              <w:br/>
              <w:t xml:space="preserve">  className,</w:t>
              <w:br/>
              <w:t xml:space="preserve">  ...props</w:t>
              <w:br/>
              <w:t>}: React.ComponentProps&lt;typeof ResizablePrimitive.PanelResizeHandle&gt; &amp; {</w:t>
              <w:br/>
              <w:t xml:space="preserve">  withHandle?: boolean</w:t>
              <w:br/>
              <w:t>}) {</w:t>
              <w:br/>
              <w:t xml:space="preserve">  return (</w:t>
              <w:br/>
              <w:t xml:space="preserve">    &lt;ResizablePrimitive.PanelResizeHandle</w:t>
              <w:br/>
              <w:t xml:space="preserve">      data-slot="resizable-handle"</w:t>
              <w:br/>
              <w:t xml:space="preserve">      className={cn(</w:t>
              <w:br/>
              <w:t xml:space="preserve">        "bg-border focus-visible:ring-ring relative flex w-px items-center justify-center after:absolute after:inset-y-0 after:left-1/2 after:w-1 after:-translate-x-1/2 focus-visible:ring-1 focus-visible:ring-offset-1 focus-visible:outline-hidden data-[panel-group-direction=vertical]:h-px data-[panel-group-direction=vertical]:w-full data-[panel-group-direction=vertical]:after:left-0 data-[panel-group-direction=vertical]:after:h-1 data-[panel-group-direction=vertical]:after:w-full data-[panel-group-direction=vertical]:after:translate-x-0 data-[panel-group-direction=vertical]:after:-translate-y-1/2 [&amp;[data-panel-group-direction=vertical]&gt;div]:rotate-90",</w:t>
              <w:br/>
              <w:t xml:space="preserve">        className</w:t>
              <w:br/>
              <w:t xml:space="preserve">      )}</w:t>
              <w:br/>
              <w:t xml:space="preserve">      {...props}</w:t>
              <w:br/>
              <w:t xml:space="preserve">    &gt;</w:t>
              <w:br/>
              <w:t xml:space="preserve">      {withHandle &amp;&amp; (</w:t>
              <w:br/>
              <w:t xml:space="preserve">        &lt;div className="bg-border z-10 flex h-4 w-3 items-center justify-center rounded-xs border"&gt;</w:t>
              <w:br/>
              <w:t xml:space="preserve">          &lt;GripVerticalIcon className="size-2.5" /&gt;</w:t>
              <w:br/>
              <w:t xml:space="preserve">        &lt;/div&gt;</w:t>
              <w:br/>
              <w:t xml:space="preserve">      )}</w:t>
              <w:br/>
              <w:t xml:space="preserve">    &lt;/ResizablePrimitive.PanelResizeHandle&gt;</w:t>
              <w:br/>
              <w:t xml:space="preserve">  )</w:t>
              <w:br/>
              <w:t>}</w:t>
              <w:br/>
              <w:br/>
              <w:t>export { ResizablePanelGroup, ResizablePanel, ResizableHandle }</w:t>
              <w:br/>
            </w:r>
          </w:p>
        </w:tc>
      </w:tr>
    </w:tbl>
    <w:p>
      <w:pPr>
        <w:spacing w:before="40" w:after="80"/>
      </w:pPr>
    </w:p>
    <w:p>
      <w:pPr>
        <w:keepNext/>
        <w:spacing w:before="280" w:after="20"/>
      </w:pPr>
      <w:r>
        <w:rPr>
          <w:rFonts w:ascii="Consolas" w:hAnsi="Consolas"/>
          <w:b/>
          <w:color w:val="0A2920"/>
          <w:sz w:val="21"/>
        </w:rPr>
        <w:t>📄 src/components/ui/scroll-area.tsx</w:t>
      </w:r>
    </w:p>
    <w:p>
      <w:pPr>
        <w:keepNext/>
        <w:spacing w:before="0" w:after="60"/>
      </w:pPr>
      <w:r>
        <w:rPr>
          <w:rFonts w:ascii="Arial" w:hAnsi="Arial"/>
          <w:color w:val="64748B"/>
          <w:sz w:val="16"/>
        </w:rPr>
        <w:t>Category: UI Primitive Component  |  Lines: 58  |  Size: 1,645 bytes  |  Relative Path: src/components/ui/scroll-area.tsx</w:t>
      </w:r>
    </w:p>
    <w:tbl>
      <w:tblPr>
        <w:tblW w:type="auto" w:w="0"/>
        <w:jc w:val="center"/>
        <w:tblLook w:firstColumn="1" w:firstRow="1" w:lastColumn="0" w:lastRow="0" w:noHBand="0" w:noVBand="1" w:val="04A0"/>
      </w:tblPr>
      <w:tblGrid>
        <w:gridCol w:w="10224"/>
      </w:tblGrid>
      <w:tr>
        <w:tc>
          <w:tcPr>
            <w:tcW w:type="dxa" w:w="10080"/>
            <w:shd w:fill="F8FAFC"/>
            <w:tcBorders>
              <w:top w:val="single" w:sz="4" w:space="0" w:color="E2E8F0"/>
              <w:left w:val="single" w:sz="18" w:space="0" w:color="1A7A46"/>
              <w:bottom w:val="single" w:sz="4" w:space="0" w:color="E2E8F0"/>
              <w:right w:val="single" w:sz="4" w:space="0" w:color="E2E8F0"/>
            </w:tcBorders>
            <w:tcMar>
              <w:top w:w="60" w:type="dxa"/>
              <w:bottom w:w="60" w:type="dxa"/>
              <w:left w:w="100" w:type="dxa"/>
              <w:right w:w="100" w:type="dxa"/>
            </w:tcMar>
          </w:tcPr>
          <w:p>
            <w:pPr>
              <w:spacing w:before="0" w:after="0" w:line="252" w:lineRule="auto"/>
            </w:pPr>
            <w:r>
              <w:rPr>
                <w:rFonts w:ascii="Consolas" w:hAnsi="Consolas"/>
                <w:color w:val="1E293B"/>
                <w:sz w:val="15"/>
              </w:rPr>
              <w:t>"use client"</w:t>
              <w:br/>
              <w:br/>
              <w:t>import * as React from "react"</w:t>
              <w:br/>
              <w:t>import * as ScrollAreaPrimitive from "@radix-ui/react-scroll-area"</w:t>
              <w:br/>
              <w:br/>
              <w:t>import { cn } from "@/lib/utils"</w:t>
              <w:br/>
              <w:br/>
              <w:t>function ScrollArea({</w:t>
              <w:br/>
              <w:t xml:space="preserve">  className,</w:t>
              <w:br/>
              <w:t xml:space="preserve">  children,</w:t>
              <w:br/>
              <w:t xml:space="preserve">  ...props</w:t>
              <w:br/>
              <w:t>}: React.ComponentProps&lt;typeof ScrollAreaPrimitive.Root&gt;) {</w:t>
              <w:br/>
              <w:t xml:space="preserve">  return (</w:t>
              <w:br/>
              <w:t xml:space="preserve">    &lt;ScrollAreaPrimitive.Root</w:t>
              <w:br/>
              <w:t xml:space="preserve">      data-slot="scroll-area"</w:t>
              <w:br/>
              <w:t xml:space="preserve">      className={cn("relative", className)}</w:t>
              <w:br/>
              <w:t xml:space="preserve">      {...props}</w:t>
              <w:br/>
              <w:t xml:space="preserve">    &gt;</w:t>
              <w:br/>
              <w:t xml:space="preserve">      &lt;ScrollAreaPrimitive.Viewport</w:t>
              <w:br/>
              <w:t xml:space="preserve">        data-slot="scroll-area-viewport"</w:t>
              <w:br/>
              <w:t xml:space="preserve">        className="focus-visible:ring-ring/50 size-full rounded-[inherit] transition-[color,box-shadow] outline-none focus-visible:ring-[3px] focus-visible:outline-1"</w:t>
              <w:br/>
              <w:t xml:space="preserve">      &gt;</w:t>
              <w:br/>
              <w:t xml:space="preserve">        {children}</w:t>
              <w:br/>
              <w:t xml:space="preserve">      &lt;/ScrollAreaPrimitive.Viewport&gt;</w:t>
              <w:br/>
              <w:t xml:space="preserve">      &lt;ScrollBar /&gt;</w:t>
              <w:br/>
              <w:t xml:space="preserve">      &lt;ScrollAreaPrimitive.Corner /&gt;</w:t>
              <w:br/>
              <w:t xml:space="preserve">    &lt;/ScrollAreaPrimitive.Root&gt;</w:t>
              <w:br/>
              <w:t xml:space="preserve">  )</w:t>
              <w:br/>
              <w:t>}</w:t>
              <w:br/>
              <w:br/>
              <w:t>function ScrollBar({</w:t>
              <w:br/>
              <w:t xml:space="preserve">  className,</w:t>
              <w:br/>
              <w:t xml:space="preserve">  orientation = "vertical",</w:t>
              <w:br/>
              <w:t xml:space="preserve">  ...props</w:t>
              <w:br/>
              <w:t>}: React.ComponentProps&lt;typeof ScrollAreaPrimitive.ScrollAreaScrollbar&gt;) {</w:t>
              <w:br/>
              <w:t xml:space="preserve">  return (</w:t>
              <w:br/>
              <w:t xml:space="preserve">    &lt;ScrollAreaPrimitive.ScrollAreaScrollbar</w:t>
              <w:br/>
              <w:t xml:space="preserve">      data-slot="scroll-area-scrollbar"</w:t>
              <w:br/>
              <w:t xml:space="preserve">      orientation={orientation}</w:t>
              <w:br/>
              <w:t xml:space="preserve">      className={cn(</w:t>
              <w:br/>
              <w:t xml:space="preserve">        "flex touch-none p-px transition-colors select-none",</w:t>
              <w:br/>
              <w:t xml:space="preserve">        orientation === "vertical" &amp;&amp;</w:t>
              <w:br/>
              <w:t xml:space="preserve">          "h-full w-2.5 border-l border-l-transparent",</w:t>
              <w:br/>
              <w:t xml:space="preserve">        orientation === "horizontal" &amp;&amp;</w:t>
              <w:br/>
              <w:t xml:space="preserve">          "h-2.5 flex-col border-t border-t-transparent",</w:t>
              <w:br/>
              <w:t xml:space="preserve">        className</w:t>
              <w:br/>
              <w:t xml:space="preserve">      )}</w:t>
              <w:br/>
              <w:t xml:space="preserve">      {...props}</w:t>
              <w:br/>
              <w:t xml:space="preserve">    &gt;</w:t>
              <w:br/>
              <w:t xml:space="preserve">      &lt;ScrollAreaPrimitive.ScrollAreaThumb</w:t>
              <w:br/>
              <w:t xml:space="preserve">        data-slot="scroll-area-thumb"</w:t>
              <w:br/>
              <w:t xml:space="preserve">        className="bg-border relative flex-1 rounded-full"</w:t>
              <w:br/>
              <w:t xml:space="preserve">      /&gt;</w:t>
              <w:br/>
              <w:t xml:space="preserve">    &lt;/ScrollAreaPrimitive.ScrollAreaScrollbar&gt;</w:t>
              <w:br/>
              <w:t xml:space="preserve">  )</w:t>
              <w:br/>
              <w:t>}</w:t>
              <w:br/>
              <w:br/>
              <w:t>export { ScrollArea, ScrollBar }</w:t>
              <w:br/>
            </w:r>
          </w:p>
        </w:tc>
      </w:tr>
    </w:tbl>
    <w:p>
      <w:pPr>
        <w:spacing w:before="40" w:after="80"/>
      </w:pPr>
    </w:p>
    <w:p>
      <w:pPr>
        <w:keepNext/>
        <w:spacing w:before="280" w:after="20"/>
      </w:pPr>
      <w:r>
        <w:rPr>
          <w:rFonts w:ascii="Consolas" w:hAnsi="Consolas"/>
          <w:b/>
          <w:color w:val="0A2920"/>
          <w:sz w:val="21"/>
        </w:rPr>
        <w:t>📄 src/components/ui/select.tsx</w:t>
      </w:r>
    </w:p>
    <w:p>
      <w:pPr>
        <w:keepNext/>
        <w:spacing w:before="0" w:after="60"/>
      </w:pPr>
      <w:r>
        <w:rPr>
          <w:rFonts w:ascii="Arial" w:hAnsi="Arial"/>
          <w:color w:val="64748B"/>
          <w:sz w:val="16"/>
        </w:rPr>
        <w:t>Category: UI Primitive Component  |  Lines: 185  |  Size: 6,253 bytes  |  Relative Path: src/components/ui/select.tsx</w:t>
      </w:r>
    </w:p>
    <w:tbl>
      <w:tblPr>
        <w:tblW w:type="auto" w:w="0"/>
        <w:jc w:val="center"/>
        <w:tblLook w:firstColumn="1" w:firstRow="1" w:lastColumn="0" w:lastRow="0" w:noHBand="0" w:noVBand="1" w:val="04A0"/>
      </w:tblPr>
      <w:tblGrid>
        <w:gridCol w:w="10224"/>
      </w:tblGrid>
      <w:tr>
        <w:tc>
          <w:tcPr>
            <w:tcW w:type="dxa" w:w="10080"/>
            <w:shd w:fill="F8FAFC"/>
            <w:tcBorders>
              <w:top w:val="single" w:sz="4" w:space="0" w:color="E2E8F0"/>
              <w:left w:val="single" w:sz="18" w:space="0" w:color="1A7A46"/>
              <w:bottom w:val="single" w:sz="4" w:space="0" w:color="E2E8F0"/>
              <w:right w:val="single" w:sz="4" w:space="0" w:color="E2E8F0"/>
            </w:tcBorders>
            <w:tcMar>
              <w:top w:w="60" w:type="dxa"/>
              <w:bottom w:w="60" w:type="dxa"/>
              <w:left w:w="100" w:type="dxa"/>
              <w:right w:w="100" w:type="dxa"/>
            </w:tcMar>
          </w:tcPr>
          <w:p>
            <w:pPr>
              <w:spacing w:before="0" w:after="0" w:line="252" w:lineRule="auto"/>
            </w:pPr>
            <w:r>
              <w:rPr>
                <w:rFonts w:ascii="Consolas" w:hAnsi="Consolas"/>
                <w:color w:val="1E293B"/>
                <w:sz w:val="15"/>
              </w:rPr>
              <w:t>"use client"</w:t>
              <w:br/>
              <w:br/>
              <w:t>import * as React from "react"</w:t>
              <w:br/>
              <w:t>import * as SelectPrimitive from "@radix-ui/react-select"</w:t>
              <w:br/>
              <w:t>import { CheckIcon, ChevronDownIcon, ChevronUpIcon } from "lucide-react"</w:t>
              <w:br/>
              <w:br/>
              <w:t>import { cn } from "@/lib/utils"</w:t>
              <w:br/>
              <w:br/>
              <w:t>function Select({</w:t>
              <w:br/>
              <w:t xml:space="preserve">  ...props</w:t>
              <w:br/>
              <w:t>}: React.ComponentProps&lt;typeof SelectPrimitive.Root&gt;) {</w:t>
              <w:br/>
              <w:t xml:space="preserve">  return &lt;SelectPrimitive.Root data-slot="select" {...props} /&gt;</w:t>
              <w:br/>
              <w:t>}</w:t>
              <w:br/>
              <w:br/>
              <w:t>function SelectGroup({</w:t>
              <w:br/>
              <w:t xml:space="preserve">  ...props</w:t>
              <w:br/>
              <w:t>}: React.ComponentProps&lt;typeof SelectPrimitive.Group&gt;) {</w:t>
              <w:br/>
              <w:t xml:space="preserve">  return &lt;SelectPrimitive.Group data-slot="select-group" {...props} /&gt;</w:t>
              <w:br/>
              <w:t>}</w:t>
              <w:br/>
              <w:br/>
              <w:t>function SelectValue({</w:t>
              <w:br/>
              <w:t xml:space="preserve">  ...props</w:t>
              <w:br/>
              <w:t>}: React.ComponentProps&lt;typeof SelectPrimitive.Value&gt;) {</w:t>
              <w:br/>
              <w:t xml:space="preserve">  return &lt;SelectPrimitive.Value data-slot="select-value" {...props} /&gt;</w:t>
              <w:br/>
              <w:t>}</w:t>
              <w:br/>
              <w:br/>
              <w:t>function SelectTrigger({</w:t>
              <w:br/>
              <w:t xml:space="preserve">  className,</w:t>
              <w:br/>
              <w:t xml:space="preserve">  size = "default",</w:t>
              <w:br/>
              <w:t xml:space="preserve">  children,</w:t>
              <w:br/>
              <w:t xml:space="preserve">  ...props</w:t>
              <w:br/>
              <w:t>}: React.ComponentProps&lt;typeof SelectPrimitive.Trigger&gt; &amp; {</w:t>
              <w:br/>
              <w:t xml:space="preserve">  size?: "sm" | "default"</w:t>
              <w:br/>
              <w:t>}) {</w:t>
              <w:br/>
              <w:t xml:space="preserve">  return (</w:t>
              <w:br/>
              <w:t xml:space="preserve">    &lt;SelectPrimitive.Trigger</w:t>
              <w:br/>
              <w:t xml:space="preserve">      data-slot="select-trigger"</w:t>
              <w:br/>
              <w:t xml:space="preserve">      data-size={size}</w:t>
              <w:br/>
              <w:t xml:space="preserve">      className={cn(</w:t>
              <w:br/>
              <w:t xml:space="preserve">        "border-input data-[placeholder]:text-muted-foreground [&amp;_svg:not([class*='text-'])]:text-muted-foreground focus-visible:border-ring focus-visible:ring-ring/50 aria-invalid:ring-destructive/20 dark:aria-invalid:ring-destructive/40 aria-invalid:border-destructive dark:bg-input/30 dark:hover:bg-input/50 flex w-fit items-center justify-between gap-2 rounded-md border bg-transparent px-3 py-2 text-sm whitespace-nowrap shadow-xs transition-[color,box-shadow] outline-none focus-visible:ring-[3px] disabled:cursor-not-allowed disabled:opacity-50 data-[size=default]:h-9 data-[size=sm]:h-8 *:data-[slot=select-value]:line-clamp-1 *:data-[slot=select-value]:flex *:data-[slot=select-value]:items-center *:data-[slot=select-value]:gap-2 [&amp;_svg]:pointer-events-none [&amp;_svg]:shrink-0 [&amp;_svg:not([class*='size-'])]:size-4",</w:t>
              <w:br/>
              <w:t xml:space="preserve">        className</w:t>
              <w:br/>
              <w:t xml:space="preserve">      )}</w:t>
              <w:br/>
              <w:t xml:space="preserve">      {...props}</w:t>
              <w:br/>
              <w:t xml:space="preserve">    &gt;</w:t>
              <w:br/>
              <w:t xml:space="preserve">      {children}</w:t>
              <w:br/>
              <w:t xml:space="preserve">      &lt;SelectPrimitive.Icon asChild&gt;</w:t>
              <w:br/>
              <w:t xml:space="preserve">        &lt;ChevronDownIcon className="size-4 opacity-50" /&gt;</w:t>
              <w:br/>
              <w:t xml:space="preserve">      &lt;/SelectPrimitive.Icon&gt;</w:t>
              <w:br/>
              <w:t xml:space="preserve">    &lt;/SelectPrimitive.Trigger&gt;</w:t>
              <w:br/>
              <w:t xml:space="preserve">  )</w:t>
              <w:br/>
              <w:t>}</w:t>
              <w:br/>
              <w:br/>
              <w:t>function SelectContent({</w:t>
              <w:br/>
              <w:t xml:space="preserve">  className,</w:t>
              <w:br/>
              <w:t xml:space="preserve">  children,</w:t>
              <w:br/>
              <w:t xml:space="preserve">  position = "popper",</w:t>
              <w:br/>
              <w:t xml:space="preserve">  ...props</w:t>
              <w:br/>
              <w:t>}: React.ComponentProps&lt;typeof SelectPrimitive.Content&gt;) {</w:t>
              <w:br/>
              <w:t xml:space="preserve">  return (</w:t>
              <w:br/>
              <w:t xml:space="preserve">    &lt;SelectPrimitive.Portal&gt;</w:t>
              <w:br/>
              <w:t xml:space="preserve">      &lt;SelectPrimitive.Content</w:t>
              <w:br/>
              <w:t xml:space="preserve">        data-slot="select-content"</w:t>
              <w:br/>
              <w:t xml:space="preserve">        className={cn(</w:t>
              <w:br/>
              <w:t xml:space="preserve">          "bg-popover text-popover-foreground data-[state=open]:animate-in data-[state=closed]:animate-out data-[state=closed]:fade-out-0 data-[state=open]:fade-in-0 data-[state=closed]:zoom-out-95 data-[state=open]:zoom-in-95 data-[side=bottom]:slide-in-from-top-2 data-[side=left]:slide-in-from-right-2 data-[side=right]:slide-in-from-left-2 data-[side=top]:slide-in-from-bottom-2 relative z-50 max-h-(--radix-select-content-available-height) min-w-[8rem] origin-(--radix-select-content-transform-origin) overflow-x-hidden overflow-y-auto rounded-md border shadow-md",</w:t>
              <w:br/>
              <w:t xml:space="preserve">          position === "popper" &amp;&amp;</w:t>
              <w:br/>
              <w:t xml:space="preserve">            "data-[side=bottom]:translate-y-1 data-[side=left]:-translate-x-1 data-[side=right]:translate-x-1 data-[side=top]:-translate-y-1",</w:t>
              <w:br/>
              <w:t xml:space="preserve">          className</w:t>
              <w:br/>
              <w:t xml:space="preserve">        )}</w:t>
              <w:br/>
              <w:t xml:space="preserve">        position={position}</w:t>
              <w:br/>
              <w:t xml:space="preserve">        {...props}</w:t>
              <w:br/>
              <w:t xml:space="preserve">      &gt;</w:t>
              <w:br/>
              <w:t xml:space="preserve">        &lt;SelectScrollUpButton /&gt;</w:t>
              <w:br/>
              <w:t xml:space="preserve">        &lt;SelectPrimitive.Viewport</w:t>
              <w:br/>
              <w:t xml:space="preserve">          className={cn(</w:t>
              <w:br/>
              <w:t xml:space="preserve">            "p-1",</w:t>
              <w:br/>
              <w:t xml:space="preserve">            position === "popper" &amp;&amp;</w:t>
              <w:br/>
              <w:t xml:space="preserve">              "h-[var(--radix-select-trigger-height)] w-full min-w-[var(--radix-select-trigger-width)] scroll-my-1"</w:t>
              <w:br/>
              <w:t xml:space="preserve">          )}</w:t>
              <w:br/>
              <w:t xml:space="preserve">        &gt;</w:t>
              <w:br/>
              <w:t xml:space="preserve">          {children}</w:t>
              <w:br/>
              <w:t xml:space="preserve">        &lt;/SelectPrimitive.Viewport&gt;</w:t>
              <w:br/>
              <w:t xml:space="preserve">        &lt;SelectScrollDownButton /&gt;</w:t>
              <w:br/>
              <w:t xml:space="preserve">      &lt;/SelectPrimitive.Content&gt;</w:t>
              <w:br/>
              <w:t xml:space="preserve">    &lt;/SelectPrimitive.Portal&gt;</w:t>
              <w:br/>
              <w:t xml:space="preserve">  )</w:t>
              <w:br/>
              <w:t>}</w:t>
              <w:br/>
              <w:br/>
              <w:t>function SelectLabel({</w:t>
              <w:br/>
              <w:t xml:space="preserve">  className,</w:t>
              <w:br/>
              <w:t xml:space="preserve">  ...props</w:t>
              <w:br/>
              <w:t>}: React.ComponentProps&lt;typeof SelectPrimitive.Label&gt;) {</w:t>
              <w:br/>
              <w:t xml:space="preserve">  return (</w:t>
              <w:br/>
              <w:t xml:space="preserve">    &lt;SelectPrimitive.Label</w:t>
              <w:br/>
              <w:t xml:space="preserve">      data-slot="select-label"</w:t>
              <w:br/>
              <w:t xml:space="preserve">      className={cn("text-muted-foreground px-2 py-1.5 text-xs", className)}</w:t>
              <w:br/>
              <w:t xml:space="preserve">      {...props}</w:t>
              <w:br/>
              <w:t xml:space="preserve">    /&gt;</w:t>
              <w:br/>
              <w:t xml:space="preserve">  )</w:t>
              <w:br/>
              <w:t>}</w:t>
              <w:br/>
              <w:br/>
              <w:t>function SelectItem({</w:t>
              <w:br/>
              <w:t xml:space="preserve">  className,</w:t>
              <w:br/>
              <w:t xml:space="preserve">  children,</w:t>
              <w:br/>
              <w:t xml:space="preserve">  ...props</w:t>
              <w:br/>
              <w:t>}: React.ComponentProps&lt;typeof SelectPrimitive.Item&gt;) {</w:t>
              <w:br/>
              <w:t xml:space="preserve">  return (</w:t>
              <w:br/>
              <w:t xml:space="preserve">    &lt;SelectPrimitive.Item</w:t>
              <w:br/>
              <w:t xml:space="preserve">      data-slot="select-item"</w:t>
              <w:br/>
              <w:t xml:space="preserve">      className={cn(</w:t>
              <w:br/>
              <w:t xml:space="preserve">        "focus:bg-accent focus:text-accent-foreground [&amp;_svg:not([class*='text-'])]:text-muted-foreground relative flex w-full cursor-default items-center gap-2 rounded-sm py-1.5 pr-8 pl-2 text-sm outline-hidden select-none data-[disabled]:pointer-events-none data-[disabled]:opacity-50 [&amp;_svg]:pointer-events-none [&amp;_svg]:shrink-0 [&amp;_svg:not([class*='size-'])]:size-4 *:[span]:last:flex *:[span]:last:items-center *:[span]:last:gap-2",</w:t>
              <w:br/>
              <w:t xml:space="preserve">        className</w:t>
              <w:br/>
              <w:t xml:space="preserve">      )}</w:t>
              <w:br/>
              <w:t xml:space="preserve">      {...props}</w:t>
              <w:br/>
              <w:t xml:space="preserve">    &gt;</w:t>
              <w:br/>
              <w:t xml:space="preserve">      &lt;span className="absolute right-2 flex size-3.5 items-center justify-center"&gt;</w:t>
              <w:br/>
              <w:t xml:space="preserve">        &lt;SelectPrimitive.ItemIndicator&gt;</w:t>
              <w:br/>
              <w:t xml:space="preserve">          &lt;CheckIcon className="size-4" /&gt;</w:t>
              <w:br/>
              <w:t xml:space="preserve">        &lt;/SelectPrimitive.ItemIndicator&gt;</w:t>
              <w:br/>
              <w:t xml:space="preserve">      &lt;/span&gt;</w:t>
              <w:br/>
              <w:t xml:space="preserve">      &lt;SelectPrimitive.ItemText&gt;{children}&lt;/SelectPrimitive.ItemText&gt;</w:t>
              <w:br/>
              <w:t xml:space="preserve">    &lt;/SelectPrimitive.Item&gt;</w:t>
              <w:br/>
              <w:t xml:space="preserve">  )</w:t>
              <w:br/>
              <w:t>}</w:t>
              <w:br/>
              <w:br/>
              <w:t>function SelectSeparator({</w:t>
              <w:br/>
              <w:t xml:space="preserve">  className,</w:t>
              <w:br/>
              <w:t xml:space="preserve">  ...props</w:t>
              <w:br/>
              <w:t>}: React.ComponentProps&lt;typeof SelectPrimitive.Separator&gt;) {</w:t>
              <w:br/>
              <w:t xml:space="preserve">  return (</w:t>
              <w:br/>
              <w:t xml:space="preserve">    &lt;SelectPrimitive.Separator</w:t>
              <w:br/>
              <w:t xml:space="preserve">      data-slot="select-separator"</w:t>
              <w:br/>
              <w:t xml:space="preserve">      className={cn("bg-border pointer-events-none -mx-1 my-1 h-px", className)}</w:t>
              <w:br/>
              <w:t xml:space="preserve">      {...props}</w:t>
              <w:br/>
              <w:t xml:space="preserve">    /&gt;</w:t>
              <w:br/>
              <w:t xml:space="preserve">  )</w:t>
              <w:br/>
              <w:t>}</w:t>
              <w:br/>
              <w:br/>
              <w:t>function SelectScrollUpButton({</w:t>
              <w:br/>
              <w:t xml:space="preserve">  className,</w:t>
              <w:br/>
              <w:t xml:space="preserve">  ...props</w:t>
              <w:br/>
              <w:t>}: React.ComponentProps&lt;typeof SelectPrimitive.ScrollUpButton&gt;) {</w:t>
              <w:br/>
              <w:t xml:space="preserve">  return (</w:t>
              <w:br/>
              <w:t xml:space="preserve">    &lt;SelectPrimitive.ScrollUpButton</w:t>
              <w:br/>
              <w:t xml:space="preserve">      data-slot="select-scroll-up-button"</w:t>
              <w:br/>
              <w:t xml:space="preserve">      className={cn(</w:t>
              <w:br/>
              <w:t xml:space="preserve">        "flex cursor-default items-center justify-center py-1",</w:t>
              <w:br/>
              <w:t xml:space="preserve">        className</w:t>
              <w:br/>
              <w:t xml:space="preserve">      )}</w:t>
              <w:br/>
              <w:t xml:space="preserve">      {...props}</w:t>
              <w:br/>
              <w:t xml:space="preserve">    &gt;</w:t>
              <w:br/>
              <w:t xml:space="preserve">      &lt;ChevronUpIcon className="size-4" /&gt;</w:t>
              <w:br/>
              <w:t xml:space="preserve">    &lt;/SelectPrimitive.ScrollUpButton&gt;</w:t>
              <w:br/>
              <w:t xml:space="preserve">  )</w:t>
              <w:br/>
              <w:t>}</w:t>
              <w:br/>
              <w:br/>
              <w:t>function SelectScrollDownButton({</w:t>
              <w:br/>
              <w:t xml:space="preserve">  className,</w:t>
              <w:br/>
              <w:t xml:space="preserve">  ...props</w:t>
              <w:br/>
              <w:t>}: React.ComponentProps&lt;typeof SelectPrimitive.ScrollDownButton&gt;) {</w:t>
              <w:br/>
              <w:t xml:space="preserve">  return (</w:t>
              <w:br/>
              <w:t xml:space="preserve">    &lt;SelectPrimitive.ScrollDownButton</w:t>
              <w:br/>
              <w:t xml:space="preserve">      data-slot="select-scroll-down-button"</w:t>
              <w:br/>
              <w:t xml:space="preserve">      className={cn(</w:t>
              <w:br/>
              <w:t xml:space="preserve">        "flex cursor-default items-center justify-center py-1",</w:t>
              <w:br/>
              <w:t xml:space="preserve">        className</w:t>
              <w:br/>
              <w:t xml:space="preserve">      )}</w:t>
              <w:br/>
              <w:t xml:space="preserve">      {...props}</w:t>
              <w:br/>
              <w:t xml:space="preserve">    &gt;</w:t>
              <w:br/>
              <w:t xml:space="preserve">      &lt;ChevronDownIcon className="size-4" /&gt;</w:t>
              <w:br/>
              <w:t xml:space="preserve">    &lt;/SelectPrimitive.ScrollDownButton&gt;</w:t>
              <w:br/>
              <w:t xml:space="preserve">  )</w:t>
              <w:br/>
              <w:t>}</w:t>
              <w:br/>
              <w:br/>
              <w:t>export {</w:t>
              <w:br/>
              <w:t xml:space="preserve">  Select,</w:t>
              <w:br/>
              <w:t xml:space="preserve">  SelectContent,</w:t>
              <w:br/>
              <w:t xml:space="preserve">  SelectGroup,</w:t>
              <w:br/>
              <w:t xml:space="preserve">  SelectItem,</w:t>
              <w:br/>
              <w:t xml:space="preserve">  SelectLabel,</w:t>
              <w:br/>
              <w:t xml:space="preserve">  SelectScrollDownButton,</w:t>
              <w:br/>
              <w:t xml:space="preserve">  SelectScrollUpButton,</w:t>
              <w:br/>
              <w:t xml:space="preserve">  SelectSeparator,</w:t>
              <w:br/>
              <w:t xml:space="preserve">  SelectTrigger,</w:t>
              <w:br/>
              <w:t xml:space="preserve">  SelectValue,</w:t>
              <w:br/>
              <w:t>}</w:t>
              <w:br/>
            </w:r>
          </w:p>
        </w:tc>
      </w:tr>
    </w:tbl>
    <w:p>
      <w:pPr>
        <w:spacing w:before="40" w:after="80"/>
      </w:pPr>
    </w:p>
    <w:p>
      <w:pPr>
        <w:keepNext/>
        <w:spacing w:before="280" w:after="20"/>
      </w:pPr>
      <w:r>
        <w:rPr>
          <w:rFonts w:ascii="Consolas" w:hAnsi="Consolas"/>
          <w:b/>
          <w:color w:val="0A2920"/>
          <w:sz w:val="21"/>
        </w:rPr>
        <w:t>📄 src/components/ui/separator.tsx</w:t>
      </w:r>
    </w:p>
    <w:p>
      <w:pPr>
        <w:keepNext/>
        <w:spacing w:before="0" w:after="60"/>
      </w:pPr>
      <w:r>
        <w:rPr>
          <w:rFonts w:ascii="Arial" w:hAnsi="Arial"/>
          <w:color w:val="64748B"/>
          <w:sz w:val="16"/>
        </w:rPr>
        <w:t>Category: UI Primitive Component  |  Lines: 28  |  Size: 699 bytes  |  Relative Path: src/components/ui/separator.tsx</w:t>
      </w:r>
    </w:p>
    <w:tbl>
      <w:tblPr>
        <w:tblW w:type="auto" w:w="0"/>
        <w:jc w:val="center"/>
        <w:tblLook w:firstColumn="1" w:firstRow="1" w:lastColumn="0" w:lastRow="0" w:noHBand="0" w:noVBand="1" w:val="04A0"/>
      </w:tblPr>
      <w:tblGrid>
        <w:gridCol w:w="10224"/>
      </w:tblGrid>
      <w:tr>
        <w:tc>
          <w:tcPr>
            <w:tcW w:type="dxa" w:w="10080"/>
            <w:shd w:fill="F8FAFC"/>
            <w:tcBorders>
              <w:top w:val="single" w:sz="4" w:space="0" w:color="E2E8F0"/>
              <w:left w:val="single" w:sz="18" w:space="0" w:color="1A7A46"/>
              <w:bottom w:val="single" w:sz="4" w:space="0" w:color="E2E8F0"/>
              <w:right w:val="single" w:sz="4" w:space="0" w:color="E2E8F0"/>
            </w:tcBorders>
            <w:tcMar>
              <w:top w:w="60" w:type="dxa"/>
              <w:bottom w:w="60" w:type="dxa"/>
              <w:left w:w="100" w:type="dxa"/>
              <w:right w:w="100" w:type="dxa"/>
            </w:tcMar>
          </w:tcPr>
          <w:p>
            <w:pPr>
              <w:spacing w:before="0" w:after="0" w:line="252" w:lineRule="auto"/>
            </w:pPr>
            <w:r>
              <w:rPr>
                <w:rFonts w:ascii="Consolas" w:hAnsi="Consolas"/>
                <w:color w:val="1E293B"/>
                <w:sz w:val="15"/>
              </w:rPr>
              <w:t>"use client"</w:t>
              <w:br/>
              <w:br/>
              <w:t>import * as React from "react"</w:t>
              <w:br/>
              <w:t>import * as SeparatorPrimitive from "@radix-ui/react-separator"</w:t>
              <w:br/>
              <w:br/>
              <w:t>import { cn } from "@/lib/utils"</w:t>
              <w:br/>
              <w:br/>
              <w:t>function Separator({</w:t>
              <w:br/>
              <w:t xml:space="preserve">  className,</w:t>
              <w:br/>
              <w:t xml:space="preserve">  orientation = "horizontal",</w:t>
              <w:br/>
              <w:t xml:space="preserve">  decorative = true,</w:t>
              <w:br/>
              <w:t xml:space="preserve">  ...props</w:t>
              <w:br/>
              <w:t>}: React.ComponentProps&lt;typeof SeparatorPrimitive.Root&gt;) {</w:t>
              <w:br/>
              <w:t xml:space="preserve">  return (</w:t>
              <w:br/>
              <w:t xml:space="preserve">    &lt;SeparatorPrimitive.Root</w:t>
              <w:br/>
              <w:t xml:space="preserve">      data-slot="separator"</w:t>
              <w:br/>
              <w:t xml:space="preserve">      decorative={decorative}</w:t>
              <w:br/>
              <w:t xml:space="preserve">      orientation={orientation}</w:t>
              <w:br/>
              <w:t xml:space="preserve">      className={cn(</w:t>
              <w:br/>
              <w:t xml:space="preserve">        "bg-border shrink-0 data-[orientation=horizontal]:h-px data-[orientation=horizontal]:w-full data-[orientation=vertical]:h-full data-[orientation=vertical]:w-px",</w:t>
              <w:br/>
              <w:t xml:space="preserve">        className</w:t>
              <w:br/>
              <w:t xml:space="preserve">      )}</w:t>
              <w:br/>
              <w:t xml:space="preserve">      {...props}</w:t>
              <w:br/>
              <w:t xml:space="preserve">    /&gt;</w:t>
              <w:br/>
              <w:t xml:space="preserve">  )</w:t>
              <w:br/>
              <w:t>}</w:t>
              <w:br/>
              <w:br/>
              <w:t>export { Separator }</w:t>
              <w:br/>
            </w:r>
          </w:p>
        </w:tc>
      </w:tr>
    </w:tbl>
    <w:p>
      <w:pPr>
        <w:spacing w:before="40" w:after="80"/>
      </w:pPr>
    </w:p>
    <w:p>
      <w:pPr>
        <w:keepNext/>
        <w:spacing w:before="280" w:after="20"/>
      </w:pPr>
      <w:r>
        <w:rPr>
          <w:rFonts w:ascii="Consolas" w:hAnsi="Consolas"/>
          <w:b/>
          <w:color w:val="0A2920"/>
          <w:sz w:val="21"/>
        </w:rPr>
        <w:t>📄 src/components/ui/sheet.tsx</w:t>
      </w:r>
    </w:p>
    <w:p>
      <w:pPr>
        <w:keepNext/>
        <w:spacing w:before="0" w:after="60"/>
      </w:pPr>
      <w:r>
        <w:rPr>
          <w:rFonts w:ascii="Arial" w:hAnsi="Arial"/>
          <w:color w:val="64748B"/>
          <w:sz w:val="16"/>
        </w:rPr>
        <w:t>Category: UI Primitive Component  |  Lines: 139  |  Size: 4,090 bytes  |  Relative Path: src/components/ui/sheet.tsx</w:t>
      </w:r>
    </w:p>
    <w:tbl>
      <w:tblPr>
        <w:tblW w:type="auto" w:w="0"/>
        <w:jc w:val="center"/>
        <w:tblLook w:firstColumn="1" w:firstRow="1" w:lastColumn="0" w:lastRow="0" w:noHBand="0" w:noVBand="1" w:val="04A0"/>
      </w:tblPr>
      <w:tblGrid>
        <w:gridCol w:w="10224"/>
      </w:tblGrid>
      <w:tr>
        <w:tc>
          <w:tcPr>
            <w:tcW w:type="dxa" w:w="10080"/>
            <w:shd w:fill="F8FAFC"/>
            <w:tcBorders>
              <w:top w:val="single" w:sz="4" w:space="0" w:color="E2E8F0"/>
              <w:left w:val="single" w:sz="18" w:space="0" w:color="1A7A46"/>
              <w:bottom w:val="single" w:sz="4" w:space="0" w:color="E2E8F0"/>
              <w:right w:val="single" w:sz="4" w:space="0" w:color="E2E8F0"/>
            </w:tcBorders>
            <w:tcMar>
              <w:top w:w="60" w:type="dxa"/>
              <w:bottom w:w="60" w:type="dxa"/>
              <w:left w:w="100" w:type="dxa"/>
              <w:right w:w="100" w:type="dxa"/>
            </w:tcMar>
          </w:tcPr>
          <w:p>
            <w:pPr>
              <w:spacing w:before="0" w:after="0" w:line="252" w:lineRule="auto"/>
            </w:pPr>
            <w:r>
              <w:rPr>
                <w:rFonts w:ascii="Consolas" w:hAnsi="Consolas"/>
                <w:color w:val="1E293B"/>
                <w:sz w:val="15"/>
              </w:rPr>
              <w:t>"use client"</w:t>
              <w:br/>
              <w:br/>
              <w:t>import * as React from "react"</w:t>
              <w:br/>
              <w:t>import * as SheetPrimitive from "@radix-ui/react-dialog"</w:t>
              <w:br/>
              <w:t>import { XIcon } from "lucide-react"</w:t>
              <w:br/>
              <w:br/>
              <w:t>import { cn } from "@/lib/utils"</w:t>
              <w:br/>
              <w:br/>
              <w:t>function Sheet({ ...props }: React.ComponentProps&lt;typeof SheetPrimitive.Root&gt;) {</w:t>
              <w:br/>
              <w:t xml:space="preserve">  return &lt;SheetPrimitive.Root data-slot="sheet" {...props} /&gt;</w:t>
              <w:br/>
              <w:t>}</w:t>
              <w:br/>
              <w:br/>
              <w:t>function SheetTrigger({</w:t>
              <w:br/>
              <w:t xml:space="preserve">  ...props</w:t>
              <w:br/>
              <w:t>}: React.ComponentProps&lt;typeof SheetPrimitive.Trigger&gt;) {</w:t>
              <w:br/>
              <w:t xml:space="preserve">  return &lt;SheetPrimitive.Trigger data-slot="sheet-trigger" {...props} /&gt;</w:t>
              <w:br/>
              <w:t>}</w:t>
              <w:br/>
              <w:br/>
              <w:t>function SheetClose({</w:t>
              <w:br/>
              <w:t xml:space="preserve">  ...props</w:t>
              <w:br/>
              <w:t>}: React.ComponentProps&lt;typeof SheetPrimitive.Close&gt;) {</w:t>
              <w:br/>
              <w:t xml:space="preserve">  return &lt;SheetPrimitive.Close data-slot="sheet-close" {...props} /&gt;</w:t>
              <w:br/>
              <w:t>}</w:t>
              <w:br/>
              <w:br/>
              <w:t>function SheetPortal({</w:t>
              <w:br/>
              <w:t xml:space="preserve">  ...props</w:t>
              <w:br/>
              <w:t>}: React.ComponentProps&lt;typeof SheetPrimitive.Portal&gt;) {</w:t>
              <w:br/>
              <w:t xml:space="preserve">  return &lt;SheetPrimitive.Portal data-slot="sheet-portal" {...props} /&gt;</w:t>
              <w:br/>
              <w:t>}</w:t>
              <w:br/>
              <w:br/>
              <w:t>function SheetOverlay({</w:t>
              <w:br/>
              <w:t xml:space="preserve">  className,</w:t>
              <w:br/>
              <w:t xml:space="preserve">  ...props</w:t>
              <w:br/>
              <w:t>}: React.ComponentProps&lt;typeof SheetPrimitive.Overlay&gt;) {</w:t>
              <w:br/>
              <w:t xml:space="preserve">  return (</w:t>
              <w:br/>
              <w:t xml:space="preserve">    &lt;SheetPrimitive.Overlay</w:t>
              <w:br/>
              <w:t xml:space="preserve">      data-slot="sheet-overlay"</w:t>
              <w:br/>
              <w:t xml:space="preserve">      className={cn(</w:t>
              <w:br/>
              <w:t xml:space="preserve">        "data-[state=open]:animate-in data-[state=closed]:animate-out data-[state=closed]:fade-out-0 data-[state=open]:fade-in-0 fixed inset-0 z-50 bg-black/50",</w:t>
              <w:br/>
              <w:t xml:space="preserve">        className</w:t>
              <w:br/>
              <w:t xml:space="preserve">      )}</w:t>
              <w:br/>
              <w:t xml:space="preserve">      {...props}</w:t>
              <w:br/>
              <w:t xml:space="preserve">    /&gt;</w:t>
              <w:br/>
              <w:t xml:space="preserve">  )</w:t>
              <w:br/>
              <w:t>}</w:t>
              <w:br/>
              <w:br/>
              <w:t>function SheetContent({</w:t>
              <w:br/>
              <w:t xml:space="preserve">  className,</w:t>
              <w:br/>
              <w:t xml:space="preserve">  children,</w:t>
              <w:br/>
              <w:t xml:space="preserve">  side = "right",</w:t>
              <w:br/>
              <w:t xml:space="preserve">  ...props</w:t>
              <w:br/>
              <w:t>}: React.ComponentProps&lt;typeof SheetPrimitive.Content&gt; &amp; {</w:t>
              <w:br/>
              <w:t xml:space="preserve">  side?: "top" | "right" | "bottom" | "left"</w:t>
              <w:br/>
              <w:t>}) {</w:t>
              <w:br/>
              <w:t xml:space="preserve">  return (</w:t>
              <w:br/>
              <w:t xml:space="preserve">    &lt;SheetPortal&gt;</w:t>
              <w:br/>
              <w:t xml:space="preserve">      &lt;SheetOverlay /&gt;</w:t>
              <w:br/>
              <w:t xml:space="preserve">      &lt;SheetPrimitive.Content</w:t>
              <w:br/>
              <w:t xml:space="preserve">        data-slot="sheet-content"</w:t>
              <w:br/>
              <w:t xml:space="preserve">        className={cn(</w:t>
              <w:br/>
              <w:t xml:space="preserve">          "bg-background data-[state=open]:animate-in data-[state=closed]:animate-out fixed z-50 flex flex-col gap-4 shadow-lg transition ease-in-out data-[state=closed]:duration-300 data-[state=open]:duration-500",</w:t>
              <w:br/>
              <w:t xml:space="preserve">          side === "right" &amp;&amp;</w:t>
              <w:br/>
              <w:t xml:space="preserve">            "data-[state=closed]:slide-out-to-right data-[state=open]:slide-in-from-right inset-y-0 right-0 h-full w-3/4 border-l sm:max-w-sm",</w:t>
              <w:br/>
              <w:t xml:space="preserve">          side === "left" &amp;&amp;</w:t>
              <w:br/>
              <w:t xml:space="preserve">            "data-[state=closed]:slide-out-to-left data-[state=open]:slide-in-from-left inset-y-0 left-0 h-full w-3/4 border-r sm:max-w-sm",</w:t>
              <w:br/>
              <w:t xml:space="preserve">          side === "top" &amp;&amp;</w:t>
              <w:br/>
              <w:t xml:space="preserve">            "data-[state=closed]:slide-out-to-top data-[state=open]:slide-in-from-top inset-x-0 top-0 h-auto border-b",</w:t>
              <w:br/>
              <w:t xml:space="preserve">          side === "bottom" &amp;&amp;</w:t>
              <w:br/>
              <w:t xml:space="preserve">            "data-[state=closed]:slide-out-to-bottom data-[state=open]:slide-in-from-bottom inset-x-0 bottom-0 h-auto border-t",</w:t>
              <w:br/>
              <w:t xml:space="preserve">          className</w:t>
              <w:br/>
              <w:t xml:space="preserve">        )}</w:t>
              <w:br/>
              <w:t xml:space="preserve">        {...props}</w:t>
              <w:br/>
              <w:t xml:space="preserve">      &gt;</w:t>
              <w:br/>
              <w:t xml:space="preserve">        {children}</w:t>
              <w:br/>
              <w:t xml:space="preserve">        &lt;SheetPrimitive.Close className="ring-offset-background focus:ring-ring data-[state=open]:bg-secondary absolute top-4 right-4 rounded-xs opacity-70 transition-opacity hover:opacity-100 focus:ring-2 focus:ring-offset-2 focus:outline-hidden disabled:pointer-events-none"&gt;</w:t>
              <w:br/>
              <w:t xml:space="preserve">          &lt;XIcon className="size-4" /&gt;</w:t>
              <w:br/>
              <w:t xml:space="preserve">          &lt;span className="sr-only"&gt;Close&lt;/span&gt;</w:t>
              <w:br/>
              <w:t xml:space="preserve">        &lt;/SheetPrimitive.Close&gt;</w:t>
              <w:br/>
              <w:t xml:space="preserve">      &lt;/SheetPrimitive.Content&gt;</w:t>
              <w:br/>
              <w:t xml:space="preserve">    &lt;/SheetPortal&gt;</w:t>
              <w:br/>
              <w:t xml:space="preserve">  )</w:t>
              <w:br/>
              <w:t>}</w:t>
              <w:br/>
              <w:br/>
              <w:t>function SheetHeader({ className, ...props }: React.ComponentProps&lt;"div"&gt;) {</w:t>
              <w:br/>
              <w:t xml:space="preserve">  return (</w:t>
              <w:br/>
              <w:t xml:space="preserve">    &lt;div</w:t>
              <w:br/>
              <w:t xml:space="preserve">      data-slot="sheet-header"</w:t>
              <w:br/>
              <w:t xml:space="preserve">      className={cn("flex flex-col gap-1.5 p-4", className)}</w:t>
              <w:br/>
              <w:t xml:space="preserve">      {...props}</w:t>
              <w:br/>
              <w:t xml:space="preserve">    /&gt;</w:t>
              <w:br/>
              <w:t xml:space="preserve">  )</w:t>
              <w:br/>
              <w:t>}</w:t>
              <w:br/>
              <w:br/>
              <w:t>function SheetFooter({ className, ...props }: React.ComponentProps&lt;"div"&gt;) {</w:t>
              <w:br/>
              <w:t xml:space="preserve">  return (</w:t>
              <w:br/>
              <w:t xml:space="preserve">    &lt;div</w:t>
              <w:br/>
              <w:t xml:space="preserve">      data-slot="sheet-footer"</w:t>
              <w:br/>
              <w:t xml:space="preserve">      className={cn("mt-auto flex flex-col gap-2 p-4", className)}</w:t>
              <w:br/>
              <w:t xml:space="preserve">      {...props}</w:t>
              <w:br/>
              <w:t xml:space="preserve">    /&gt;</w:t>
              <w:br/>
              <w:t xml:space="preserve">  )</w:t>
              <w:br/>
              <w:t>}</w:t>
              <w:br/>
              <w:br/>
              <w:t>function SheetTitle({</w:t>
              <w:br/>
              <w:t xml:space="preserve">  className,</w:t>
              <w:br/>
              <w:t xml:space="preserve">  ...props</w:t>
              <w:br/>
              <w:t>}: React.ComponentProps&lt;typeof SheetPrimitive.Title&gt;) {</w:t>
              <w:br/>
              <w:t xml:space="preserve">  return (</w:t>
              <w:br/>
              <w:t xml:space="preserve">    &lt;SheetPrimitive.Title</w:t>
              <w:br/>
              <w:t xml:space="preserve">      data-slot="sheet-title"</w:t>
              <w:br/>
              <w:t xml:space="preserve">      className={cn("text-foreground font-semibold", className)}</w:t>
              <w:br/>
              <w:t xml:space="preserve">      {...props}</w:t>
              <w:br/>
              <w:t xml:space="preserve">    /&gt;</w:t>
              <w:br/>
              <w:t xml:space="preserve">  )</w:t>
              <w:br/>
              <w:t>}</w:t>
              <w:br/>
              <w:br/>
              <w:t>function SheetDescription({</w:t>
              <w:br/>
              <w:t xml:space="preserve">  className,</w:t>
              <w:br/>
              <w:t xml:space="preserve">  ...props</w:t>
              <w:br/>
              <w:t>}: React.ComponentProps&lt;typeof SheetPrimitive.Description&gt;) {</w:t>
              <w:br/>
              <w:t xml:space="preserve">  return (</w:t>
              <w:br/>
              <w:t xml:space="preserve">    &lt;SheetPrimitive.Description</w:t>
              <w:br/>
              <w:t xml:space="preserve">      data-slot="sheet-description"</w:t>
              <w:br/>
              <w:t xml:space="preserve">      className={cn("text-muted-foreground text-sm", className)}</w:t>
              <w:br/>
              <w:t xml:space="preserve">      {...props}</w:t>
              <w:br/>
              <w:t xml:space="preserve">    /&gt;</w:t>
              <w:br/>
              <w:t xml:space="preserve">  )</w:t>
              <w:br/>
              <w:t>}</w:t>
              <w:br/>
              <w:br/>
              <w:t>export {</w:t>
              <w:br/>
              <w:t xml:space="preserve">  Sheet,</w:t>
              <w:br/>
              <w:t xml:space="preserve">  SheetTrigger,</w:t>
              <w:br/>
              <w:t xml:space="preserve">  SheetClose,</w:t>
              <w:br/>
              <w:t xml:space="preserve">  SheetContent,</w:t>
              <w:br/>
              <w:t xml:space="preserve">  SheetHeader,</w:t>
              <w:br/>
              <w:t xml:space="preserve">  SheetFooter,</w:t>
              <w:br/>
              <w:t xml:space="preserve">  SheetTitle,</w:t>
              <w:br/>
              <w:t xml:space="preserve">  SheetDescription,</w:t>
              <w:br/>
              <w:t>}</w:t>
              <w:br/>
            </w:r>
          </w:p>
        </w:tc>
      </w:tr>
    </w:tbl>
    <w:p>
      <w:pPr>
        <w:spacing w:before="40" w:after="80"/>
      </w:pPr>
    </w:p>
    <w:p>
      <w:pPr>
        <w:keepNext/>
        <w:spacing w:before="280" w:after="20"/>
      </w:pPr>
      <w:r>
        <w:rPr>
          <w:rFonts w:ascii="Consolas" w:hAnsi="Consolas"/>
          <w:b/>
          <w:color w:val="0A2920"/>
          <w:sz w:val="21"/>
        </w:rPr>
        <w:t>📄 src/components/ui/sidebar.tsx</w:t>
      </w:r>
    </w:p>
    <w:p>
      <w:pPr>
        <w:keepNext/>
        <w:spacing w:before="0" w:after="60"/>
      </w:pPr>
      <w:r>
        <w:rPr>
          <w:rFonts w:ascii="Arial" w:hAnsi="Arial"/>
          <w:color w:val="64748B"/>
          <w:sz w:val="16"/>
        </w:rPr>
        <w:t>Category: UI Primitive Component  |  Lines: 726  |  Size: 21,633 bytes  |  Relative Path: src/components/ui/sidebar.tsx</w:t>
      </w:r>
    </w:p>
    <w:tbl>
      <w:tblPr>
        <w:tblW w:type="auto" w:w="0"/>
        <w:jc w:val="center"/>
        <w:tblLook w:firstColumn="1" w:firstRow="1" w:lastColumn="0" w:lastRow="0" w:noHBand="0" w:noVBand="1" w:val="04A0"/>
      </w:tblPr>
      <w:tblGrid>
        <w:gridCol w:w="10224"/>
      </w:tblGrid>
      <w:tr>
        <w:tc>
          <w:tcPr>
            <w:tcW w:type="dxa" w:w="10080"/>
            <w:shd w:fill="F8FAFC"/>
            <w:tcBorders>
              <w:top w:val="single" w:sz="4" w:space="0" w:color="E2E8F0"/>
              <w:left w:val="single" w:sz="18" w:space="0" w:color="1A7A46"/>
              <w:bottom w:val="single" w:sz="4" w:space="0" w:color="E2E8F0"/>
              <w:right w:val="single" w:sz="4" w:space="0" w:color="E2E8F0"/>
            </w:tcBorders>
            <w:tcMar>
              <w:top w:w="60" w:type="dxa"/>
              <w:bottom w:w="60" w:type="dxa"/>
              <w:left w:w="100" w:type="dxa"/>
              <w:right w:w="100" w:type="dxa"/>
            </w:tcMar>
          </w:tcPr>
          <w:p>
            <w:pPr>
              <w:spacing w:before="0" w:after="0" w:line="252" w:lineRule="auto"/>
            </w:pPr>
            <w:r>
              <w:rPr>
                <w:rFonts w:ascii="Consolas" w:hAnsi="Consolas"/>
                <w:color w:val="1E293B"/>
                <w:sz w:val="15"/>
              </w:rPr>
              <w:t>"use client"</w:t>
              <w:br/>
              <w:br/>
              <w:t>import * as React from "react"</w:t>
              <w:br/>
              <w:t>import { Slot } from "@radix-ui/react-slot"</w:t>
              <w:br/>
              <w:t>import { cva, VariantProps } from "class-variance-authority"</w:t>
              <w:br/>
              <w:t>import { PanelLeftIcon } from "lucide-react"</w:t>
              <w:br/>
              <w:br/>
              <w:t>import { useIsMobile } from "@/hooks/use-mobile"</w:t>
              <w:br/>
              <w:t>import { cn } from "@/lib/utils"</w:t>
              <w:br/>
              <w:t>import { Button } from "@/components/ui/button"</w:t>
              <w:br/>
              <w:t>import { Input } from "@/components/ui/input"</w:t>
              <w:br/>
              <w:t>import { Separator } from "@/components/ui/separator"</w:t>
              <w:br/>
              <w:t>import {</w:t>
              <w:br/>
              <w:t xml:space="preserve">  Sheet,</w:t>
              <w:br/>
              <w:t xml:space="preserve">  SheetContent,</w:t>
              <w:br/>
              <w:t xml:space="preserve">  SheetDescription,</w:t>
              <w:br/>
              <w:t xml:space="preserve">  SheetHeader,</w:t>
              <w:br/>
              <w:t xml:space="preserve">  SheetTitle,</w:t>
              <w:br/>
              <w:t>} from "@/components/ui/sheet"</w:t>
              <w:br/>
              <w:t>import { Skeleton } from "@/components/ui/skeleton"</w:t>
              <w:br/>
              <w:t>import {</w:t>
              <w:br/>
              <w:t xml:space="preserve">  Tooltip,</w:t>
              <w:br/>
              <w:t xml:space="preserve">  TooltipContent,</w:t>
              <w:br/>
              <w:t xml:space="preserve">  TooltipProvider,</w:t>
              <w:br/>
              <w:t xml:space="preserve">  TooltipTrigger,</w:t>
              <w:br/>
              <w:t>} from "@/components/ui/tooltip"</w:t>
              <w:br/>
              <w:br/>
              <w:t>const SIDEBAR_COOKIE_NAME = "sidebar_state"</w:t>
              <w:br/>
              <w:t>const SIDEBAR_COOKIE_MAX_AGE = 60 * 60 * 24 * 7</w:t>
              <w:br/>
              <w:t>const SIDEBAR_WIDTH = "16rem"</w:t>
              <w:br/>
              <w:t>const SIDEBAR_WIDTH_MOBILE = "18rem"</w:t>
              <w:br/>
              <w:t>const SIDEBAR_WIDTH_ICON = "3rem"</w:t>
              <w:br/>
              <w:t>const SIDEBAR_KEYBOARD_SHORTCUT = "b"</w:t>
              <w:br/>
              <w:br/>
              <w:t>type SidebarContextProps = {</w:t>
              <w:br/>
              <w:t xml:space="preserve">  state: "expanded" | "collapsed"</w:t>
              <w:br/>
              <w:t xml:space="preserve">  open: boolean</w:t>
              <w:br/>
              <w:t xml:space="preserve">  setOpen: (open: boolean) =&gt; void</w:t>
              <w:br/>
              <w:t xml:space="preserve">  openMobile: boolean</w:t>
              <w:br/>
              <w:t xml:space="preserve">  setOpenMobile: (open: boolean) =&gt; void</w:t>
              <w:br/>
              <w:t xml:space="preserve">  isMobile: boolean</w:t>
              <w:br/>
              <w:t xml:space="preserve">  toggleSidebar: () =&gt; void</w:t>
              <w:br/>
              <w:t>}</w:t>
              <w:br/>
              <w:br/>
              <w:t>const SidebarContext = React.createContext&lt;SidebarContextProps | null&gt;(null)</w:t>
              <w:br/>
              <w:br/>
              <w:t>function useSidebar() {</w:t>
              <w:br/>
              <w:t xml:space="preserve">  const context = React.useContext(SidebarContext)</w:t>
              <w:br/>
              <w:t xml:space="preserve">  if (!context) {</w:t>
              <w:br/>
              <w:t xml:space="preserve">    throw new Error("useSidebar must be used within a SidebarProvider.")</w:t>
              <w:br/>
              <w:t xml:space="preserve">  }</w:t>
              <w:br/>
              <w:br/>
              <w:t xml:space="preserve">  return context</w:t>
              <w:br/>
              <w:t>}</w:t>
              <w:br/>
              <w:br/>
              <w:t>function SidebarProvider({</w:t>
              <w:br/>
              <w:t xml:space="preserve">  defaultOpen = true,</w:t>
              <w:br/>
              <w:t xml:space="preserve">  open: openProp,</w:t>
              <w:br/>
              <w:t xml:space="preserve">  onOpenChange: setOpenProp,</w:t>
              <w:br/>
              <w:t xml:space="preserve">  className,</w:t>
              <w:br/>
              <w:t xml:space="preserve">  style,</w:t>
              <w:br/>
              <w:t xml:space="preserve">  children,</w:t>
              <w:br/>
              <w:t xml:space="preserve">  ...props</w:t>
              <w:br/>
              <w:t>}: React.ComponentProps&lt;"div"&gt; &amp; {</w:t>
              <w:br/>
              <w:t xml:space="preserve">  defaultOpen?: boolean</w:t>
              <w:br/>
              <w:t xml:space="preserve">  open?: boolean</w:t>
              <w:br/>
              <w:t xml:space="preserve">  onOpenChange?: (open: boolean) =&gt; void</w:t>
              <w:br/>
              <w:t>}) {</w:t>
              <w:br/>
              <w:t xml:space="preserve">  const isMobile = useIsMobile()</w:t>
              <w:br/>
              <w:t xml:space="preserve">  const [openMobile, setOpenMobile] = React.useState(false)</w:t>
              <w:br/>
              <w:br/>
              <w:t xml:space="preserve">  // This is the internal state of the sidebar.</w:t>
              <w:br/>
              <w:t xml:space="preserve">  // We use openProp and setOpenProp for control from outside the component.</w:t>
              <w:br/>
              <w:t xml:space="preserve">  const [_open, _setOpen] = React.useState(defaultOpen)</w:t>
              <w:br/>
              <w:t xml:space="preserve">  const open = openProp ?? _open</w:t>
              <w:br/>
              <w:t xml:space="preserve">  const setOpen = React.useCallback(</w:t>
              <w:br/>
              <w:t xml:space="preserve">    (value: boolean | ((value: boolean) =&gt; boolean)) =&gt; {</w:t>
              <w:br/>
              <w:t xml:space="preserve">      const openState = typeof value === "function" ? value(open) : value</w:t>
              <w:br/>
              <w:t xml:space="preserve">      if (setOpenProp) {</w:t>
              <w:br/>
              <w:t xml:space="preserve">        setOpenProp(openState)</w:t>
              <w:br/>
              <w:t xml:space="preserve">      } else {</w:t>
              <w:br/>
              <w:t xml:space="preserve">        _setOpen(openState)</w:t>
              <w:br/>
              <w:t xml:space="preserve">      }</w:t>
              <w:br/>
              <w:br/>
              <w:t xml:space="preserve">      // This sets the cookie to keep the sidebar state.</w:t>
              <w:br/>
              <w:t xml:space="preserve">      document.cookie = `${SIDEBAR_COOKIE_NAME}=${openState}; path=/; max-age=${SIDEBAR_COOKIE_MAX_AGE}`</w:t>
              <w:br/>
              <w:t xml:space="preserve">    },</w:t>
              <w:br/>
              <w:t xml:space="preserve">    [setOpenProp, open]</w:t>
              <w:br/>
              <w:t xml:space="preserve">  )</w:t>
              <w:br/>
              <w:br/>
              <w:t xml:space="preserve">  // Helper to toggle the sidebar.</w:t>
              <w:br/>
              <w:t xml:space="preserve">  const toggleSidebar = React.useCallback(() =&gt; {</w:t>
              <w:br/>
              <w:t xml:space="preserve">    return isMobile ? setOpenMobile((open) =&gt; !open) : setOpen((open) =&gt; !open)</w:t>
              <w:br/>
              <w:t xml:space="preserve">  }, [isMobile, setOpen, setOpenMobile])</w:t>
              <w:br/>
              <w:br/>
              <w:t xml:space="preserve">  // Adds a keyboard shortcut to toggle the sidebar.</w:t>
              <w:br/>
              <w:t xml:space="preserve">  React.useEffect(() =&gt; {</w:t>
              <w:br/>
              <w:t xml:space="preserve">    const handleKeyDown = (event: KeyboardEvent) =&gt; {</w:t>
              <w:br/>
              <w:t xml:space="preserve">      if (</w:t>
              <w:br/>
              <w:t xml:space="preserve">        event.key === SIDEBAR_KEYBOARD_SHORTCUT &amp;&amp;</w:t>
              <w:br/>
              <w:t xml:space="preserve">        (event.metaKey || event.ctrlKey)</w:t>
              <w:br/>
              <w:t xml:space="preserve">      ) {</w:t>
              <w:br/>
              <w:t xml:space="preserve">        event.preventDefault()</w:t>
              <w:br/>
              <w:t xml:space="preserve">        toggleSidebar()</w:t>
              <w:br/>
              <w:t xml:space="preserve">      }</w:t>
              <w:br/>
              <w:t xml:space="preserve">    }</w:t>
              <w:br/>
              <w:br/>
              <w:t xml:space="preserve">    window.addEventListener("keydown", handleKeyDown)</w:t>
              <w:br/>
              <w:t xml:space="preserve">    return () =&gt; window.removeEventListener("keydown", handleKeyDown)</w:t>
              <w:br/>
              <w:t xml:space="preserve">  }, [toggleSidebar])</w:t>
              <w:br/>
              <w:br/>
              <w:t xml:space="preserve">  // We add a state so that we can do data-state="expanded" or "collapsed".</w:t>
              <w:br/>
              <w:t xml:space="preserve">  // This makes it easier to style the sidebar with Tailwind classes.</w:t>
              <w:br/>
              <w:t xml:space="preserve">  const state = open ? "expanded" : "collapsed"</w:t>
              <w:br/>
              <w:br/>
              <w:t xml:space="preserve">  const contextValue = React.useMemo&lt;SidebarContextProps&gt;(</w:t>
              <w:br/>
              <w:t xml:space="preserve">    () =&gt; ({</w:t>
              <w:br/>
              <w:t xml:space="preserve">      state,</w:t>
              <w:br/>
              <w:t xml:space="preserve">      open,</w:t>
              <w:br/>
              <w:t xml:space="preserve">      setOpen,</w:t>
              <w:br/>
              <w:t xml:space="preserve">      isMobile,</w:t>
              <w:br/>
              <w:t xml:space="preserve">      openMobile,</w:t>
              <w:br/>
              <w:t xml:space="preserve">      setOpenMobile,</w:t>
              <w:br/>
              <w:t xml:space="preserve">      toggleSidebar,</w:t>
              <w:br/>
              <w:t xml:space="preserve">    }),</w:t>
              <w:br/>
              <w:t xml:space="preserve">    [state, open, setOpen, isMobile, openMobile, setOpenMobile, toggleSidebar]</w:t>
              <w:br/>
              <w:t xml:space="preserve">  )</w:t>
              <w:br/>
              <w:br/>
              <w:t xml:space="preserve">  return (</w:t>
              <w:br/>
              <w:t xml:space="preserve">    &lt;SidebarContext.Provider value={contextValue}&gt;</w:t>
              <w:br/>
              <w:t xml:space="preserve">      &lt;TooltipProvider delayDuration={0}&gt;</w:t>
              <w:br/>
              <w:t xml:space="preserve">        &lt;div</w:t>
              <w:br/>
              <w:t xml:space="preserve">          data-slot="sidebar-wrapper"</w:t>
              <w:br/>
              <w:t xml:space="preserve">          style={</w:t>
              <w:br/>
              <w:t xml:space="preserve">            {</w:t>
              <w:br/>
              <w:t xml:space="preserve">              "--sidebar-width": SIDEBAR_WIDTH,</w:t>
              <w:br/>
              <w:t xml:space="preserve">              "--sidebar-width-icon": SIDEBAR_WIDTH_ICON,</w:t>
              <w:br/>
              <w:t xml:space="preserve">              ...style,</w:t>
              <w:br/>
              <w:t xml:space="preserve">            } as React.CSSProperties</w:t>
              <w:br/>
              <w:t xml:space="preserve">          }</w:t>
              <w:br/>
              <w:t xml:space="preserve">          className={cn(</w:t>
              <w:br/>
              <w:t xml:space="preserve">            "group/sidebar-wrapper has-data-[variant=inset]:bg-sidebar flex min-h-svh w-full",</w:t>
              <w:br/>
              <w:t xml:space="preserve">            className</w:t>
              <w:br/>
              <w:t xml:space="preserve">          )}</w:t>
              <w:br/>
              <w:t xml:space="preserve">          {...props}</w:t>
              <w:br/>
              <w:t xml:space="preserve">        &gt;</w:t>
              <w:br/>
              <w:t xml:space="preserve">          {children}</w:t>
              <w:br/>
              <w:t xml:space="preserve">        &lt;/div&gt;</w:t>
              <w:br/>
              <w:t xml:space="preserve">      &lt;/TooltipProvider&gt;</w:t>
              <w:br/>
              <w:t xml:space="preserve">    &lt;/SidebarContext.Provider&gt;</w:t>
              <w:br/>
              <w:t xml:space="preserve">  )</w:t>
              <w:br/>
              <w:t>}</w:t>
              <w:br/>
              <w:br/>
              <w:t>function Sidebar({</w:t>
              <w:br/>
              <w:t xml:space="preserve">  side = "left",</w:t>
              <w:br/>
              <w:t xml:space="preserve">  variant = "sidebar",</w:t>
              <w:br/>
              <w:t xml:space="preserve">  collapsible = "offcanvas",</w:t>
              <w:br/>
              <w:t xml:space="preserve">  className,</w:t>
              <w:br/>
              <w:t xml:space="preserve">  children,</w:t>
              <w:br/>
              <w:t xml:space="preserve">  ...props</w:t>
              <w:br/>
              <w:t>}: React.ComponentProps&lt;"div"&gt; &amp; {</w:t>
              <w:br/>
              <w:t xml:space="preserve">  side?: "left" | "right"</w:t>
              <w:br/>
              <w:t xml:space="preserve">  variant?: "sidebar" | "floating" | "inset"</w:t>
              <w:br/>
              <w:t xml:space="preserve">  collapsible?: "offcanvas" | "icon" | "none"</w:t>
              <w:br/>
              <w:t>}) {</w:t>
              <w:br/>
              <w:t xml:space="preserve">  const { isMobile, state, openMobile, setOpenMobile } = useSidebar()</w:t>
              <w:br/>
              <w:br/>
              <w:t xml:space="preserve">  if (collapsible === "none") {</w:t>
              <w:br/>
              <w:t xml:space="preserve">    return (</w:t>
              <w:br/>
              <w:t xml:space="preserve">      &lt;div</w:t>
              <w:br/>
              <w:t xml:space="preserve">        data-slot="sidebar"</w:t>
              <w:br/>
              <w:t xml:space="preserve">        className={cn(</w:t>
              <w:br/>
              <w:t xml:space="preserve">          "bg-sidebar text-sidebar-foreground flex h-full w-(--sidebar-width) flex-col",</w:t>
              <w:br/>
              <w:t xml:space="preserve">          className</w:t>
              <w:br/>
              <w:t xml:space="preserve">        )}</w:t>
              <w:br/>
              <w:t xml:space="preserve">        {...props}</w:t>
              <w:br/>
              <w:t xml:space="preserve">      &gt;</w:t>
              <w:br/>
              <w:t xml:space="preserve">        {children}</w:t>
              <w:br/>
              <w:t xml:space="preserve">      &lt;/div&gt;</w:t>
              <w:br/>
              <w:t xml:space="preserve">    )</w:t>
              <w:br/>
              <w:t xml:space="preserve">  }</w:t>
              <w:br/>
              <w:br/>
              <w:t xml:space="preserve">  if (isMobile) {</w:t>
              <w:br/>
              <w:t xml:space="preserve">    return (</w:t>
              <w:br/>
              <w:t xml:space="preserve">      &lt;Sheet open={openMobile} onOpenChange={setOpenMobile} {...props}&gt;</w:t>
              <w:br/>
              <w:t xml:space="preserve">        &lt;SheetContent</w:t>
              <w:br/>
              <w:t xml:space="preserve">          data-sidebar="sidebar"</w:t>
              <w:br/>
              <w:t xml:space="preserve">          data-slot="sidebar"</w:t>
              <w:br/>
              <w:t xml:space="preserve">          data-mobile="true"</w:t>
              <w:br/>
              <w:t xml:space="preserve">          className="bg-sidebar text-sidebar-foreground w-(--sidebar-width) p-0 [&amp;&gt;button]:hidden"</w:t>
              <w:br/>
              <w:t xml:space="preserve">          style={</w:t>
              <w:br/>
              <w:t xml:space="preserve">            {</w:t>
              <w:br/>
              <w:t xml:space="preserve">              "--sidebar-width": SIDEBAR_WIDTH_MOBILE,</w:t>
              <w:br/>
              <w:t xml:space="preserve">            } as React.CSSProperties</w:t>
              <w:br/>
              <w:t xml:space="preserve">          }</w:t>
              <w:br/>
              <w:t xml:space="preserve">          side={side}</w:t>
              <w:br/>
              <w:t xml:space="preserve">        &gt;</w:t>
              <w:br/>
              <w:t xml:space="preserve">          &lt;SheetHeader className="sr-only"&gt;</w:t>
              <w:br/>
              <w:t xml:space="preserve">            &lt;SheetTitle&gt;Sidebar&lt;/SheetTitle&gt;</w:t>
              <w:br/>
              <w:t xml:space="preserve">            &lt;SheetDescription&gt;Displays the mobile sidebar.&lt;/SheetDescription&gt;</w:t>
              <w:br/>
              <w:t xml:space="preserve">          &lt;/SheetHeader&gt;</w:t>
              <w:br/>
              <w:t xml:space="preserve">          &lt;div className="flex h-full w-full flex-col"&gt;{children}&lt;/div&gt;</w:t>
              <w:br/>
              <w:t xml:space="preserve">        &lt;/SheetContent&gt;</w:t>
              <w:br/>
              <w:t xml:space="preserve">      &lt;/Sheet&gt;</w:t>
              <w:br/>
              <w:t xml:space="preserve">    )</w:t>
              <w:br/>
              <w:t xml:space="preserve">  }</w:t>
              <w:br/>
              <w:br/>
              <w:t xml:space="preserve">  return (</w:t>
              <w:br/>
              <w:t xml:space="preserve">    &lt;div</w:t>
              <w:br/>
              <w:t xml:space="preserve">      className="group peer text-sidebar-foreground hidden md:block"</w:t>
              <w:br/>
              <w:t xml:space="preserve">      data-state={state}</w:t>
              <w:br/>
              <w:t xml:space="preserve">      data-collapsible={state === "collapsed" ? collapsible : ""}</w:t>
              <w:br/>
              <w:t xml:space="preserve">      data-variant={variant}</w:t>
              <w:br/>
              <w:t xml:space="preserve">      data-side={side}</w:t>
              <w:br/>
              <w:t xml:space="preserve">      data-slot="sidebar"</w:t>
              <w:br/>
              <w:t xml:space="preserve">    &gt;</w:t>
              <w:br/>
              <w:t xml:space="preserve">      {/* This is what handles the sidebar gap on desktop */}</w:t>
              <w:br/>
              <w:t xml:space="preserve">      &lt;div</w:t>
              <w:br/>
              <w:t xml:space="preserve">        data-slot="sidebar-gap"</w:t>
              <w:br/>
              <w:t xml:space="preserve">        className={cn(</w:t>
              <w:br/>
              <w:t xml:space="preserve">          "relative w-(--sidebar-width) bg-transparent transition-[width] duration-200 ease-linear",</w:t>
              <w:br/>
              <w:t xml:space="preserve">          "group-data-[collapsible=offcanvas]:w-0",</w:t>
              <w:br/>
              <w:t xml:space="preserve">          "group-data-[side=right]:rotate-180",</w:t>
              <w:br/>
              <w:t xml:space="preserve">          variant === "floating" || variant === "inset"</w:t>
              <w:br/>
              <w:t xml:space="preserve">            ? "group-data-[collapsible=icon]:w-[calc(var(--sidebar-width-icon)+(--spacing(4)))]"</w:t>
              <w:br/>
              <w:t xml:space="preserve">            : "group-data-[collapsible=icon]:w-(--sidebar-width-icon)"</w:t>
              <w:br/>
              <w:t xml:space="preserve">        )}</w:t>
              <w:br/>
              <w:t xml:space="preserve">      /&gt;</w:t>
              <w:br/>
              <w:t xml:space="preserve">      &lt;div</w:t>
              <w:br/>
              <w:t xml:space="preserve">        data-slot="sidebar-container"</w:t>
              <w:br/>
              <w:t xml:space="preserve">        className={cn(</w:t>
              <w:br/>
              <w:t xml:space="preserve">          "fixed inset-y-0 z-10 hidden h-svh w-(--sidebar-width) transition-[left,right,width] duration-200 ease-linear md:flex",</w:t>
              <w:br/>
              <w:t xml:space="preserve">          side === "left"</w:t>
              <w:br/>
              <w:t xml:space="preserve">            ? "left-0 group-data-[collapsible=offcanvas]:left-[calc(var(--sidebar-width)*-1)]"</w:t>
              <w:br/>
              <w:t xml:space="preserve">            : "right-0 group-data-[collapsible=offcanvas]:right-[calc(var(--sidebar-width)*-1)]",</w:t>
              <w:br/>
              <w:t xml:space="preserve">          // Adjust the padding for floating and inset variants.</w:t>
              <w:br/>
              <w:t xml:space="preserve">          variant === "floating" || variant === "inset"</w:t>
              <w:br/>
              <w:t xml:space="preserve">            ? "p-2 group-data-[collapsible=icon]:w-[calc(var(--sidebar-width-icon)+(--spacing(4))+2px)]"</w:t>
              <w:br/>
              <w:t xml:space="preserve">            : "group-data-[collapsible=icon]:w-(--sidebar-width-icon) group-data-[side=left]:border-r group-data-[side=right]:border-l",</w:t>
              <w:br/>
              <w:t xml:space="preserve">          className</w:t>
              <w:br/>
              <w:t xml:space="preserve">        )}</w:t>
              <w:br/>
              <w:t xml:space="preserve">        {...props}</w:t>
              <w:br/>
              <w:t xml:space="preserve">      &gt;</w:t>
              <w:br/>
              <w:t xml:space="preserve">        &lt;div</w:t>
              <w:br/>
              <w:t xml:space="preserve">          data-sidebar="sidebar"</w:t>
              <w:br/>
              <w:t xml:space="preserve">          data-slot="sidebar-inner"</w:t>
              <w:br/>
              <w:t xml:space="preserve">          className="bg-sidebar group-data-[variant=floating]:border-sidebar-border flex h-full w-full flex-col group-data-[variant=floating]:rounded-lg group-data-[variant=floating]:border group-data-[variant=floating]:shadow-sm"</w:t>
              <w:br/>
              <w:t xml:space="preserve">        &gt;</w:t>
              <w:br/>
              <w:t xml:space="preserve">          {children}</w:t>
              <w:br/>
              <w:t xml:space="preserve">        &lt;/div&gt;</w:t>
              <w:br/>
              <w:t xml:space="preserve">      &lt;/div&gt;</w:t>
              <w:br/>
              <w:t xml:space="preserve">    &lt;/div&gt;</w:t>
              <w:br/>
              <w:t xml:space="preserve">  )</w:t>
              <w:br/>
              <w:t>}</w:t>
              <w:br/>
              <w:br/>
              <w:t>function SidebarTrigger({</w:t>
              <w:br/>
              <w:t xml:space="preserve">  className,</w:t>
              <w:br/>
              <w:t xml:space="preserve">  onClick,</w:t>
              <w:br/>
              <w:t xml:space="preserve">  ...props</w:t>
              <w:br/>
              <w:t>}: React.ComponentProps&lt;typeof Button&gt;) {</w:t>
              <w:br/>
              <w:t xml:space="preserve">  const { toggleSidebar } = useSidebar()</w:t>
              <w:br/>
              <w:br/>
              <w:t xml:space="preserve">  return (</w:t>
              <w:br/>
              <w:t xml:space="preserve">    &lt;Button</w:t>
              <w:br/>
              <w:t xml:space="preserve">      data-sidebar="trigger"</w:t>
              <w:br/>
              <w:t xml:space="preserve">      data-slot="sidebar-trigger"</w:t>
              <w:br/>
              <w:t xml:space="preserve">      variant="ghost"</w:t>
              <w:br/>
              <w:t xml:space="preserve">      size="icon"</w:t>
              <w:br/>
              <w:t xml:space="preserve">      className={cn("size-7", className)}</w:t>
              <w:br/>
              <w:t xml:space="preserve">      onClick={(event) =&gt; {</w:t>
              <w:br/>
              <w:t xml:space="preserve">        onClick?.(event)</w:t>
              <w:br/>
              <w:t xml:space="preserve">        toggleSidebar()</w:t>
              <w:br/>
              <w:t xml:space="preserve">      }}</w:t>
              <w:br/>
              <w:t xml:space="preserve">      {...props}</w:t>
              <w:br/>
              <w:t xml:space="preserve">    &gt;</w:t>
              <w:br/>
              <w:t xml:space="preserve">      &lt;PanelLeftIcon /&gt;</w:t>
              <w:br/>
              <w:t xml:space="preserve">      &lt;span className="sr-only"&gt;Toggle Sidebar&lt;/span&gt;</w:t>
              <w:br/>
              <w:t xml:space="preserve">    &lt;/Button&gt;</w:t>
              <w:br/>
              <w:t xml:space="preserve">  )</w:t>
              <w:br/>
              <w:t>}</w:t>
              <w:br/>
              <w:br/>
              <w:t>function SidebarRail({ className, ...props }: React.ComponentProps&lt;"button"&gt;) {</w:t>
              <w:br/>
              <w:t xml:space="preserve">  const { toggleSidebar } = useSidebar()</w:t>
              <w:br/>
              <w:br/>
              <w:t xml:space="preserve">  return (</w:t>
              <w:br/>
              <w:t xml:space="preserve">    &lt;button</w:t>
              <w:br/>
              <w:t xml:space="preserve">      data-sidebar="rail"</w:t>
              <w:br/>
              <w:t xml:space="preserve">      data-slot="sidebar-rail"</w:t>
              <w:br/>
              <w:t xml:space="preserve">      aria-label="Toggle Sidebar"</w:t>
              <w:br/>
              <w:t xml:space="preserve">      tabIndex={-1}</w:t>
              <w:br/>
              <w:t xml:space="preserve">      onClick={toggleSidebar}</w:t>
              <w:br/>
              <w:t xml:space="preserve">      title="Toggle Sidebar"</w:t>
              <w:br/>
              <w:t xml:space="preserve">      className={cn(</w:t>
              <w:br/>
              <w:t xml:space="preserve">        "hover:after:bg-sidebar-border absolute inset-y-0 z-20 hidden w-4 -translate-x-1/2 transition-all ease-linear group-data-[side=left]:-right-4 group-data-[side=right]:left-0 after:absolute after:inset-y-0 after:left-1/2 after:w-[2px] sm:flex",</w:t>
              <w:br/>
              <w:t xml:space="preserve">        "in-data-[side=left]:cursor-w-resize in-data-[side=right]:cursor-e-resize",</w:t>
              <w:br/>
              <w:t xml:space="preserve">        "[[data-side=left][data-state=collapsed]_&amp;]:cursor-e-resize [[data-side=right][data-state=collapsed]_&amp;]:cursor-w-resize",</w:t>
              <w:br/>
              <w:t xml:space="preserve">        "hover:group-data-[collapsible=offcanvas]:bg-sidebar group-data-[collapsible=offcanvas]:translate-x-0 group-data-[collapsible=offcanvas]:after:left-full",</w:t>
              <w:br/>
              <w:t xml:space="preserve">        "[[data-side=left][data-collapsible=offcanvas]_&amp;]:-right-2",</w:t>
              <w:br/>
              <w:t xml:space="preserve">        "[[data-side=right][data-collapsible=offcanvas]_&amp;]:-left-2",</w:t>
              <w:br/>
              <w:t xml:space="preserve">        className</w:t>
              <w:br/>
              <w:t xml:space="preserve">      )}</w:t>
              <w:br/>
              <w:t xml:space="preserve">      {...props}</w:t>
              <w:br/>
              <w:t xml:space="preserve">    /&gt;</w:t>
              <w:br/>
              <w:t xml:space="preserve">  )</w:t>
              <w:br/>
              <w:t>}</w:t>
              <w:br/>
              <w:br/>
              <w:t>function SidebarInset({ className, ...props }: React.ComponentProps&lt;"main"&gt;) {</w:t>
              <w:br/>
              <w:t xml:space="preserve">  return (</w:t>
              <w:br/>
              <w:t xml:space="preserve">    &lt;main</w:t>
              <w:br/>
              <w:t xml:space="preserve">      data-slot="sidebar-inset"</w:t>
              <w:br/>
              <w:t xml:space="preserve">      className={cn(</w:t>
              <w:br/>
              <w:t xml:space="preserve">        "bg-background relative flex w-full flex-1 flex-col",</w:t>
              <w:br/>
              <w:t xml:space="preserve">        "md:peer-data-[variant=inset]:m-2 md:peer-data-[variant=inset]:ml-0 md:peer-data-[variant=inset]:rounded-xl md:peer-data-[variant=inset]:shadow-sm md:peer-data-[variant=inset]:peer-data-[state=collapsed]:ml-2",</w:t>
              <w:br/>
              <w:t xml:space="preserve">        className</w:t>
              <w:br/>
              <w:t xml:space="preserve">      )}</w:t>
              <w:br/>
              <w:t xml:space="preserve">      {...props}</w:t>
              <w:br/>
              <w:t xml:space="preserve">    /&gt;</w:t>
              <w:br/>
              <w:t xml:space="preserve">  )</w:t>
              <w:br/>
              <w:t>}</w:t>
              <w:br/>
              <w:br/>
              <w:t>function SidebarInput({</w:t>
              <w:br/>
              <w:t xml:space="preserve">  className,</w:t>
              <w:br/>
              <w:t xml:space="preserve">  ...props</w:t>
              <w:br/>
              <w:t>}: React.ComponentProps&lt;typeof Input&gt;) {</w:t>
              <w:br/>
              <w:t xml:space="preserve">  return (</w:t>
              <w:br/>
              <w:t xml:space="preserve">    &lt;Input</w:t>
              <w:br/>
              <w:t xml:space="preserve">      data-slot="sidebar-input"</w:t>
              <w:br/>
              <w:t xml:space="preserve">      data-sidebar="input"</w:t>
              <w:br/>
              <w:t xml:space="preserve">      className={cn("bg-background h-8 w-full shadow-none", className)}</w:t>
              <w:br/>
              <w:t xml:space="preserve">      {...props}</w:t>
              <w:br/>
              <w:t xml:space="preserve">    /&gt;</w:t>
              <w:br/>
              <w:t xml:space="preserve">  )</w:t>
              <w:br/>
              <w:t>}</w:t>
              <w:br/>
              <w:br/>
              <w:t>function SidebarHeader({ className, ...props }: React.ComponentProps&lt;"div"&gt;) {</w:t>
              <w:br/>
              <w:t xml:space="preserve">  return (</w:t>
              <w:br/>
              <w:t xml:space="preserve">    &lt;div</w:t>
              <w:br/>
              <w:t xml:space="preserve">      data-slot="sidebar-header"</w:t>
              <w:br/>
              <w:t xml:space="preserve">      data-sidebar="header"</w:t>
              <w:br/>
              <w:t xml:space="preserve">      className={cn("flex flex-col gap-2 p-2", className)}</w:t>
              <w:br/>
              <w:t xml:space="preserve">      {...props}</w:t>
              <w:br/>
              <w:t xml:space="preserve">    /&gt;</w:t>
              <w:br/>
              <w:t xml:space="preserve">  )</w:t>
              <w:br/>
              <w:t>}</w:t>
              <w:br/>
              <w:br/>
              <w:t>function SidebarFooter({ className, ...props }: React.ComponentProps&lt;"div"&gt;) {</w:t>
              <w:br/>
              <w:t xml:space="preserve">  return (</w:t>
              <w:br/>
              <w:t xml:space="preserve">    &lt;div</w:t>
              <w:br/>
              <w:t xml:space="preserve">      data-slot="sidebar-footer"</w:t>
              <w:br/>
              <w:t xml:space="preserve">      data-sidebar="footer"</w:t>
              <w:br/>
              <w:t xml:space="preserve">      className={cn("flex flex-col gap-2 p-2", className)}</w:t>
              <w:br/>
              <w:t xml:space="preserve">      {...props}</w:t>
              <w:br/>
              <w:t xml:space="preserve">    /&gt;</w:t>
              <w:br/>
              <w:t xml:space="preserve">  )</w:t>
              <w:br/>
              <w:t>}</w:t>
              <w:br/>
              <w:br/>
              <w:t>function SidebarSeparator({</w:t>
              <w:br/>
              <w:t xml:space="preserve">  className,</w:t>
              <w:br/>
              <w:t xml:space="preserve">  ...props</w:t>
              <w:br/>
              <w:t>}: React.ComponentProps&lt;typeof Separator&gt;) {</w:t>
              <w:br/>
              <w:t xml:space="preserve">  return (</w:t>
              <w:br/>
              <w:t xml:space="preserve">    &lt;Separator</w:t>
              <w:br/>
              <w:t xml:space="preserve">      data-slot="sidebar-separator"</w:t>
              <w:br/>
              <w:t xml:space="preserve">      data-sidebar="separator"</w:t>
              <w:br/>
              <w:t xml:space="preserve">      className={cn("bg-sidebar-border mx-2 w-auto", className)}</w:t>
              <w:br/>
              <w:t xml:space="preserve">      {...props}</w:t>
              <w:br/>
              <w:t xml:space="preserve">    /&gt;</w:t>
              <w:br/>
              <w:t xml:space="preserve">  )</w:t>
              <w:br/>
              <w:t>}</w:t>
              <w:br/>
              <w:br/>
              <w:t>function SidebarContent({ className, ...props }: React.ComponentProps&lt;"div"&gt;) {</w:t>
              <w:br/>
              <w:t xml:space="preserve">  return (</w:t>
              <w:br/>
              <w:t xml:space="preserve">    &lt;div</w:t>
              <w:br/>
              <w:t xml:space="preserve">      data-slot="sidebar-content"</w:t>
              <w:br/>
              <w:t xml:space="preserve">      data-sidebar="content"</w:t>
              <w:br/>
              <w:t xml:space="preserve">      className={cn(</w:t>
              <w:br/>
              <w:t xml:space="preserve">        "flex min-h-0 flex-1 flex-col gap-2 overflow-auto group-data-[collapsible=icon]:overflow-hidden",</w:t>
              <w:br/>
              <w:t xml:space="preserve">        className</w:t>
              <w:br/>
              <w:t xml:space="preserve">      )}</w:t>
              <w:br/>
              <w:t xml:space="preserve">      {...props}</w:t>
              <w:br/>
              <w:t xml:space="preserve">    /&gt;</w:t>
              <w:br/>
              <w:t xml:space="preserve">  )</w:t>
              <w:br/>
              <w:t>}</w:t>
              <w:br/>
              <w:br/>
              <w:t>function SidebarGroup({ className, ...props }: React.ComponentProps&lt;"div"&gt;) {</w:t>
              <w:br/>
              <w:t xml:space="preserve">  return (</w:t>
              <w:br/>
              <w:t xml:space="preserve">    &lt;div</w:t>
              <w:br/>
              <w:t xml:space="preserve">      data-slot="sidebar-group"</w:t>
              <w:br/>
              <w:t xml:space="preserve">      data-sidebar="group"</w:t>
              <w:br/>
              <w:t xml:space="preserve">      className={cn("relative flex w-full min-w-0 flex-col p-2", className)}</w:t>
              <w:br/>
              <w:t xml:space="preserve">      {...props}</w:t>
              <w:br/>
              <w:t xml:space="preserve">    /&gt;</w:t>
              <w:br/>
              <w:t xml:space="preserve">  )</w:t>
              <w:br/>
              <w:t>}</w:t>
              <w:br/>
              <w:br/>
              <w:t>function SidebarGroupLabel({</w:t>
              <w:br/>
              <w:t xml:space="preserve">  className,</w:t>
              <w:br/>
              <w:t xml:space="preserve">  asChild = false,</w:t>
              <w:br/>
              <w:t xml:space="preserve">  ...props</w:t>
              <w:br/>
              <w:t>}: React.ComponentProps&lt;"div"&gt; &amp; { asChild?: boolean }) {</w:t>
              <w:br/>
              <w:t xml:space="preserve">  const Comp = asChild ? Slot : "div"</w:t>
              <w:br/>
              <w:br/>
              <w:t xml:space="preserve">  return (</w:t>
              <w:br/>
              <w:t xml:space="preserve">    &lt;Comp</w:t>
              <w:br/>
              <w:t xml:space="preserve">      data-slot="sidebar-group-label"</w:t>
              <w:br/>
              <w:t xml:space="preserve">      data-sidebar="group-label"</w:t>
              <w:br/>
              <w:t xml:space="preserve">      className={cn(</w:t>
              <w:br/>
              <w:t xml:space="preserve">        "text-sidebar-foreground/70 ring-sidebar-ring flex h-8 shrink-0 items-center rounded-md px-2 text-xs font-medium outline-hidden transition-[margin,opacity] duration-200 ease-linear focus-visible:ring-2 [&amp;&gt;svg]:size-4 [&amp;&gt;svg]:shrink-0",</w:t>
              <w:br/>
              <w:t xml:space="preserve">        "group-data-[collapsible=icon]:-mt-8 group-data-[collapsible=icon]:opacity-0",</w:t>
              <w:br/>
              <w:t xml:space="preserve">        className</w:t>
              <w:br/>
              <w:t xml:space="preserve">      )}</w:t>
              <w:br/>
              <w:t xml:space="preserve">      {...props}</w:t>
              <w:br/>
              <w:t xml:space="preserve">    /&gt;</w:t>
              <w:br/>
              <w:t xml:space="preserve">  )</w:t>
              <w:br/>
              <w:t>}</w:t>
              <w:br/>
              <w:br/>
              <w:t>function SidebarGroupAction({</w:t>
              <w:br/>
              <w:t xml:space="preserve">  className,</w:t>
              <w:br/>
              <w:t xml:space="preserve">  asChild = false,</w:t>
              <w:br/>
              <w:t xml:space="preserve">  ...props</w:t>
              <w:br/>
              <w:t>}: React.ComponentProps&lt;"button"&gt; &amp; { asChild?: boolean }) {</w:t>
              <w:br/>
              <w:t xml:space="preserve">  const Comp = asChild ? Slot : "button"</w:t>
              <w:br/>
              <w:br/>
              <w:t xml:space="preserve">  return (</w:t>
              <w:br/>
              <w:t xml:space="preserve">    &lt;Comp</w:t>
              <w:br/>
              <w:t xml:space="preserve">      data-slot="sidebar-group-action"</w:t>
              <w:br/>
              <w:t xml:space="preserve">      data-sidebar="group-action"</w:t>
              <w:br/>
              <w:t xml:space="preserve">      className={cn(</w:t>
              <w:br/>
              <w:t xml:space="preserve">        "text-sidebar-foreground ring-sidebar-ring hover:bg-sidebar-accent hover:text-sidebar-accent-foreground absolute top-3.5 right-3 flex aspect-square w-5 items-center justify-center rounded-md p-0 outline-hidden transition-transform focus-visible:ring-2 [&amp;&gt;svg]:size-4 [&amp;&gt;svg]:shrink-0",</w:t>
              <w:br/>
              <w:t xml:space="preserve">        // Increases the hit area of the button on mobile.</w:t>
              <w:br/>
              <w:t xml:space="preserve">        "after:absolute after:-inset-2 md:after:hidden",</w:t>
              <w:br/>
              <w:t xml:space="preserve">        "group-data-[collapsible=icon]:hidden",</w:t>
              <w:br/>
              <w:t xml:space="preserve">        className</w:t>
              <w:br/>
              <w:t xml:space="preserve">      )}</w:t>
              <w:br/>
              <w:t xml:space="preserve">      {...props}</w:t>
              <w:br/>
              <w:t xml:space="preserve">    /&gt;</w:t>
              <w:br/>
              <w:t xml:space="preserve">  )</w:t>
              <w:br/>
              <w:t>}</w:t>
              <w:br/>
              <w:br/>
              <w:t>function SidebarGroupContent({</w:t>
              <w:br/>
              <w:t xml:space="preserve">  className,</w:t>
              <w:br/>
              <w:t xml:space="preserve">  ...props</w:t>
              <w:br/>
              <w:t>}: React.ComponentProps&lt;"div"&gt;) {</w:t>
              <w:br/>
              <w:t xml:space="preserve">  return (</w:t>
              <w:br/>
              <w:t xml:space="preserve">    &lt;div</w:t>
              <w:br/>
              <w:t xml:space="preserve">      data-slot="sidebar-group-content"</w:t>
              <w:br/>
              <w:t xml:space="preserve">      data-sidebar="group-content"</w:t>
              <w:br/>
              <w:t xml:space="preserve">      className={cn("w-full text-sm", className)}</w:t>
              <w:br/>
              <w:t xml:space="preserve">      {...props}</w:t>
              <w:br/>
              <w:t xml:space="preserve">    /&gt;</w:t>
              <w:br/>
              <w:t xml:space="preserve">  )</w:t>
              <w:br/>
              <w:t>}</w:t>
              <w:br/>
              <w:br/>
              <w:t>function SidebarMenu({ className, ...props }: React.ComponentProps&lt;"ul"&gt;) {</w:t>
              <w:br/>
              <w:t xml:space="preserve">  return (</w:t>
              <w:br/>
              <w:t xml:space="preserve">    &lt;ul</w:t>
              <w:br/>
              <w:t xml:space="preserve">      data-slot="sidebar-menu"</w:t>
              <w:br/>
              <w:t xml:space="preserve">      data-sidebar="menu"</w:t>
              <w:br/>
              <w:t xml:space="preserve">      className={cn("flex w-full min-w-0 flex-col gap-1", className)}</w:t>
              <w:br/>
              <w:t xml:space="preserve">      {...props}</w:t>
              <w:br/>
              <w:t xml:space="preserve">    /&gt;</w:t>
              <w:br/>
              <w:t xml:space="preserve">  )</w:t>
              <w:br/>
              <w:t>}</w:t>
              <w:br/>
              <w:br/>
              <w:t>function SidebarMenuItem({ className, ...props }: React.ComponentProps&lt;"li"&gt;) {</w:t>
              <w:br/>
              <w:t xml:space="preserve">  return (</w:t>
              <w:br/>
              <w:t xml:space="preserve">    &lt;li</w:t>
              <w:br/>
              <w:t xml:space="preserve">      data-slot="sidebar-menu-item"</w:t>
              <w:br/>
              <w:t xml:space="preserve">      data-sidebar="menu-item"</w:t>
              <w:br/>
              <w:t xml:space="preserve">      className={cn("group/menu-item relative", className)}</w:t>
              <w:br/>
              <w:t xml:space="preserve">      {...props}</w:t>
              <w:br/>
              <w:t xml:space="preserve">    /&gt;</w:t>
              <w:br/>
              <w:t xml:space="preserve">  )</w:t>
              <w:br/>
              <w:t>}</w:t>
              <w:br/>
              <w:br/>
              <w:t>const sidebarMenuButtonVariants = cva(</w:t>
              <w:br/>
              <w:t xml:space="preserve">  "peer/menu-button flex w-full items-center gap-2 overflow-hidden rounded-md p-2 text-left text-sm outline-hidden ring-sidebar-ring transition-[width,height,padding] hover:bg-sidebar-accent hover:text-sidebar-accent-foreground focus-visible:ring-2 active:bg-sidebar-accent active:text-sidebar-accent-foreground disabled:pointer-events-none disabled:opacity-50 group-has-data-[sidebar=menu-action]/menu-item:pr-8 aria-disabled:pointer-events-none aria-disabled:opacity-50 data-[active=true]:bg-sidebar-accent data-[active=true]:font-medium data-[active=true]:text-sidebar-accent-foreground data-[state=open]:hover:bg-sidebar-accent data-[state=open]:hover:text-sidebar-accent-foreground group-data-[collapsible=icon]:size-8! group-data-[collapsible=icon]:p-2! [&amp;&gt;span:last-child]:truncate [&amp;&gt;svg]:size-4 [&amp;&gt;svg]:shrink-0",</w:t>
              <w:br/>
              <w:t xml:space="preserve">  {</w:t>
              <w:br/>
              <w:t xml:space="preserve">    variants: {</w:t>
              <w:br/>
              <w:t xml:space="preserve">      variant: {</w:t>
              <w:br/>
              <w:t xml:space="preserve">        default: "hover:bg-sidebar-accent hover:text-sidebar-accent-foreground",</w:t>
              <w:br/>
              <w:t xml:space="preserve">        outline:</w:t>
              <w:br/>
              <w:t xml:space="preserve">          "bg-background shadow-[0_0_0_1px_hsl(var(--sidebar-border))] hover:bg-sidebar-accent hover:text-sidebar-accent-foreground hover:shadow-[0_0_0_1px_hsl(var(--sidebar-accent))]",</w:t>
              <w:br/>
              <w:t xml:space="preserve">      },</w:t>
              <w:br/>
              <w:t xml:space="preserve">      size: {</w:t>
              <w:br/>
              <w:t xml:space="preserve">        default: "h-8 text-sm",</w:t>
              <w:br/>
              <w:t xml:space="preserve">        sm: "h-7 text-xs",</w:t>
              <w:br/>
              <w:t xml:space="preserve">        lg: "h-12 text-sm group-data-[collapsible=icon]:p-0!",</w:t>
              <w:br/>
              <w:t xml:space="preserve">      },</w:t>
              <w:br/>
              <w:t xml:space="preserve">    },</w:t>
              <w:br/>
              <w:t xml:space="preserve">    defaultVariants: {</w:t>
              <w:br/>
              <w:t xml:space="preserve">      variant: "default",</w:t>
              <w:br/>
              <w:t xml:space="preserve">      size: "default",</w:t>
              <w:br/>
              <w:t xml:space="preserve">    },</w:t>
              <w:br/>
              <w:t xml:space="preserve">  }</w:t>
              <w:br/>
              <w:t>)</w:t>
              <w:br/>
              <w:br/>
              <w:t>function SidebarMenuButton({</w:t>
              <w:br/>
              <w:t xml:space="preserve">  asChild = false,</w:t>
              <w:br/>
              <w:t xml:space="preserve">  isActive = false,</w:t>
              <w:br/>
              <w:t xml:space="preserve">  variant = "default",</w:t>
              <w:br/>
              <w:t xml:space="preserve">  size = "default",</w:t>
              <w:br/>
              <w:t xml:space="preserve">  tooltip,</w:t>
              <w:br/>
              <w:t xml:space="preserve">  className,</w:t>
              <w:br/>
              <w:t xml:space="preserve">  ...props</w:t>
              <w:br/>
              <w:t>}: React.ComponentProps&lt;"button"&gt; &amp; {</w:t>
              <w:br/>
              <w:t xml:space="preserve">  asChild?: boolean</w:t>
              <w:br/>
              <w:t xml:space="preserve">  isActive?: boolean</w:t>
              <w:br/>
              <w:t xml:space="preserve">  tooltip?: string | React.ComponentProps&lt;typeof TooltipContent&gt;</w:t>
              <w:br/>
              <w:t>} &amp; VariantProps&lt;typeof sidebarMenuButtonVariants&gt;) {</w:t>
              <w:br/>
              <w:t xml:space="preserve">  const Comp = asChild ? Slot : "button"</w:t>
              <w:br/>
              <w:t xml:space="preserve">  const { isMobile, state } = useSidebar()</w:t>
              <w:br/>
              <w:br/>
              <w:t xml:space="preserve">  const button = (</w:t>
              <w:br/>
              <w:t xml:space="preserve">    &lt;Comp</w:t>
              <w:br/>
              <w:t xml:space="preserve">      data-slot="sidebar-menu-button"</w:t>
              <w:br/>
              <w:t xml:space="preserve">      data-sidebar="menu-button"</w:t>
              <w:br/>
              <w:t xml:space="preserve">      data-size={size}</w:t>
              <w:br/>
              <w:t xml:space="preserve">      data-active={isActive}</w:t>
              <w:br/>
              <w:t xml:space="preserve">      className={cn(sidebarMenuButtonVariants({ variant, size }), className)}</w:t>
              <w:br/>
              <w:t xml:space="preserve">      {...props}</w:t>
              <w:br/>
              <w:t xml:space="preserve">    /&gt;</w:t>
              <w:br/>
              <w:t xml:space="preserve">  )</w:t>
              <w:br/>
              <w:br/>
              <w:t xml:space="preserve">  if (!tooltip) {</w:t>
              <w:br/>
              <w:t xml:space="preserve">    return button</w:t>
              <w:br/>
              <w:t xml:space="preserve">  }</w:t>
              <w:br/>
              <w:br/>
              <w:t xml:space="preserve">  if (typeof tooltip === "string") {</w:t>
              <w:br/>
              <w:t xml:space="preserve">    tooltip = {</w:t>
              <w:br/>
              <w:t xml:space="preserve">      children: tooltip,</w:t>
              <w:br/>
              <w:t xml:space="preserve">    }</w:t>
              <w:br/>
              <w:t xml:space="preserve">  }</w:t>
              <w:br/>
              <w:br/>
              <w:t xml:space="preserve">  return (</w:t>
              <w:br/>
              <w:t xml:space="preserve">    &lt;Tooltip&gt;</w:t>
              <w:br/>
              <w:t xml:space="preserve">      &lt;TooltipTrigger asChild&gt;{button}&lt;/TooltipTrigger&gt;</w:t>
              <w:br/>
              <w:t xml:space="preserve">      &lt;TooltipContent</w:t>
              <w:br/>
              <w:t xml:space="preserve">        side="right"</w:t>
              <w:br/>
              <w:t xml:space="preserve">        align="center"</w:t>
              <w:br/>
              <w:t xml:space="preserve">        hidden={state !== "collapsed" || isMobile}</w:t>
              <w:br/>
              <w:t xml:space="preserve">        {...tooltip}</w:t>
              <w:br/>
              <w:t xml:space="preserve">      /&gt;</w:t>
              <w:br/>
              <w:t xml:space="preserve">    &lt;/Tooltip&gt;</w:t>
              <w:br/>
              <w:t xml:space="preserve">  )</w:t>
              <w:br/>
              <w:t>}</w:t>
              <w:br/>
              <w:br/>
              <w:t>function SidebarMenuAction({</w:t>
              <w:br/>
              <w:t xml:space="preserve">  className,</w:t>
              <w:br/>
              <w:t xml:space="preserve">  asChild = false,</w:t>
              <w:br/>
              <w:t xml:space="preserve">  showOnHover = false,</w:t>
              <w:br/>
              <w:t xml:space="preserve">  ...props</w:t>
              <w:br/>
              <w:t>}: React.ComponentProps&lt;"button"&gt; &amp; {</w:t>
              <w:br/>
              <w:t xml:space="preserve">  asChild?: boolean</w:t>
              <w:br/>
              <w:t xml:space="preserve">  showOnHover?: boolean</w:t>
              <w:br/>
              <w:t>}) {</w:t>
              <w:br/>
              <w:t xml:space="preserve">  const Comp = asChild ? Slot : "button"</w:t>
              <w:br/>
              <w:br/>
              <w:t xml:space="preserve">  return (</w:t>
              <w:br/>
              <w:t xml:space="preserve">    &lt;Comp</w:t>
              <w:br/>
              <w:t xml:space="preserve">      data-slot="sidebar-menu-action"</w:t>
              <w:br/>
              <w:t xml:space="preserve">      data-sidebar="menu-action"</w:t>
              <w:br/>
              <w:t xml:space="preserve">      className={cn(</w:t>
              <w:br/>
              <w:t xml:space="preserve">        "text-sidebar-foreground ring-sidebar-ring hover:bg-sidebar-accent hover:text-sidebar-accent-foreground peer-hover/menu-button:text-sidebar-accent-foreground absolute top-1.5 right-1 flex aspect-square w-5 items-center justify-center rounded-md p-0 outline-hidden transition-transform focus-visible:ring-2 [&amp;&gt;svg]:size-4 [&amp;&gt;svg]:shrink-0",</w:t>
              <w:br/>
              <w:t xml:space="preserve">        // Increases the hit area of the button on mobile.</w:t>
              <w:br/>
              <w:t xml:space="preserve">        "after:absolute after:-inset-2 md:after:hidden",</w:t>
              <w:br/>
              <w:t xml:space="preserve">        "peer-data-[size=sm]/menu-button:top-1",</w:t>
              <w:br/>
              <w:t xml:space="preserve">        "peer-data-[size=default]/menu-button:top-1.5",</w:t>
              <w:br/>
              <w:t xml:space="preserve">        "peer-data-[size=lg]/menu-button:top-2.5",</w:t>
              <w:br/>
              <w:t xml:space="preserve">        "group-data-[collapsible=icon]:hidden",</w:t>
              <w:br/>
              <w:t xml:space="preserve">        showOnHover &amp;&amp;</w:t>
              <w:br/>
              <w:t xml:space="preserve">          "peer-data-[active=true]/menu-button:text-sidebar-accent-foreground group-focus-within/menu-item:opacity-100 group-hover/menu-item:opacity-100 data-[state=open]:opacity-100 md:opacity-0",</w:t>
              <w:br/>
              <w:t xml:space="preserve">        className</w:t>
              <w:br/>
              <w:t xml:space="preserve">      )}</w:t>
              <w:br/>
              <w:t xml:space="preserve">      {...props}</w:t>
              <w:br/>
              <w:t xml:space="preserve">    /&gt;</w:t>
              <w:br/>
              <w:t xml:space="preserve">  )</w:t>
              <w:br/>
              <w:t>}</w:t>
              <w:br/>
              <w:br/>
              <w:t>function SidebarMenuBadge({</w:t>
              <w:br/>
              <w:t xml:space="preserve">  className,</w:t>
              <w:br/>
              <w:t xml:space="preserve">  ...props</w:t>
              <w:br/>
              <w:t>}: React.ComponentProps&lt;"div"&gt;) {</w:t>
              <w:br/>
              <w:t xml:space="preserve">  return (</w:t>
              <w:br/>
              <w:t xml:space="preserve">    &lt;div</w:t>
              <w:br/>
              <w:t xml:space="preserve">      data-slot="sidebar-menu-badge"</w:t>
              <w:br/>
              <w:t xml:space="preserve">      data-sidebar="menu-badge"</w:t>
              <w:br/>
              <w:t xml:space="preserve">      className={cn(</w:t>
              <w:br/>
              <w:t xml:space="preserve">        "text-sidebar-foreground pointer-events-none absolute right-1 flex h-5 min-w-5 items-center justify-center rounded-md px-1 text-xs font-medium tabular-nums select-none",</w:t>
              <w:br/>
              <w:t xml:space="preserve">        "peer-hover/menu-button:text-sidebar-accent-foreground peer-data-[active=true]/menu-button:text-sidebar-accent-foreground",</w:t>
              <w:br/>
              <w:t xml:space="preserve">        "peer-data-[size=sm]/menu-button:top-1",</w:t>
              <w:br/>
              <w:t xml:space="preserve">        "peer-data-[size=default]/menu-button:top-1.5",</w:t>
              <w:br/>
              <w:t xml:space="preserve">        "peer-data-[size=lg]/menu-button:top-2.5",</w:t>
              <w:br/>
              <w:t xml:space="preserve">        "group-data-[collapsible=icon]:hidden",</w:t>
              <w:br/>
              <w:t xml:space="preserve">        className</w:t>
              <w:br/>
              <w:t xml:space="preserve">      )}</w:t>
              <w:br/>
              <w:t xml:space="preserve">      {...props}</w:t>
              <w:br/>
              <w:t xml:space="preserve">    /&gt;</w:t>
              <w:br/>
              <w:t xml:space="preserve">  )</w:t>
              <w:br/>
              <w:t>}</w:t>
              <w:br/>
              <w:br/>
              <w:t>function SidebarMenuSkeleton({</w:t>
              <w:br/>
              <w:t xml:space="preserve">  className,</w:t>
              <w:br/>
              <w:t xml:space="preserve">  showIcon = false,</w:t>
              <w:br/>
              <w:t xml:space="preserve">  ...props</w:t>
              <w:br/>
              <w:t>}: React.ComponentProps&lt;"div"&gt; &amp; {</w:t>
              <w:br/>
              <w:t xml:space="preserve">  showIcon?: boolean</w:t>
              <w:br/>
              <w:t>}) {</w:t>
              <w:br/>
              <w:t xml:space="preserve">  // Random width between 50 to 90%.</w:t>
              <w:br/>
              <w:t xml:space="preserve">  const width = React.useMemo(() =&gt; {</w:t>
              <w:br/>
              <w:t xml:space="preserve">    return `${Math.floor(Math.random() * 40) + 50}%`</w:t>
              <w:br/>
              <w:t xml:space="preserve">  }, [])</w:t>
              <w:br/>
              <w:br/>
              <w:t xml:space="preserve">  return (</w:t>
              <w:br/>
              <w:t xml:space="preserve">    &lt;div</w:t>
              <w:br/>
              <w:t xml:space="preserve">      data-slot="sidebar-menu-skeleton"</w:t>
              <w:br/>
              <w:t xml:space="preserve">      data-sidebar="menu-skeleton"</w:t>
              <w:br/>
              <w:t xml:space="preserve">      className={cn("flex h-8 items-center gap-2 rounded-md px-2", className)}</w:t>
              <w:br/>
              <w:t xml:space="preserve">      {...props}</w:t>
              <w:br/>
              <w:t xml:space="preserve">    &gt;</w:t>
              <w:br/>
              <w:t xml:space="preserve">      {showIcon &amp;&amp; (</w:t>
              <w:br/>
              <w:t xml:space="preserve">        &lt;Skeleton</w:t>
              <w:br/>
              <w:t xml:space="preserve">          className="size-4 rounded-md"</w:t>
              <w:br/>
              <w:t xml:space="preserve">          data-sidebar="menu-skeleton-icon"</w:t>
              <w:br/>
              <w:t xml:space="preserve">        /&gt;</w:t>
              <w:br/>
              <w:t xml:space="preserve">      )}</w:t>
              <w:br/>
              <w:t xml:space="preserve">      &lt;Skeleton</w:t>
              <w:br/>
              <w:t xml:space="preserve">        className="h-4 max-w-(--skeleton-width) flex-1"</w:t>
              <w:br/>
              <w:t xml:space="preserve">        data-sidebar="menu-skeleton-text"</w:t>
              <w:br/>
              <w:t xml:space="preserve">        style={</w:t>
              <w:br/>
              <w:t xml:space="preserve">          {</w:t>
              <w:br/>
              <w:t xml:space="preserve">            "--skeleton-width": width,</w:t>
              <w:br/>
              <w:t xml:space="preserve">          } as React.CSSProperties</w:t>
              <w:br/>
              <w:t xml:space="preserve">        }</w:t>
              <w:br/>
              <w:t xml:space="preserve">      /&gt;</w:t>
              <w:br/>
              <w:t xml:space="preserve">    &lt;/div&gt;</w:t>
              <w:br/>
              <w:t xml:space="preserve">  )</w:t>
              <w:br/>
              <w:t>}</w:t>
              <w:br/>
              <w:br/>
              <w:t>function SidebarMenuSub({ className, ...props }: React.ComponentProps&lt;"ul"&gt;) {</w:t>
              <w:br/>
              <w:t xml:space="preserve">  return (</w:t>
              <w:br/>
              <w:t xml:space="preserve">    &lt;ul</w:t>
              <w:br/>
              <w:t xml:space="preserve">      data-slot="sidebar-menu-sub"</w:t>
              <w:br/>
              <w:t xml:space="preserve">      data-sidebar="menu-sub"</w:t>
              <w:br/>
              <w:t xml:space="preserve">      className={cn(</w:t>
              <w:br/>
              <w:t xml:space="preserve">        "border-sidebar-border mx-3.5 flex min-w-0 translate-x-px flex-col gap-1 border-l px-2.5 py-0.5",</w:t>
              <w:br/>
              <w:t xml:space="preserve">        "group-data-[collapsible=icon]:hidden",</w:t>
              <w:br/>
              <w:t xml:space="preserve">        className</w:t>
              <w:br/>
              <w:t xml:space="preserve">      )}</w:t>
              <w:br/>
              <w:t xml:space="preserve">      {...props}</w:t>
              <w:br/>
              <w:t xml:space="preserve">    /&gt;</w:t>
              <w:br/>
              <w:t xml:space="preserve">  )</w:t>
              <w:br/>
              <w:t>}</w:t>
              <w:br/>
              <w:br/>
              <w:t>function SidebarMenuSubItem({</w:t>
              <w:br/>
              <w:t xml:space="preserve">  className,</w:t>
              <w:br/>
              <w:t xml:space="preserve">  ...props</w:t>
              <w:br/>
              <w:t>}: React.ComponentProps&lt;"li"&gt;) {</w:t>
              <w:br/>
              <w:t xml:space="preserve">  return (</w:t>
              <w:br/>
              <w:t xml:space="preserve">    &lt;li</w:t>
              <w:br/>
              <w:t xml:space="preserve">      data-slot="sidebar-menu-sub-item"</w:t>
              <w:br/>
              <w:t xml:space="preserve">      data-sidebar="menu-sub-item"</w:t>
              <w:br/>
              <w:t xml:space="preserve">      className={cn("group/menu-sub-item relative", className)}</w:t>
              <w:br/>
              <w:t xml:space="preserve">      {...props}</w:t>
              <w:br/>
              <w:t xml:space="preserve">    /&gt;</w:t>
              <w:br/>
              <w:t xml:space="preserve">  )</w:t>
              <w:br/>
              <w:t>}</w:t>
              <w:br/>
              <w:br/>
              <w:t>function SidebarMenuSubButton({</w:t>
              <w:br/>
              <w:t xml:space="preserve">  asChild = false,</w:t>
              <w:br/>
              <w:t xml:space="preserve">  size = "md",</w:t>
              <w:br/>
              <w:t xml:space="preserve">  isActive = false,</w:t>
              <w:br/>
              <w:t xml:space="preserve">  className,</w:t>
              <w:br/>
              <w:t xml:space="preserve">  ...props</w:t>
              <w:br/>
              <w:t>}: React.ComponentProps&lt;"a"&gt; &amp; {</w:t>
              <w:br/>
              <w:t xml:space="preserve">  asChild?: boolean</w:t>
              <w:br/>
              <w:t xml:space="preserve">  size?: "sm" | "md"</w:t>
              <w:br/>
              <w:t xml:space="preserve">  isActive?: boolean</w:t>
              <w:br/>
              <w:t>}) {</w:t>
              <w:br/>
              <w:t xml:space="preserve">  const Comp = asChild ? Slot : "a"</w:t>
              <w:br/>
              <w:br/>
              <w:t xml:space="preserve">  return (</w:t>
              <w:br/>
              <w:t xml:space="preserve">    &lt;Comp</w:t>
              <w:br/>
              <w:t xml:space="preserve">      data-slot="sidebar-menu-sub-button"</w:t>
              <w:br/>
              <w:t xml:space="preserve">      data-sidebar="menu-sub-button"</w:t>
              <w:br/>
              <w:t xml:space="preserve">      data-size={size}</w:t>
              <w:br/>
              <w:t xml:space="preserve">      data-active={isActive}</w:t>
              <w:br/>
              <w:t xml:space="preserve">      className={cn(</w:t>
              <w:br/>
              <w:t xml:space="preserve">        "text-sidebar-foreground ring-sidebar-ring hover:bg-sidebar-accent hover:text-sidebar-accent-foreground active:bg-sidebar-accent active:text-sidebar-accent-foreground [&amp;&gt;svg]:text-sidebar-accent-foreground flex h-7 min-w-0 -translate-x-px items-center gap-2 overflow-hidden rounded-md px-2 outline-hidden focus-visible:ring-2 disabled:pointer-events-none disabled:opacity-50 aria-disabled:pointer-events-none aria-disabled:opacity-50 [&amp;&gt;span:last-child]:truncate [&amp;&gt;svg]:size-4 [&amp;&gt;svg]:shrink-0",</w:t>
              <w:br/>
              <w:t xml:space="preserve">        "data-[active=true]:bg-sidebar-accent data-[active=true]:text-sidebar-accent-foreground",</w:t>
              <w:br/>
              <w:t xml:space="preserve">        size === "sm" &amp;&amp; "text-xs",</w:t>
              <w:br/>
              <w:t xml:space="preserve">        size === "md" &amp;&amp; "text-sm",</w:t>
              <w:br/>
              <w:t xml:space="preserve">        "group-data-[collapsible=icon]:hidden",</w:t>
              <w:br/>
              <w:t xml:space="preserve">        className</w:t>
              <w:br/>
              <w:t xml:space="preserve">      )}</w:t>
              <w:br/>
              <w:t xml:space="preserve">      {...props}</w:t>
              <w:br/>
              <w:t xml:space="preserve">    /&gt;</w:t>
              <w:br/>
              <w:t xml:space="preserve">  )</w:t>
              <w:br/>
              <w:t>}</w:t>
              <w:br/>
              <w:br/>
              <w:t>export {</w:t>
              <w:br/>
              <w:t xml:space="preserve">  Sidebar,</w:t>
              <w:br/>
              <w:t xml:space="preserve">  SidebarContent,</w:t>
              <w:br/>
              <w:t xml:space="preserve">  SidebarFooter,</w:t>
              <w:br/>
              <w:t xml:space="preserve">  SidebarGroup,</w:t>
              <w:br/>
              <w:t xml:space="preserve">  SidebarGroupAction,</w:t>
              <w:br/>
              <w:t xml:space="preserve">  SidebarGroupContent,</w:t>
              <w:br/>
              <w:t xml:space="preserve">  SidebarGroupLabel,</w:t>
              <w:br/>
              <w:t xml:space="preserve">  SidebarHeader,</w:t>
              <w:br/>
              <w:t xml:space="preserve">  SidebarInput,</w:t>
              <w:br/>
              <w:t xml:space="preserve">  SidebarInset,</w:t>
              <w:br/>
              <w:t xml:space="preserve">  SidebarMenu,</w:t>
              <w:br/>
              <w:t xml:space="preserve">  SidebarMenuAction,</w:t>
              <w:br/>
              <w:t xml:space="preserve">  SidebarMenuBadge,</w:t>
              <w:br/>
              <w:t xml:space="preserve">  SidebarMenuButton,</w:t>
              <w:br/>
              <w:t xml:space="preserve">  SidebarMenuItem,</w:t>
              <w:br/>
              <w:t xml:space="preserve">  SidebarMenuSkeleton,</w:t>
              <w:br/>
              <w:t xml:space="preserve">  SidebarMenuSub,</w:t>
              <w:br/>
              <w:t xml:space="preserve">  SidebarMenuSubButton,</w:t>
              <w:br/>
              <w:t xml:space="preserve">  SidebarMenuSubItem,</w:t>
              <w:br/>
              <w:t xml:space="preserve">  SidebarProvider,</w:t>
              <w:br/>
              <w:t xml:space="preserve">  SidebarRail,</w:t>
              <w:br/>
              <w:t xml:space="preserve">  SidebarSeparator,</w:t>
              <w:br/>
              <w:t xml:space="preserve">  SidebarTrigger,</w:t>
              <w:br/>
              <w:t xml:space="preserve">  useSidebar,</w:t>
              <w:br/>
              <w:t>}</w:t>
              <w:br/>
            </w:r>
          </w:p>
        </w:tc>
      </w:tr>
    </w:tbl>
    <w:p>
      <w:pPr>
        <w:spacing w:before="40" w:after="80"/>
      </w:pPr>
    </w:p>
    <w:p>
      <w:pPr>
        <w:keepNext/>
        <w:spacing w:before="280" w:after="20"/>
      </w:pPr>
      <w:r>
        <w:rPr>
          <w:rFonts w:ascii="Consolas" w:hAnsi="Consolas"/>
          <w:b/>
          <w:color w:val="0A2920"/>
          <w:sz w:val="21"/>
        </w:rPr>
        <w:t>📄 src/components/ui/skeleton.tsx</w:t>
      </w:r>
    </w:p>
    <w:p>
      <w:pPr>
        <w:keepNext/>
        <w:spacing w:before="0" w:after="60"/>
      </w:pPr>
      <w:r>
        <w:rPr>
          <w:rFonts w:ascii="Arial" w:hAnsi="Arial"/>
          <w:color w:val="64748B"/>
          <w:sz w:val="16"/>
        </w:rPr>
        <w:t>Category: UI Primitive Component  |  Lines: 13  |  Size: 276 bytes  |  Relative Path: src/components/ui/skeleton.tsx</w:t>
      </w:r>
    </w:p>
    <w:tbl>
      <w:tblPr>
        <w:tblW w:type="auto" w:w="0"/>
        <w:jc w:val="center"/>
        <w:tblLook w:firstColumn="1" w:firstRow="1" w:lastColumn="0" w:lastRow="0" w:noHBand="0" w:noVBand="1" w:val="04A0"/>
      </w:tblPr>
      <w:tblGrid>
        <w:gridCol w:w="10224"/>
      </w:tblGrid>
      <w:tr>
        <w:tc>
          <w:tcPr>
            <w:tcW w:type="dxa" w:w="10080"/>
            <w:shd w:fill="F8FAFC"/>
            <w:tcBorders>
              <w:top w:val="single" w:sz="4" w:space="0" w:color="E2E8F0"/>
              <w:left w:val="single" w:sz="18" w:space="0" w:color="1A7A46"/>
              <w:bottom w:val="single" w:sz="4" w:space="0" w:color="E2E8F0"/>
              <w:right w:val="single" w:sz="4" w:space="0" w:color="E2E8F0"/>
            </w:tcBorders>
            <w:tcMar>
              <w:top w:w="60" w:type="dxa"/>
              <w:bottom w:w="60" w:type="dxa"/>
              <w:left w:w="100" w:type="dxa"/>
              <w:right w:w="100" w:type="dxa"/>
            </w:tcMar>
          </w:tcPr>
          <w:p>
            <w:pPr>
              <w:spacing w:before="0" w:after="0" w:line="252" w:lineRule="auto"/>
            </w:pPr>
            <w:r>
              <w:rPr>
                <w:rFonts w:ascii="Consolas" w:hAnsi="Consolas"/>
                <w:color w:val="1E293B"/>
                <w:sz w:val="15"/>
              </w:rPr>
              <w:t>import { cn } from "@/lib/utils"</w:t>
              <w:br/>
              <w:br/>
              <w:t>function Skeleton({ className, ...props }: React.ComponentProps&lt;"div"&gt;) {</w:t>
              <w:br/>
              <w:t xml:space="preserve">  return (</w:t>
              <w:br/>
              <w:t xml:space="preserve">    &lt;div</w:t>
              <w:br/>
              <w:t xml:space="preserve">      data-slot="skeleton"</w:t>
              <w:br/>
              <w:t xml:space="preserve">      className={cn("bg-accent animate-pulse rounded-md", className)}</w:t>
              <w:br/>
              <w:t xml:space="preserve">      {...props}</w:t>
              <w:br/>
              <w:t xml:space="preserve">    /&gt;</w:t>
              <w:br/>
              <w:t xml:space="preserve">  )</w:t>
              <w:br/>
              <w:t>}</w:t>
              <w:br/>
              <w:br/>
              <w:t>export { Skeleton }</w:t>
              <w:br/>
            </w:r>
          </w:p>
        </w:tc>
      </w:tr>
    </w:tbl>
    <w:p>
      <w:pPr>
        <w:spacing w:before="40" w:after="80"/>
      </w:pPr>
    </w:p>
    <w:p>
      <w:pPr>
        <w:keepNext/>
        <w:spacing w:before="280" w:after="20"/>
      </w:pPr>
      <w:r>
        <w:rPr>
          <w:rFonts w:ascii="Consolas" w:hAnsi="Consolas"/>
          <w:b/>
          <w:color w:val="0A2920"/>
          <w:sz w:val="21"/>
        </w:rPr>
        <w:t>📄 src/components/ui/slider.tsx</w:t>
      </w:r>
    </w:p>
    <w:p>
      <w:pPr>
        <w:keepNext/>
        <w:spacing w:before="0" w:after="60"/>
      </w:pPr>
      <w:r>
        <w:rPr>
          <w:rFonts w:ascii="Arial" w:hAnsi="Arial"/>
          <w:color w:val="64748B"/>
          <w:sz w:val="16"/>
        </w:rPr>
        <w:t>Category: UI Primitive Component  |  Lines: 63  |  Size: 2,001 bytes  |  Relative Path: src/components/ui/slider.tsx</w:t>
      </w:r>
    </w:p>
    <w:tbl>
      <w:tblPr>
        <w:tblW w:type="auto" w:w="0"/>
        <w:jc w:val="center"/>
        <w:tblLook w:firstColumn="1" w:firstRow="1" w:lastColumn="0" w:lastRow="0" w:noHBand="0" w:noVBand="1" w:val="04A0"/>
      </w:tblPr>
      <w:tblGrid>
        <w:gridCol w:w="10224"/>
      </w:tblGrid>
      <w:tr>
        <w:tc>
          <w:tcPr>
            <w:tcW w:type="dxa" w:w="10080"/>
            <w:shd w:fill="F8FAFC"/>
            <w:tcBorders>
              <w:top w:val="single" w:sz="4" w:space="0" w:color="E2E8F0"/>
              <w:left w:val="single" w:sz="18" w:space="0" w:color="1A7A46"/>
              <w:bottom w:val="single" w:sz="4" w:space="0" w:color="E2E8F0"/>
              <w:right w:val="single" w:sz="4" w:space="0" w:color="E2E8F0"/>
            </w:tcBorders>
            <w:tcMar>
              <w:top w:w="60" w:type="dxa"/>
              <w:bottom w:w="60" w:type="dxa"/>
              <w:left w:w="100" w:type="dxa"/>
              <w:right w:w="100" w:type="dxa"/>
            </w:tcMar>
          </w:tcPr>
          <w:p>
            <w:pPr>
              <w:spacing w:before="0" w:after="0" w:line="252" w:lineRule="auto"/>
            </w:pPr>
            <w:r>
              <w:rPr>
                <w:rFonts w:ascii="Consolas" w:hAnsi="Consolas"/>
                <w:color w:val="1E293B"/>
                <w:sz w:val="15"/>
              </w:rPr>
              <w:t>"use client"</w:t>
              <w:br/>
              <w:br/>
              <w:t>import * as React from "react"</w:t>
              <w:br/>
              <w:t>import * as SliderPrimitive from "@radix-ui/react-slider"</w:t>
              <w:br/>
              <w:br/>
              <w:t>import { cn } from "@/lib/utils"</w:t>
              <w:br/>
              <w:br/>
              <w:t>function Slider({</w:t>
              <w:br/>
              <w:t xml:space="preserve">  className,</w:t>
              <w:br/>
              <w:t xml:space="preserve">  defaultValue,</w:t>
              <w:br/>
              <w:t xml:space="preserve">  value,</w:t>
              <w:br/>
              <w:t xml:space="preserve">  min = 0,</w:t>
              <w:br/>
              <w:t xml:space="preserve">  max = 100,</w:t>
              <w:br/>
              <w:t xml:space="preserve">  ...props</w:t>
              <w:br/>
              <w:t>}: React.ComponentProps&lt;typeof SliderPrimitive.Root&gt;) {</w:t>
              <w:br/>
              <w:t xml:space="preserve">  const _values = React.useMemo(</w:t>
              <w:br/>
              <w:t xml:space="preserve">    () =&gt;</w:t>
              <w:br/>
              <w:t xml:space="preserve">      Array.isArray(value)</w:t>
              <w:br/>
              <w:t xml:space="preserve">        ? value</w:t>
              <w:br/>
              <w:t xml:space="preserve">        : Array.isArray(defaultValue)</w:t>
              <w:br/>
              <w:t xml:space="preserve">          ? defaultValue</w:t>
              <w:br/>
              <w:t xml:space="preserve">          : [min, max],</w:t>
              <w:br/>
              <w:t xml:space="preserve">    [value, defaultValue, min, max]</w:t>
              <w:br/>
              <w:t xml:space="preserve">  )</w:t>
              <w:br/>
              <w:br/>
              <w:t xml:space="preserve">  return (</w:t>
              <w:br/>
              <w:t xml:space="preserve">    &lt;SliderPrimitive.Root</w:t>
              <w:br/>
              <w:t xml:space="preserve">      data-slot="slider"</w:t>
              <w:br/>
              <w:t xml:space="preserve">      defaultValue={defaultValue}</w:t>
              <w:br/>
              <w:t xml:space="preserve">      value={value}</w:t>
              <w:br/>
              <w:t xml:space="preserve">      min={min}</w:t>
              <w:br/>
              <w:t xml:space="preserve">      max={max}</w:t>
              <w:br/>
              <w:t xml:space="preserve">      className={cn(</w:t>
              <w:br/>
              <w:t xml:space="preserve">        "relative flex w-full touch-none items-center select-none data-[disabled]:opacity-50 data-[orientation=vertical]:h-full data-[orientation=vertical]:min-h-44 data-[orientation=vertical]:w-auto data-[orientation=vertical]:flex-col",</w:t>
              <w:br/>
              <w:t xml:space="preserve">        className</w:t>
              <w:br/>
              <w:t xml:space="preserve">      )}</w:t>
              <w:br/>
              <w:t xml:space="preserve">      {...props}</w:t>
              <w:br/>
              <w:t xml:space="preserve">    &gt;</w:t>
              <w:br/>
              <w:t xml:space="preserve">      &lt;SliderPrimitive.Track</w:t>
              <w:br/>
              <w:t xml:space="preserve">        data-slot="slider-track"</w:t>
              <w:br/>
              <w:t xml:space="preserve">        className={cn(</w:t>
              <w:br/>
              <w:t xml:space="preserve">          "bg-muted relative grow overflow-hidden rounded-full data-[orientation=horizontal]:h-1.5 data-[orientation=horizontal]:w-full data-[orientation=vertical]:h-full data-[orientation=vertical]:w-1.5"</w:t>
              <w:br/>
              <w:t xml:space="preserve">        )}</w:t>
              <w:br/>
              <w:t xml:space="preserve">      &gt;</w:t>
              <w:br/>
              <w:t xml:space="preserve">        &lt;SliderPrimitive.Range</w:t>
              <w:br/>
              <w:t xml:space="preserve">          data-slot="slider-range"</w:t>
              <w:br/>
              <w:t xml:space="preserve">          className={cn(</w:t>
              <w:br/>
              <w:t xml:space="preserve">            "bg-primary absolute data-[orientation=horizontal]:h-full data-[orientation=vertical]:w-full"</w:t>
              <w:br/>
              <w:t xml:space="preserve">          )}</w:t>
              <w:br/>
              <w:t xml:space="preserve">        /&gt;</w:t>
              <w:br/>
              <w:t xml:space="preserve">      &lt;/SliderPrimitive.Track&gt;</w:t>
              <w:br/>
              <w:t xml:space="preserve">      {Array.from({ length: _values.length }, (_, index) =&gt; (</w:t>
              <w:br/>
              <w:t xml:space="preserve">        &lt;SliderPrimitive.Thumb</w:t>
              <w:br/>
              <w:t xml:space="preserve">          data-slot="slider-thumb"</w:t>
              <w:br/>
              <w:t xml:space="preserve">          key={index}</w:t>
              <w:br/>
              <w:t xml:space="preserve">          className="border-primary bg-background ring-ring/50 block size-4 shrink-0 rounded-full border shadow-sm transition-[color,box-shadow] hover:ring-4 focus-visible:ring-4 focus-visible:outline-hidden disabled:pointer-events-none disabled:opacity-50"</w:t>
              <w:br/>
              <w:t xml:space="preserve">        /&gt;</w:t>
              <w:br/>
              <w:t xml:space="preserve">      ))}</w:t>
              <w:br/>
              <w:t xml:space="preserve">    &lt;/SliderPrimitive.Root&gt;</w:t>
              <w:br/>
              <w:t xml:space="preserve">  )</w:t>
              <w:br/>
              <w:t>}</w:t>
              <w:br/>
              <w:br/>
              <w:t>export { Slider }</w:t>
              <w:br/>
            </w:r>
          </w:p>
        </w:tc>
      </w:tr>
    </w:tbl>
    <w:p>
      <w:pPr>
        <w:spacing w:before="40" w:after="80"/>
      </w:pPr>
    </w:p>
    <w:p>
      <w:pPr>
        <w:keepNext/>
        <w:spacing w:before="280" w:after="20"/>
      </w:pPr>
      <w:r>
        <w:rPr>
          <w:rFonts w:ascii="Consolas" w:hAnsi="Consolas"/>
          <w:b/>
          <w:color w:val="0A2920"/>
          <w:sz w:val="21"/>
        </w:rPr>
        <w:t>📄 src/components/ui/sonner.tsx</w:t>
      </w:r>
    </w:p>
    <w:p>
      <w:pPr>
        <w:keepNext/>
        <w:spacing w:before="0" w:after="60"/>
      </w:pPr>
      <w:r>
        <w:rPr>
          <w:rFonts w:ascii="Arial" w:hAnsi="Arial"/>
          <w:color w:val="64748B"/>
          <w:sz w:val="16"/>
        </w:rPr>
        <w:t>Category: UI Primitive Component  |  Lines: 25  |  Size: 564 bytes  |  Relative Path: src/components/ui/sonner.tsx</w:t>
      </w:r>
    </w:p>
    <w:tbl>
      <w:tblPr>
        <w:tblW w:type="auto" w:w="0"/>
        <w:jc w:val="center"/>
        <w:tblLook w:firstColumn="1" w:firstRow="1" w:lastColumn="0" w:lastRow="0" w:noHBand="0" w:noVBand="1" w:val="04A0"/>
      </w:tblPr>
      <w:tblGrid>
        <w:gridCol w:w="10224"/>
      </w:tblGrid>
      <w:tr>
        <w:tc>
          <w:tcPr>
            <w:tcW w:type="dxa" w:w="10080"/>
            <w:shd w:fill="F8FAFC"/>
            <w:tcBorders>
              <w:top w:val="single" w:sz="4" w:space="0" w:color="E2E8F0"/>
              <w:left w:val="single" w:sz="18" w:space="0" w:color="1A7A46"/>
              <w:bottom w:val="single" w:sz="4" w:space="0" w:color="E2E8F0"/>
              <w:right w:val="single" w:sz="4" w:space="0" w:color="E2E8F0"/>
            </w:tcBorders>
            <w:tcMar>
              <w:top w:w="60" w:type="dxa"/>
              <w:bottom w:w="60" w:type="dxa"/>
              <w:left w:w="100" w:type="dxa"/>
              <w:right w:w="100" w:type="dxa"/>
            </w:tcMar>
          </w:tcPr>
          <w:p>
            <w:pPr>
              <w:spacing w:before="0" w:after="0" w:line="252" w:lineRule="auto"/>
            </w:pPr>
            <w:r>
              <w:rPr>
                <w:rFonts w:ascii="Consolas" w:hAnsi="Consolas"/>
                <w:color w:val="1E293B"/>
                <w:sz w:val="15"/>
              </w:rPr>
              <w:t>"use client"</w:t>
              <w:br/>
              <w:br/>
              <w:t>import { useTheme } from "next-themes"</w:t>
              <w:br/>
              <w:t>import { Toaster as Sonner, ToasterProps } from "sonner"</w:t>
              <w:br/>
              <w:br/>
              <w:t>const Toaster = ({ ...props }: ToasterProps) =&gt; {</w:t>
              <w:br/>
              <w:t xml:space="preserve">  const { theme = "system" } = useTheme()</w:t>
              <w:br/>
              <w:br/>
              <w:t xml:space="preserve">  return (</w:t>
              <w:br/>
              <w:t xml:space="preserve">    &lt;Sonner</w:t>
              <w:br/>
              <w:t xml:space="preserve">      theme={theme as ToasterProps["theme"]}</w:t>
              <w:br/>
              <w:t xml:space="preserve">      className="toaster group"</w:t>
              <w:br/>
              <w:t xml:space="preserve">      style={</w:t>
              <w:br/>
              <w:t xml:space="preserve">        {</w:t>
              <w:br/>
              <w:t xml:space="preserve">          "--normal-bg": "var(--popover)",</w:t>
              <w:br/>
              <w:t xml:space="preserve">          "--normal-text": "var(--popover-foreground)",</w:t>
              <w:br/>
              <w:t xml:space="preserve">          "--normal-border": "var(--border)",</w:t>
              <w:br/>
              <w:t xml:space="preserve">        } as React.CSSProperties</w:t>
              <w:br/>
              <w:t xml:space="preserve">      }</w:t>
              <w:br/>
              <w:t xml:space="preserve">      {...props}</w:t>
              <w:br/>
              <w:t xml:space="preserve">    /&gt;</w:t>
              <w:br/>
              <w:t xml:space="preserve">  )</w:t>
              <w:br/>
              <w:t>}</w:t>
              <w:br/>
              <w:br/>
              <w:t>export { Toaster }</w:t>
              <w:br/>
            </w:r>
          </w:p>
        </w:tc>
      </w:tr>
    </w:tbl>
    <w:p>
      <w:pPr>
        <w:spacing w:before="40" w:after="80"/>
      </w:pPr>
    </w:p>
    <w:p>
      <w:pPr>
        <w:keepNext/>
        <w:spacing w:before="280" w:after="20"/>
      </w:pPr>
      <w:r>
        <w:rPr>
          <w:rFonts w:ascii="Consolas" w:hAnsi="Consolas"/>
          <w:b/>
          <w:color w:val="0A2920"/>
          <w:sz w:val="21"/>
        </w:rPr>
        <w:t>📄 src/components/ui/switch.tsx</w:t>
      </w:r>
    </w:p>
    <w:p>
      <w:pPr>
        <w:keepNext/>
        <w:spacing w:before="0" w:after="60"/>
      </w:pPr>
      <w:r>
        <w:rPr>
          <w:rFonts w:ascii="Arial" w:hAnsi="Arial"/>
          <w:color w:val="64748B"/>
          <w:sz w:val="16"/>
        </w:rPr>
        <w:t>Category: UI Primitive Component  |  Lines: 31  |  Size: 1,177 bytes  |  Relative Path: src/components/ui/switch.tsx</w:t>
      </w:r>
    </w:p>
    <w:tbl>
      <w:tblPr>
        <w:tblW w:type="auto" w:w="0"/>
        <w:jc w:val="center"/>
        <w:tblLook w:firstColumn="1" w:firstRow="1" w:lastColumn="0" w:lastRow="0" w:noHBand="0" w:noVBand="1" w:val="04A0"/>
      </w:tblPr>
      <w:tblGrid>
        <w:gridCol w:w="10224"/>
      </w:tblGrid>
      <w:tr>
        <w:tc>
          <w:tcPr>
            <w:tcW w:type="dxa" w:w="10080"/>
            <w:shd w:fill="F8FAFC"/>
            <w:tcBorders>
              <w:top w:val="single" w:sz="4" w:space="0" w:color="E2E8F0"/>
              <w:left w:val="single" w:sz="18" w:space="0" w:color="1A7A46"/>
              <w:bottom w:val="single" w:sz="4" w:space="0" w:color="E2E8F0"/>
              <w:right w:val="single" w:sz="4" w:space="0" w:color="E2E8F0"/>
            </w:tcBorders>
            <w:tcMar>
              <w:top w:w="60" w:type="dxa"/>
              <w:bottom w:w="60" w:type="dxa"/>
              <w:left w:w="100" w:type="dxa"/>
              <w:right w:w="100" w:type="dxa"/>
            </w:tcMar>
          </w:tcPr>
          <w:p>
            <w:pPr>
              <w:spacing w:before="0" w:after="0" w:line="252" w:lineRule="auto"/>
            </w:pPr>
            <w:r>
              <w:rPr>
                <w:rFonts w:ascii="Consolas" w:hAnsi="Consolas"/>
                <w:color w:val="1E293B"/>
                <w:sz w:val="15"/>
              </w:rPr>
              <w:t>"use client"</w:t>
              <w:br/>
              <w:br/>
              <w:t>import * as React from "react"</w:t>
              <w:br/>
              <w:t>import * as SwitchPrimitive from "@radix-ui/react-switch"</w:t>
              <w:br/>
              <w:br/>
              <w:t>import { cn } from "@/lib/utils"</w:t>
              <w:br/>
              <w:br/>
              <w:t>function Switch({</w:t>
              <w:br/>
              <w:t xml:space="preserve">  className,</w:t>
              <w:br/>
              <w:t xml:space="preserve">  ...props</w:t>
              <w:br/>
              <w:t>}: React.ComponentProps&lt;typeof SwitchPrimitive.Root&gt;) {</w:t>
              <w:br/>
              <w:t xml:space="preserve">  return (</w:t>
              <w:br/>
              <w:t xml:space="preserve">    &lt;SwitchPrimitive.Root</w:t>
              <w:br/>
              <w:t xml:space="preserve">      data-slot="switch"</w:t>
              <w:br/>
              <w:t xml:space="preserve">      className={cn(</w:t>
              <w:br/>
              <w:t xml:space="preserve">        "peer data-[state=checked]:bg-primary data-[state=unchecked]:bg-input focus-visible:border-ring focus-visible:ring-ring/50 dark:data-[state=unchecked]:bg-input/80 inline-flex h-[1.15rem] w-8 shrink-0 items-center rounded-full border border-transparent shadow-xs transition-all outline-none focus-visible:ring-[3px] disabled:cursor-not-allowed disabled:opacity-50",</w:t>
              <w:br/>
              <w:t xml:space="preserve">        className</w:t>
              <w:br/>
              <w:t xml:space="preserve">      )}</w:t>
              <w:br/>
              <w:t xml:space="preserve">      {...props}</w:t>
              <w:br/>
              <w:t xml:space="preserve">    &gt;</w:t>
              <w:br/>
              <w:t xml:space="preserve">      &lt;SwitchPrimitive.Thumb</w:t>
              <w:br/>
              <w:t xml:space="preserve">        data-slot="switch-thumb"</w:t>
              <w:br/>
              <w:t xml:space="preserve">        className={cn(</w:t>
              <w:br/>
              <w:t xml:space="preserve">          "bg-background dark:data-[state=unchecked]:bg-foreground dark:data-[state=checked]:bg-primary-foreground pointer-events-none block size-4 rounded-full ring-0 transition-transform data-[state=checked]:translate-x-[calc(100%-2px)] data-[state=unchecked]:translate-x-0"</w:t>
              <w:br/>
              <w:t xml:space="preserve">        )}</w:t>
              <w:br/>
              <w:t xml:space="preserve">      /&gt;</w:t>
              <w:br/>
              <w:t xml:space="preserve">    &lt;/SwitchPrimitive.Root&gt;</w:t>
              <w:br/>
              <w:t xml:space="preserve">  )</w:t>
              <w:br/>
              <w:t>}</w:t>
              <w:br/>
              <w:br/>
              <w:t>export { Switch }</w:t>
              <w:br/>
            </w:r>
          </w:p>
        </w:tc>
      </w:tr>
    </w:tbl>
    <w:p>
      <w:pPr>
        <w:spacing w:before="40" w:after="80"/>
      </w:pPr>
    </w:p>
    <w:p>
      <w:pPr>
        <w:keepNext/>
        <w:spacing w:before="280" w:after="20"/>
      </w:pPr>
      <w:r>
        <w:rPr>
          <w:rFonts w:ascii="Consolas" w:hAnsi="Consolas"/>
          <w:b/>
          <w:color w:val="0A2920"/>
          <w:sz w:val="21"/>
        </w:rPr>
        <w:t>📄 src/components/ui/table.tsx</w:t>
      </w:r>
    </w:p>
    <w:p>
      <w:pPr>
        <w:keepNext/>
        <w:spacing w:before="0" w:after="60"/>
      </w:pPr>
      <w:r>
        <w:rPr>
          <w:rFonts w:ascii="Arial" w:hAnsi="Arial"/>
          <w:color w:val="64748B"/>
          <w:sz w:val="16"/>
        </w:rPr>
        <w:t>Category: UI Primitive Component  |  Lines: 116  |  Size: 2,448 bytes  |  Relative Path: src/components/ui/table.tsx</w:t>
      </w:r>
    </w:p>
    <w:tbl>
      <w:tblPr>
        <w:tblW w:type="auto" w:w="0"/>
        <w:jc w:val="center"/>
        <w:tblLook w:firstColumn="1" w:firstRow="1" w:lastColumn="0" w:lastRow="0" w:noHBand="0" w:noVBand="1" w:val="04A0"/>
      </w:tblPr>
      <w:tblGrid>
        <w:gridCol w:w="10224"/>
      </w:tblGrid>
      <w:tr>
        <w:tc>
          <w:tcPr>
            <w:tcW w:type="dxa" w:w="10080"/>
            <w:shd w:fill="F8FAFC"/>
            <w:tcBorders>
              <w:top w:val="single" w:sz="4" w:space="0" w:color="E2E8F0"/>
              <w:left w:val="single" w:sz="18" w:space="0" w:color="1A7A46"/>
              <w:bottom w:val="single" w:sz="4" w:space="0" w:color="E2E8F0"/>
              <w:right w:val="single" w:sz="4" w:space="0" w:color="E2E8F0"/>
            </w:tcBorders>
            <w:tcMar>
              <w:top w:w="60" w:type="dxa"/>
              <w:bottom w:w="60" w:type="dxa"/>
              <w:left w:w="100" w:type="dxa"/>
              <w:right w:w="100" w:type="dxa"/>
            </w:tcMar>
          </w:tcPr>
          <w:p>
            <w:pPr>
              <w:spacing w:before="0" w:after="0" w:line="252" w:lineRule="auto"/>
            </w:pPr>
            <w:r>
              <w:rPr>
                <w:rFonts w:ascii="Consolas" w:hAnsi="Consolas"/>
                <w:color w:val="1E293B"/>
                <w:sz w:val="15"/>
              </w:rPr>
              <w:t>"use client"</w:t>
              <w:br/>
              <w:br/>
              <w:t>import * as React from "react"</w:t>
              <w:br/>
              <w:br/>
              <w:t>import { cn } from "@/lib/utils"</w:t>
              <w:br/>
              <w:br/>
              <w:t>function Table({ className, ...props }: React.ComponentProps&lt;"table"&gt;) {</w:t>
              <w:br/>
              <w:t xml:space="preserve">  return (</w:t>
              <w:br/>
              <w:t xml:space="preserve">    &lt;div</w:t>
              <w:br/>
              <w:t xml:space="preserve">      data-slot="table-container"</w:t>
              <w:br/>
              <w:t xml:space="preserve">      className="relative w-full overflow-x-auto"</w:t>
              <w:br/>
              <w:t xml:space="preserve">    &gt;</w:t>
              <w:br/>
              <w:t xml:space="preserve">      &lt;table</w:t>
              <w:br/>
              <w:t xml:space="preserve">        data-slot="table"</w:t>
              <w:br/>
              <w:t xml:space="preserve">        className={cn("w-full caption-bottom text-sm", className)}</w:t>
              <w:br/>
              <w:t xml:space="preserve">        {...props}</w:t>
              <w:br/>
              <w:t xml:space="preserve">      /&gt;</w:t>
              <w:br/>
              <w:t xml:space="preserve">    &lt;/div&gt;</w:t>
              <w:br/>
              <w:t xml:space="preserve">  )</w:t>
              <w:br/>
              <w:t>}</w:t>
              <w:br/>
              <w:br/>
              <w:t>function TableHeader({ className, ...props }: React.ComponentProps&lt;"thead"&gt;) {</w:t>
              <w:br/>
              <w:t xml:space="preserve">  return (</w:t>
              <w:br/>
              <w:t xml:space="preserve">    &lt;thead</w:t>
              <w:br/>
              <w:t xml:space="preserve">      data-slot="table-header"</w:t>
              <w:br/>
              <w:t xml:space="preserve">      className={cn("[&amp;_tr]:border-b", className)}</w:t>
              <w:br/>
              <w:t xml:space="preserve">      {...props}</w:t>
              <w:br/>
              <w:t xml:space="preserve">    /&gt;</w:t>
              <w:br/>
              <w:t xml:space="preserve">  )</w:t>
              <w:br/>
              <w:t>}</w:t>
              <w:br/>
              <w:br/>
              <w:t>function TableBody({ className, ...props }: React.ComponentProps&lt;"tbody"&gt;) {</w:t>
              <w:br/>
              <w:t xml:space="preserve">  return (</w:t>
              <w:br/>
              <w:t xml:space="preserve">    &lt;tbody</w:t>
              <w:br/>
              <w:t xml:space="preserve">      data-slot="table-body"</w:t>
              <w:br/>
              <w:t xml:space="preserve">      className={cn("[&amp;_tr:last-child]:border-0", className)}</w:t>
              <w:br/>
              <w:t xml:space="preserve">      {...props}</w:t>
              <w:br/>
              <w:t xml:space="preserve">    /&gt;</w:t>
              <w:br/>
              <w:t xml:space="preserve">  )</w:t>
              <w:br/>
              <w:t>}</w:t>
              <w:br/>
              <w:br/>
              <w:t>function TableFooter({ className, ...props }: React.ComponentProps&lt;"tfoot"&gt;) {</w:t>
              <w:br/>
              <w:t xml:space="preserve">  return (</w:t>
              <w:br/>
              <w:t xml:space="preserve">    &lt;tfoot</w:t>
              <w:br/>
              <w:t xml:space="preserve">      data-slot="table-footer"</w:t>
              <w:br/>
              <w:t xml:space="preserve">      className={cn(</w:t>
              <w:br/>
              <w:t xml:space="preserve">        "bg-muted/50 border-t font-medium [&amp;&gt;tr]:last:border-b-0",</w:t>
              <w:br/>
              <w:t xml:space="preserve">        className</w:t>
              <w:br/>
              <w:t xml:space="preserve">      )}</w:t>
              <w:br/>
              <w:t xml:space="preserve">      {...props}</w:t>
              <w:br/>
              <w:t xml:space="preserve">    /&gt;</w:t>
              <w:br/>
              <w:t xml:space="preserve">  )</w:t>
              <w:br/>
              <w:t>}</w:t>
              <w:br/>
              <w:br/>
              <w:t>function TableRow({ className, ...props }: React.ComponentProps&lt;"tr"&gt;) {</w:t>
              <w:br/>
              <w:t xml:space="preserve">  return (</w:t>
              <w:br/>
              <w:t xml:space="preserve">    &lt;tr</w:t>
              <w:br/>
              <w:t xml:space="preserve">      data-slot="table-row"</w:t>
              <w:br/>
              <w:t xml:space="preserve">      className={cn(</w:t>
              <w:br/>
              <w:t xml:space="preserve">        "hover:bg-muted/50 data-[state=selected]:bg-muted border-b transition-colors",</w:t>
              <w:br/>
              <w:t xml:space="preserve">        className</w:t>
              <w:br/>
              <w:t xml:space="preserve">      )}</w:t>
              <w:br/>
              <w:t xml:space="preserve">      {...props}</w:t>
              <w:br/>
              <w:t xml:space="preserve">    /&gt;</w:t>
              <w:br/>
              <w:t xml:space="preserve">  )</w:t>
              <w:br/>
              <w:t>}</w:t>
              <w:br/>
              <w:br/>
              <w:t>function TableHead({ className, ...props }: React.ComponentProps&lt;"th"&gt;) {</w:t>
              <w:br/>
              <w:t xml:space="preserve">  return (</w:t>
              <w:br/>
              <w:t xml:space="preserve">    &lt;th</w:t>
              <w:br/>
              <w:t xml:space="preserve">      data-slot="table-head"</w:t>
              <w:br/>
              <w:t xml:space="preserve">      className={cn(</w:t>
              <w:br/>
              <w:t xml:space="preserve">        "text-foreground h-10 px-2 text-left align-middle font-medium whitespace-nowrap [&amp;:has([role=checkbox])]:pr-0 [&amp;&gt;[role=checkbox]]:translate-y-[2px]",</w:t>
              <w:br/>
              <w:t xml:space="preserve">        className</w:t>
              <w:br/>
              <w:t xml:space="preserve">      )}</w:t>
              <w:br/>
              <w:t xml:space="preserve">      {...props}</w:t>
              <w:br/>
              <w:t xml:space="preserve">    /&gt;</w:t>
              <w:br/>
              <w:t xml:space="preserve">  )</w:t>
              <w:br/>
              <w:t>}</w:t>
              <w:br/>
              <w:br/>
              <w:t>function TableCell({ className, ...props }: React.ComponentProps&lt;"td"&gt;) {</w:t>
              <w:br/>
              <w:t xml:space="preserve">  return (</w:t>
              <w:br/>
              <w:t xml:space="preserve">    &lt;td</w:t>
              <w:br/>
              <w:t xml:space="preserve">      data-slot="table-cell"</w:t>
              <w:br/>
              <w:t xml:space="preserve">      className={cn(</w:t>
              <w:br/>
              <w:t xml:space="preserve">        "p-2 align-middle whitespace-nowrap [&amp;:has([role=checkbox])]:pr-0 [&amp;&gt;[role=checkbox]]:translate-y-[2px]",</w:t>
              <w:br/>
              <w:t xml:space="preserve">        className</w:t>
              <w:br/>
              <w:t xml:space="preserve">      )}</w:t>
              <w:br/>
              <w:t xml:space="preserve">      {...props}</w:t>
              <w:br/>
              <w:t xml:space="preserve">    /&gt;</w:t>
              <w:br/>
              <w:t xml:space="preserve">  )</w:t>
              <w:br/>
              <w:t>}</w:t>
              <w:br/>
              <w:br/>
              <w:t>function TableCaption({</w:t>
              <w:br/>
              <w:t xml:space="preserve">  className,</w:t>
              <w:br/>
              <w:t xml:space="preserve">  ...props</w:t>
              <w:br/>
              <w:t>}: React.ComponentProps&lt;"caption"&gt;) {</w:t>
              <w:br/>
              <w:t xml:space="preserve">  return (</w:t>
              <w:br/>
              <w:t xml:space="preserve">    &lt;caption</w:t>
              <w:br/>
              <w:t xml:space="preserve">      data-slot="table-caption"</w:t>
              <w:br/>
              <w:t xml:space="preserve">      className={cn("text-muted-foreground mt-4 text-sm", className)}</w:t>
              <w:br/>
              <w:t xml:space="preserve">      {...props}</w:t>
              <w:br/>
              <w:t xml:space="preserve">    /&gt;</w:t>
              <w:br/>
              <w:t xml:space="preserve">  )</w:t>
              <w:br/>
              <w:t>}</w:t>
              <w:br/>
              <w:br/>
              <w:t>export {</w:t>
              <w:br/>
              <w:t xml:space="preserve">  Table,</w:t>
              <w:br/>
              <w:t xml:space="preserve">  TableHeader,</w:t>
              <w:br/>
              <w:t xml:space="preserve">  TableBody,</w:t>
              <w:br/>
              <w:t xml:space="preserve">  TableFooter,</w:t>
              <w:br/>
              <w:t xml:space="preserve">  TableHead,</w:t>
              <w:br/>
              <w:t xml:space="preserve">  TableRow,</w:t>
              <w:br/>
              <w:t xml:space="preserve">  TableCell,</w:t>
              <w:br/>
              <w:t xml:space="preserve">  TableCaption,</w:t>
              <w:br/>
              <w:t>}</w:t>
              <w:br/>
            </w:r>
          </w:p>
        </w:tc>
      </w:tr>
    </w:tbl>
    <w:p>
      <w:pPr>
        <w:spacing w:before="40" w:after="80"/>
      </w:pPr>
    </w:p>
    <w:p>
      <w:pPr>
        <w:keepNext/>
        <w:spacing w:before="280" w:after="20"/>
      </w:pPr>
      <w:r>
        <w:rPr>
          <w:rFonts w:ascii="Consolas" w:hAnsi="Consolas"/>
          <w:b/>
          <w:color w:val="0A2920"/>
          <w:sz w:val="21"/>
        </w:rPr>
        <w:t>📄 src/components/ui/tabs.tsx</w:t>
      </w:r>
    </w:p>
    <w:p>
      <w:pPr>
        <w:keepNext/>
        <w:spacing w:before="0" w:after="60"/>
      </w:pPr>
      <w:r>
        <w:rPr>
          <w:rFonts w:ascii="Arial" w:hAnsi="Arial"/>
          <w:color w:val="64748B"/>
          <w:sz w:val="16"/>
        </w:rPr>
        <w:t>Category: UI Primitive Component  |  Lines: 66  |  Size: 1,969 bytes  |  Relative Path: src/components/ui/tabs.tsx</w:t>
      </w:r>
    </w:p>
    <w:tbl>
      <w:tblPr>
        <w:tblW w:type="auto" w:w="0"/>
        <w:jc w:val="center"/>
        <w:tblLook w:firstColumn="1" w:firstRow="1" w:lastColumn="0" w:lastRow="0" w:noHBand="0" w:noVBand="1" w:val="04A0"/>
      </w:tblPr>
      <w:tblGrid>
        <w:gridCol w:w="10224"/>
      </w:tblGrid>
      <w:tr>
        <w:tc>
          <w:tcPr>
            <w:tcW w:type="dxa" w:w="10080"/>
            <w:shd w:fill="F8FAFC"/>
            <w:tcBorders>
              <w:top w:val="single" w:sz="4" w:space="0" w:color="E2E8F0"/>
              <w:left w:val="single" w:sz="18" w:space="0" w:color="1A7A46"/>
              <w:bottom w:val="single" w:sz="4" w:space="0" w:color="E2E8F0"/>
              <w:right w:val="single" w:sz="4" w:space="0" w:color="E2E8F0"/>
            </w:tcBorders>
            <w:tcMar>
              <w:top w:w="60" w:type="dxa"/>
              <w:bottom w:w="60" w:type="dxa"/>
              <w:left w:w="100" w:type="dxa"/>
              <w:right w:w="100" w:type="dxa"/>
            </w:tcMar>
          </w:tcPr>
          <w:p>
            <w:pPr>
              <w:spacing w:before="0" w:after="0" w:line="252" w:lineRule="auto"/>
            </w:pPr>
            <w:r>
              <w:rPr>
                <w:rFonts w:ascii="Consolas" w:hAnsi="Consolas"/>
                <w:color w:val="1E293B"/>
                <w:sz w:val="15"/>
              </w:rPr>
              <w:t>"use client"</w:t>
              <w:br/>
              <w:br/>
              <w:t>import * as React from "react"</w:t>
              <w:br/>
              <w:t>import * as TabsPrimitive from "@radix-ui/react-tabs"</w:t>
              <w:br/>
              <w:br/>
              <w:t>import { cn } from "@/lib/utils"</w:t>
              <w:br/>
              <w:br/>
              <w:t>function Tabs({</w:t>
              <w:br/>
              <w:t xml:space="preserve">  className,</w:t>
              <w:br/>
              <w:t xml:space="preserve">  ...props</w:t>
              <w:br/>
              <w:t>}: React.ComponentProps&lt;typeof TabsPrimitive.Root&gt;) {</w:t>
              <w:br/>
              <w:t xml:space="preserve">  return (</w:t>
              <w:br/>
              <w:t xml:space="preserve">    &lt;TabsPrimitive.Root</w:t>
              <w:br/>
              <w:t xml:space="preserve">      data-slot="tabs"</w:t>
              <w:br/>
              <w:t xml:space="preserve">      className={cn("flex flex-col gap-2", className)}</w:t>
              <w:br/>
              <w:t xml:space="preserve">      {...props}</w:t>
              <w:br/>
              <w:t xml:space="preserve">    /&gt;</w:t>
              <w:br/>
              <w:t xml:space="preserve">  )</w:t>
              <w:br/>
              <w:t>}</w:t>
              <w:br/>
              <w:br/>
              <w:t>function TabsList({</w:t>
              <w:br/>
              <w:t xml:space="preserve">  className,</w:t>
              <w:br/>
              <w:t xml:space="preserve">  ...props</w:t>
              <w:br/>
              <w:t>}: React.ComponentProps&lt;typeof TabsPrimitive.List&gt;) {</w:t>
              <w:br/>
              <w:t xml:space="preserve">  return (</w:t>
              <w:br/>
              <w:t xml:space="preserve">    &lt;TabsPrimitive.List</w:t>
              <w:br/>
              <w:t xml:space="preserve">      data-slot="tabs-list"</w:t>
              <w:br/>
              <w:t xml:space="preserve">      className={cn(</w:t>
              <w:br/>
              <w:t xml:space="preserve">        "bg-muted text-muted-foreground inline-flex h-9 w-fit items-center justify-center rounded-lg p-[3px]",</w:t>
              <w:br/>
              <w:t xml:space="preserve">        className</w:t>
              <w:br/>
              <w:t xml:space="preserve">      )}</w:t>
              <w:br/>
              <w:t xml:space="preserve">      {...props}</w:t>
              <w:br/>
              <w:t xml:space="preserve">    /&gt;</w:t>
              <w:br/>
              <w:t xml:space="preserve">  )</w:t>
              <w:br/>
              <w:t>}</w:t>
              <w:br/>
              <w:br/>
              <w:t>function TabsTrigger({</w:t>
              <w:br/>
              <w:t xml:space="preserve">  className,</w:t>
              <w:br/>
              <w:t xml:space="preserve">  ...props</w:t>
              <w:br/>
              <w:t>}: React.ComponentProps&lt;typeof TabsPrimitive.Trigger&gt;) {</w:t>
              <w:br/>
              <w:t xml:space="preserve">  return (</w:t>
              <w:br/>
              <w:t xml:space="preserve">    &lt;TabsPrimitive.Trigger</w:t>
              <w:br/>
              <w:t xml:space="preserve">      data-slot="tabs-trigger"</w:t>
              <w:br/>
              <w:t xml:space="preserve">      className={cn(</w:t>
              <w:br/>
              <w:t xml:space="preserve">        "data-[state=active]:bg-background dark:data-[state=active]:text-foreground focus-visible:border-ring focus-visible:ring-ring/50 focus-visible:outline-ring dark:data-[state=active]:border-input dark:data-[state=active]:bg-input/30 text-foreground dark:text-muted-foreground inline-flex h-[calc(100%-1px)] flex-1 items-center justify-center gap-1.5 rounded-md border border-transparent px-2 py-1 text-sm font-medium whitespace-nowrap transition-[color,box-shadow] focus-visible:ring-[3px] focus-visible:outline-1 disabled:pointer-events-none disabled:opacity-50 data-[state=active]:shadow-sm [&amp;_svg]:pointer-events-none [&amp;_svg]:shrink-0 [&amp;_svg:not([class*='size-'])]:size-4",</w:t>
              <w:br/>
              <w:t xml:space="preserve">        className</w:t>
              <w:br/>
              <w:t xml:space="preserve">      )}</w:t>
              <w:br/>
              <w:t xml:space="preserve">      {...props}</w:t>
              <w:br/>
              <w:t xml:space="preserve">    /&gt;</w:t>
              <w:br/>
              <w:t xml:space="preserve">  )</w:t>
              <w:br/>
              <w:t>}</w:t>
              <w:br/>
              <w:br/>
              <w:t>function TabsContent({</w:t>
              <w:br/>
              <w:t xml:space="preserve">  className,</w:t>
              <w:br/>
              <w:t xml:space="preserve">  ...props</w:t>
              <w:br/>
              <w:t>}: React.ComponentProps&lt;typeof TabsPrimitive.Content&gt;) {</w:t>
              <w:br/>
              <w:t xml:space="preserve">  return (</w:t>
              <w:br/>
              <w:t xml:space="preserve">    &lt;TabsPrimitive.Content</w:t>
              <w:br/>
              <w:t xml:space="preserve">      data-slot="tabs-content"</w:t>
              <w:br/>
              <w:t xml:space="preserve">      className={cn("flex-1 outline-none", className)}</w:t>
              <w:br/>
              <w:t xml:space="preserve">      {...props}</w:t>
              <w:br/>
              <w:t xml:space="preserve">    /&gt;</w:t>
              <w:br/>
              <w:t xml:space="preserve">  )</w:t>
              <w:br/>
              <w:t>}</w:t>
              <w:br/>
              <w:br/>
              <w:t>export { Tabs, TabsList, TabsTrigger, TabsContent }</w:t>
              <w:br/>
            </w:r>
          </w:p>
        </w:tc>
      </w:tr>
    </w:tbl>
    <w:p>
      <w:pPr>
        <w:spacing w:before="40" w:after="80"/>
      </w:pPr>
    </w:p>
    <w:p>
      <w:pPr>
        <w:keepNext/>
        <w:spacing w:before="280" w:after="20"/>
      </w:pPr>
      <w:r>
        <w:rPr>
          <w:rFonts w:ascii="Consolas" w:hAnsi="Consolas"/>
          <w:b/>
          <w:color w:val="0A2920"/>
          <w:sz w:val="21"/>
        </w:rPr>
        <w:t>📄 src/components/ui/textarea.tsx</w:t>
      </w:r>
    </w:p>
    <w:p>
      <w:pPr>
        <w:keepNext/>
        <w:spacing w:before="0" w:after="60"/>
      </w:pPr>
      <w:r>
        <w:rPr>
          <w:rFonts w:ascii="Arial" w:hAnsi="Arial"/>
          <w:color w:val="64748B"/>
          <w:sz w:val="16"/>
        </w:rPr>
        <w:t>Category: UI Primitive Component  |  Lines: 18  |  Size: 759 bytes  |  Relative Path: src/components/ui/textarea.tsx</w:t>
      </w:r>
    </w:p>
    <w:tbl>
      <w:tblPr>
        <w:tblW w:type="auto" w:w="0"/>
        <w:jc w:val="center"/>
        <w:tblLook w:firstColumn="1" w:firstRow="1" w:lastColumn="0" w:lastRow="0" w:noHBand="0" w:noVBand="1" w:val="04A0"/>
      </w:tblPr>
      <w:tblGrid>
        <w:gridCol w:w="10224"/>
      </w:tblGrid>
      <w:tr>
        <w:tc>
          <w:tcPr>
            <w:tcW w:type="dxa" w:w="10080"/>
            <w:shd w:fill="F8FAFC"/>
            <w:tcBorders>
              <w:top w:val="single" w:sz="4" w:space="0" w:color="E2E8F0"/>
              <w:left w:val="single" w:sz="18" w:space="0" w:color="1A7A46"/>
              <w:bottom w:val="single" w:sz="4" w:space="0" w:color="E2E8F0"/>
              <w:right w:val="single" w:sz="4" w:space="0" w:color="E2E8F0"/>
            </w:tcBorders>
            <w:tcMar>
              <w:top w:w="60" w:type="dxa"/>
              <w:bottom w:w="60" w:type="dxa"/>
              <w:left w:w="100" w:type="dxa"/>
              <w:right w:w="100" w:type="dxa"/>
            </w:tcMar>
          </w:tcPr>
          <w:p>
            <w:pPr>
              <w:spacing w:before="0" w:after="0" w:line="252" w:lineRule="auto"/>
            </w:pPr>
            <w:r>
              <w:rPr>
                <w:rFonts w:ascii="Consolas" w:hAnsi="Consolas"/>
                <w:color w:val="1E293B"/>
                <w:sz w:val="15"/>
              </w:rPr>
              <w:t>import * as React from "react"</w:t>
              <w:br/>
              <w:br/>
              <w:t>import { cn } from "@/lib/utils"</w:t>
              <w:br/>
              <w:br/>
              <w:t>function Textarea({ className, ...props }: React.ComponentProps&lt;"textarea"&gt;) {</w:t>
              <w:br/>
              <w:t xml:space="preserve">  return (</w:t>
              <w:br/>
              <w:t xml:space="preserve">    &lt;textarea</w:t>
              <w:br/>
              <w:t xml:space="preserve">      data-slot="textarea"</w:t>
              <w:br/>
              <w:t xml:space="preserve">      className={cn(</w:t>
              <w:br/>
              <w:t xml:space="preserve">        "border-input placeholder:text-muted-foreground focus-visible:border-ring focus-visible:ring-ring/50 aria-invalid:ring-destructive/20 dark:aria-invalid:ring-destructive/40 aria-invalid:border-destructive dark:bg-input/30 flex field-sizing-content min-h-16 w-full rounded-md border bg-transparent px-3 py-2 text-base shadow-xs transition-[color,box-shadow] outline-none focus-visible:ring-[3px] disabled:cursor-not-allowed disabled:opacity-50 md:text-sm",</w:t>
              <w:br/>
              <w:t xml:space="preserve">        className</w:t>
              <w:br/>
              <w:t xml:space="preserve">      )}</w:t>
              <w:br/>
              <w:t xml:space="preserve">      {...props}</w:t>
              <w:br/>
              <w:t xml:space="preserve">    /&gt;</w:t>
              <w:br/>
              <w:t xml:space="preserve">  )</w:t>
              <w:br/>
              <w:t>}</w:t>
              <w:br/>
              <w:br/>
              <w:t>export { Textarea }</w:t>
              <w:br/>
            </w:r>
          </w:p>
        </w:tc>
      </w:tr>
    </w:tbl>
    <w:p>
      <w:pPr>
        <w:spacing w:before="40" w:after="80"/>
      </w:pPr>
    </w:p>
    <w:p>
      <w:pPr>
        <w:keepNext/>
        <w:spacing w:before="280" w:after="20"/>
      </w:pPr>
      <w:r>
        <w:rPr>
          <w:rFonts w:ascii="Consolas" w:hAnsi="Consolas"/>
          <w:b/>
          <w:color w:val="0A2920"/>
          <w:sz w:val="21"/>
        </w:rPr>
        <w:t>📄 src/components/ui/toast.tsx</w:t>
      </w:r>
    </w:p>
    <w:p>
      <w:pPr>
        <w:keepNext/>
        <w:spacing w:before="0" w:after="60"/>
      </w:pPr>
      <w:r>
        <w:rPr>
          <w:rFonts w:ascii="Arial" w:hAnsi="Arial"/>
          <w:color w:val="64748B"/>
          <w:sz w:val="16"/>
        </w:rPr>
        <w:t>Category: UI Primitive Component  |  Lines: 129  |  Size: 4,829 bytes  |  Relative Path: src/components/ui/toast.tsx</w:t>
      </w:r>
    </w:p>
    <w:tbl>
      <w:tblPr>
        <w:tblW w:type="auto" w:w="0"/>
        <w:jc w:val="center"/>
        <w:tblLook w:firstColumn="1" w:firstRow="1" w:lastColumn="0" w:lastRow="0" w:noHBand="0" w:noVBand="1" w:val="04A0"/>
      </w:tblPr>
      <w:tblGrid>
        <w:gridCol w:w="10224"/>
      </w:tblGrid>
      <w:tr>
        <w:tc>
          <w:tcPr>
            <w:tcW w:type="dxa" w:w="10080"/>
            <w:shd w:fill="F8FAFC"/>
            <w:tcBorders>
              <w:top w:val="single" w:sz="4" w:space="0" w:color="E2E8F0"/>
              <w:left w:val="single" w:sz="18" w:space="0" w:color="1A7A46"/>
              <w:bottom w:val="single" w:sz="4" w:space="0" w:color="E2E8F0"/>
              <w:right w:val="single" w:sz="4" w:space="0" w:color="E2E8F0"/>
            </w:tcBorders>
            <w:tcMar>
              <w:top w:w="60" w:type="dxa"/>
              <w:bottom w:w="60" w:type="dxa"/>
              <w:left w:w="100" w:type="dxa"/>
              <w:right w:w="100" w:type="dxa"/>
            </w:tcMar>
          </w:tcPr>
          <w:p>
            <w:pPr>
              <w:spacing w:before="0" w:after="0" w:line="252" w:lineRule="auto"/>
            </w:pPr>
            <w:r>
              <w:rPr>
                <w:rFonts w:ascii="Consolas" w:hAnsi="Consolas"/>
                <w:color w:val="1E293B"/>
                <w:sz w:val="15"/>
              </w:rPr>
              <w:t>"use client"</w:t>
              <w:br/>
              <w:br/>
              <w:t>import * as React from "react"</w:t>
              <w:br/>
              <w:t>import * as ToastPrimitives from "@radix-ui/react-toast"</w:t>
              <w:br/>
              <w:t>import { cva, type VariantProps } from "class-variance-authority"</w:t>
              <w:br/>
              <w:t>import { X } from "lucide-react"</w:t>
              <w:br/>
              <w:br/>
              <w:t>import { cn } from "@/lib/utils"</w:t>
              <w:br/>
              <w:br/>
              <w:t>const ToastProvider = ToastPrimitives.Provider</w:t>
              <w:br/>
              <w:br/>
              <w:t>const ToastViewport = React.forwardRef&lt;</w:t>
              <w:br/>
              <w:t xml:space="preserve">  React.ElementRef&lt;typeof ToastPrimitives.Viewport&gt;,</w:t>
              <w:br/>
              <w:t xml:space="preserve">  React.ComponentPropsWithoutRef&lt;typeof ToastPrimitives.Viewport&gt;</w:t>
              <w:br/>
              <w:t>&gt;(({ className, ...props }, ref) =&gt; (</w:t>
              <w:br/>
              <w:t xml:space="preserve">  &lt;ToastPrimitives.Viewport</w:t>
              <w:br/>
              <w:t xml:space="preserve">    ref={ref}</w:t>
              <w:br/>
              <w:t xml:space="preserve">    className={cn(</w:t>
              <w:br/>
              <w:t xml:space="preserve">      "fixed top-0 z-[100] flex max-h-screen w-full flex-col-reverse p-4 sm:bottom-0 sm:right-0 sm:top-auto sm:flex-col md:max-w-[420px]",</w:t>
              <w:br/>
              <w:t xml:space="preserve">      className</w:t>
              <w:br/>
              <w:t xml:space="preserve">    )}</w:t>
              <w:br/>
              <w:t xml:space="preserve">    {...props}</w:t>
              <w:br/>
              <w:t xml:space="preserve">  /&gt;</w:t>
              <w:br/>
              <w:t>))</w:t>
              <w:br/>
              <w:t>ToastViewport.displayName = ToastPrimitives.Viewport.displayName</w:t>
              <w:br/>
              <w:br/>
              <w:t>const toastVariants = cva(</w:t>
              <w:br/>
              <w:t xml:space="preserve">  "group pointer-events-auto relative flex w-full items-center justify-between space-x-2 overflow-hidden rounded-md border p-4 pr-6 shadow-lg transition-all data-[swipe=cancel]:translate-x-0 data-[swipe=end]:translate-x-[var(--radix-toast-swipe-end-x)] data-[swipe=move]:translate-x-[var(--radix-toast-swipe-move-x)] data-[swipe=move]:transition-none data-[state=open]:animate-in data-[state=closed]:animate-out data-[swipe=end]:animate-out data-[state=closed]:fade-out-80 data-[state=closed]:slide-out-to-right-full data-[state=open]:slide-in-from-top-full data-[state=open]:sm:slide-in-from-bottom-full",</w:t>
              <w:br/>
              <w:t xml:space="preserve">  {</w:t>
              <w:br/>
              <w:t xml:space="preserve">    variants: {</w:t>
              <w:br/>
              <w:t xml:space="preserve">      variant: {</w:t>
              <w:br/>
              <w:t xml:space="preserve">        default: "border bg-background text-foreground",</w:t>
              <w:br/>
              <w:t xml:space="preserve">        destructive:</w:t>
              <w:br/>
              <w:t xml:space="preserve">          "destructive group border-destructive bg-destructive text-destructive-foreground",</w:t>
              <w:br/>
              <w:t xml:space="preserve">      },</w:t>
              <w:br/>
              <w:t xml:space="preserve">    },</w:t>
              <w:br/>
              <w:t xml:space="preserve">    defaultVariants: {</w:t>
              <w:br/>
              <w:t xml:space="preserve">      variant: "default",</w:t>
              <w:br/>
              <w:t xml:space="preserve">    },</w:t>
              <w:br/>
              <w:t xml:space="preserve">  }</w:t>
              <w:br/>
              <w:t>)</w:t>
              <w:br/>
              <w:br/>
              <w:t>const Toast = React.forwardRef&lt;</w:t>
              <w:br/>
              <w:t xml:space="preserve">  React.ElementRef&lt;typeof ToastPrimitives.Root&gt;,</w:t>
              <w:br/>
              <w:t xml:space="preserve">  React.ComponentPropsWithoutRef&lt;typeof ToastPrimitives.Root&gt; &amp;</w:t>
              <w:br/>
              <w:t xml:space="preserve">  VariantProps&lt;typeof toastVariants&gt;</w:t>
              <w:br/>
              <w:t>&gt;(({ className, variant, ...props }, ref) =&gt; {</w:t>
              <w:br/>
              <w:t xml:space="preserve">  return (</w:t>
              <w:br/>
              <w:t xml:space="preserve">    &lt;ToastPrimitives.Root</w:t>
              <w:br/>
              <w:t xml:space="preserve">      ref={ref}</w:t>
              <w:br/>
              <w:t xml:space="preserve">      className={cn(toastVariants({ variant }), className)}</w:t>
              <w:br/>
              <w:t xml:space="preserve">      {...props}</w:t>
              <w:br/>
              <w:t xml:space="preserve">    /&gt;</w:t>
              <w:br/>
              <w:t xml:space="preserve">  )</w:t>
              <w:br/>
              <w:t>})</w:t>
              <w:br/>
              <w:t>Toast.displayName = ToastPrimitives.Root.displayName</w:t>
              <w:br/>
              <w:br/>
              <w:t>const ToastAction = React.forwardRef&lt;</w:t>
              <w:br/>
              <w:t xml:space="preserve">  React.ElementRef&lt;typeof ToastPrimitives.Action&gt;,</w:t>
              <w:br/>
              <w:t xml:space="preserve">  React.ComponentPropsWithoutRef&lt;typeof ToastPrimitives.Action&gt;</w:t>
              <w:br/>
              <w:t>&gt;(({ className, ...props }, ref) =&gt; (</w:t>
              <w:br/>
              <w:t xml:space="preserve">  &lt;ToastPrimitives.Action</w:t>
              <w:br/>
              <w:t xml:space="preserve">    ref={ref}</w:t>
              <w:br/>
              <w:t xml:space="preserve">    className={cn(</w:t>
              <w:br/>
              <w:t xml:space="preserve">      "inline-flex h-8 shrink-0 items-center justify-center rounded-md border bg-transparent px-3 text-sm font-medium transition-colors hover:bg-secondary focus:outline-none focus:ring-1 focus:ring-ring disabled:pointer-events-none disabled:opacity-50 group-[.destructive]:border-muted/40 group-[.destructive]:hover:border-destructive/30 group-[.destructive]:hover:bg-destructive group-[.destructive]:hover:text-destructive-foreground group-[.destructive]:focus:ring-destructive",</w:t>
              <w:br/>
              <w:t xml:space="preserve">      className</w:t>
              <w:br/>
              <w:t xml:space="preserve">    )}</w:t>
              <w:br/>
              <w:t xml:space="preserve">    {...props}</w:t>
              <w:br/>
              <w:t xml:space="preserve">  /&gt;</w:t>
              <w:br/>
              <w:t>))</w:t>
              <w:br/>
              <w:t>ToastAction.displayName = ToastPrimitives.Action.displayName</w:t>
              <w:br/>
              <w:br/>
              <w:t>const ToastClose = React.forwardRef&lt;</w:t>
              <w:br/>
              <w:t xml:space="preserve">  React.ElementRef&lt;typeof ToastPrimitives.Close&gt;,</w:t>
              <w:br/>
              <w:t xml:space="preserve">  React.ComponentPropsWithoutRef&lt;typeof ToastPrimitives.Close&gt;</w:t>
              <w:br/>
              <w:t>&gt;(({ className, ...props }, ref) =&gt; (</w:t>
              <w:br/>
              <w:t xml:space="preserve">  &lt;ToastPrimitives.Close</w:t>
              <w:br/>
              <w:t xml:space="preserve">    ref={ref}</w:t>
              <w:br/>
              <w:t xml:space="preserve">    className={cn(</w:t>
              <w:br/>
              <w:t xml:space="preserve">      "absolute right-1 top-1 rounded-md p-1 text-foreground/50 opacity-0 transition-opacity hover:text-foreground focus:opacity-100 focus:outline-none focus:ring-1 group-hover:opacity-100 group-[.destructive]:text-red-300 group-[.destructive]:hover:text-red-50 group-[.destructive]:focus:ring-red-400 group-[.destructive]:focus:ring-offset-red-600",</w:t>
              <w:br/>
              <w:t xml:space="preserve">      className</w:t>
              <w:br/>
              <w:t xml:space="preserve">    )}</w:t>
              <w:br/>
              <w:t xml:space="preserve">    toast-close=""</w:t>
              <w:br/>
              <w:t xml:space="preserve">    {...props}</w:t>
              <w:br/>
              <w:t xml:space="preserve">  &gt;</w:t>
              <w:br/>
              <w:t xml:space="preserve">    &lt;X className="h-4 w-4" /&gt;</w:t>
              <w:br/>
              <w:t xml:space="preserve">  &lt;/ToastPrimitives.Close&gt;</w:t>
              <w:br/>
              <w:t>))</w:t>
              <w:br/>
              <w:t>ToastClose.displayName = ToastPrimitives.Close.displayName</w:t>
              <w:br/>
              <w:br/>
              <w:t>const ToastTitle = React.forwardRef&lt;</w:t>
              <w:br/>
              <w:t xml:space="preserve">  React.ElementRef&lt;typeof ToastPrimitives.Title&gt;,</w:t>
              <w:br/>
              <w:t xml:space="preserve">  React.ComponentPropsWithoutRef&lt;typeof ToastPrimitives.Title&gt;</w:t>
              <w:br/>
              <w:t>&gt;(({ className, ...props }, ref) =&gt; (</w:t>
              <w:br/>
              <w:t xml:space="preserve">  &lt;ToastPrimitives.Title</w:t>
              <w:br/>
              <w:t xml:space="preserve">    ref={ref}</w:t>
              <w:br/>
              <w:t xml:space="preserve">    className={cn("text-sm font-semibold [&amp;+div]:text-xs", className)}</w:t>
              <w:br/>
              <w:t xml:space="preserve">    {...props}</w:t>
              <w:br/>
              <w:t xml:space="preserve">  /&gt;</w:t>
              <w:br/>
              <w:t>))</w:t>
              <w:br/>
              <w:t>ToastTitle.displayName = ToastPrimitives.Title.displayName</w:t>
              <w:br/>
              <w:br/>
              <w:t>const ToastDescription = React.forwardRef&lt;</w:t>
              <w:br/>
              <w:t xml:space="preserve">  React.ElementRef&lt;typeof ToastPrimitives.Description&gt;,</w:t>
              <w:br/>
              <w:t xml:space="preserve">  React.ComponentPropsWithoutRef&lt;typeof ToastPrimitives.Description&gt;</w:t>
              <w:br/>
              <w:t>&gt;(({ className, ...props }, ref) =&gt; (</w:t>
              <w:br/>
              <w:t xml:space="preserve">  &lt;ToastPrimitives.Description</w:t>
              <w:br/>
              <w:t xml:space="preserve">    ref={ref}</w:t>
              <w:br/>
              <w:t xml:space="preserve">    className={cn("text-sm opacity-90", className)}</w:t>
              <w:br/>
              <w:t xml:space="preserve">    {...props}</w:t>
              <w:br/>
              <w:t xml:space="preserve">  /&gt;</w:t>
              <w:br/>
              <w:t>))</w:t>
              <w:br/>
              <w:t>ToastDescription.displayName = ToastPrimitives.Description.displayName</w:t>
              <w:br/>
              <w:br/>
              <w:t>type ToastProps = React.ComponentPropsWithoutRef&lt;typeof Toast&gt;</w:t>
              <w:br/>
              <w:br/>
              <w:t>type ToastActionElement = React.ReactElement&lt;typeof ToastAction&gt;</w:t>
              <w:br/>
              <w:br/>
              <w:t>export {</w:t>
              <w:br/>
              <w:t xml:space="preserve">  type ToastProps,</w:t>
              <w:br/>
              <w:t xml:space="preserve">  type ToastActionElement,</w:t>
              <w:br/>
              <w:t xml:space="preserve">  ToastProvider,</w:t>
              <w:br/>
              <w:t xml:space="preserve">  ToastViewport,</w:t>
              <w:br/>
              <w:t xml:space="preserve">  Toast,</w:t>
              <w:br/>
              <w:t xml:space="preserve">  ToastTitle,</w:t>
              <w:br/>
              <w:t xml:space="preserve">  ToastDescription,</w:t>
              <w:br/>
              <w:t xml:space="preserve">  ToastClose,</w:t>
              <w:br/>
              <w:t xml:space="preserve">  ToastAction,</w:t>
              <w:br/>
              <w:t>}</w:t>
            </w:r>
          </w:p>
        </w:tc>
      </w:tr>
    </w:tbl>
    <w:p>
      <w:pPr>
        <w:spacing w:before="40" w:after="80"/>
      </w:pPr>
    </w:p>
    <w:p>
      <w:pPr>
        <w:keepNext/>
        <w:spacing w:before="280" w:after="20"/>
      </w:pPr>
      <w:r>
        <w:rPr>
          <w:rFonts w:ascii="Consolas" w:hAnsi="Consolas"/>
          <w:b/>
          <w:color w:val="0A2920"/>
          <w:sz w:val="21"/>
        </w:rPr>
        <w:t>📄 src/components/ui/toaster.tsx</w:t>
      </w:r>
    </w:p>
    <w:p>
      <w:pPr>
        <w:keepNext/>
        <w:spacing w:before="0" w:after="60"/>
      </w:pPr>
      <w:r>
        <w:rPr>
          <w:rFonts w:ascii="Arial" w:hAnsi="Arial"/>
          <w:color w:val="64748B"/>
          <w:sz w:val="16"/>
        </w:rPr>
        <w:t>Category: UI Primitive Component  |  Lines: 35  |  Size: 785 bytes  |  Relative Path: src/components/ui/toaster.tsx</w:t>
      </w:r>
    </w:p>
    <w:tbl>
      <w:tblPr>
        <w:tblW w:type="auto" w:w="0"/>
        <w:jc w:val="center"/>
        <w:tblLook w:firstColumn="1" w:firstRow="1" w:lastColumn="0" w:lastRow="0" w:noHBand="0" w:noVBand="1" w:val="04A0"/>
      </w:tblPr>
      <w:tblGrid>
        <w:gridCol w:w="10224"/>
      </w:tblGrid>
      <w:tr>
        <w:tc>
          <w:tcPr>
            <w:tcW w:type="dxa" w:w="10080"/>
            <w:shd w:fill="F8FAFC"/>
            <w:tcBorders>
              <w:top w:val="single" w:sz="4" w:space="0" w:color="E2E8F0"/>
              <w:left w:val="single" w:sz="18" w:space="0" w:color="1A7A46"/>
              <w:bottom w:val="single" w:sz="4" w:space="0" w:color="E2E8F0"/>
              <w:right w:val="single" w:sz="4" w:space="0" w:color="E2E8F0"/>
            </w:tcBorders>
            <w:tcMar>
              <w:top w:w="60" w:type="dxa"/>
              <w:bottom w:w="60" w:type="dxa"/>
              <w:left w:w="100" w:type="dxa"/>
              <w:right w:w="100" w:type="dxa"/>
            </w:tcMar>
          </w:tcPr>
          <w:p>
            <w:pPr>
              <w:spacing w:before="0" w:after="0" w:line="252" w:lineRule="auto"/>
            </w:pPr>
            <w:r>
              <w:rPr>
                <w:rFonts w:ascii="Consolas" w:hAnsi="Consolas"/>
                <w:color w:val="1E293B"/>
                <w:sz w:val="15"/>
              </w:rPr>
              <w:t>"use client"</w:t>
              <w:br/>
              <w:br/>
              <w:t>import { useToast } from "@/hooks/use-toast"</w:t>
              <w:br/>
              <w:t>import {</w:t>
              <w:br/>
              <w:t xml:space="preserve">  Toast,</w:t>
              <w:br/>
              <w:t xml:space="preserve">  ToastClose,</w:t>
              <w:br/>
              <w:t xml:space="preserve">  ToastDescription,</w:t>
              <w:br/>
              <w:t xml:space="preserve">  ToastProvider,</w:t>
              <w:br/>
              <w:t xml:space="preserve">  ToastTitle,</w:t>
              <w:br/>
              <w:t xml:space="preserve">  ToastViewport,</w:t>
              <w:br/>
              <w:t>} from "@/components/ui/toast"</w:t>
              <w:br/>
              <w:br/>
              <w:t>export function Toaster() {</w:t>
              <w:br/>
              <w:t xml:space="preserve">  const { toasts } = useToast()</w:t>
              <w:br/>
              <w:br/>
              <w:t xml:space="preserve">  return (</w:t>
              <w:br/>
              <w:t xml:space="preserve">    &lt;ToastProvider&gt;</w:t>
              <w:br/>
              <w:t xml:space="preserve">      {toasts.map(function ({ id, title, description, action, ...props }) {</w:t>
              <w:br/>
              <w:t xml:space="preserve">        return (</w:t>
              <w:br/>
              <w:t xml:space="preserve">          &lt;Toast key={id} {...props}&gt;</w:t>
              <w:br/>
              <w:t xml:space="preserve">            &lt;div className="grid gap-1"&gt;</w:t>
              <w:br/>
              <w:t xml:space="preserve">              {title &amp;&amp; &lt;ToastTitle&gt;{title}&lt;/ToastTitle&gt;}</w:t>
              <w:br/>
              <w:t xml:space="preserve">              {description &amp;&amp; (</w:t>
              <w:br/>
              <w:t xml:space="preserve">                &lt;ToastDescription&gt;{description}&lt;/ToastDescription&gt;</w:t>
              <w:br/>
              <w:t xml:space="preserve">              )}</w:t>
              <w:br/>
              <w:t xml:space="preserve">            &lt;/div&gt;</w:t>
              <w:br/>
              <w:t xml:space="preserve">            {action}</w:t>
              <w:br/>
              <w:t xml:space="preserve">            &lt;ToastClose /&gt;</w:t>
              <w:br/>
              <w:t xml:space="preserve">          &lt;/Toast&gt;</w:t>
              <w:br/>
              <w:t xml:space="preserve">        )</w:t>
              <w:br/>
              <w:t xml:space="preserve">      })}</w:t>
              <w:br/>
              <w:t xml:space="preserve">      &lt;ToastViewport /&gt;</w:t>
              <w:br/>
              <w:t xml:space="preserve">    &lt;/ToastProvider&gt;</w:t>
              <w:br/>
              <w:t xml:space="preserve">  )</w:t>
              <w:br/>
              <w:t>}</w:t>
            </w:r>
          </w:p>
        </w:tc>
      </w:tr>
    </w:tbl>
    <w:p>
      <w:pPr>
        <w:spacing w:before="40" w:after="80"/>
      </w:pPr>
    </w:p>
    <w:p>
      <w:pPr>
        <w:keepNext/>
        <w:spacing w:before="280" w:after="20"/>
      </w:pPr>
      <w:r>
        <w:rPr>
          <w:rFonts w:ascii="Consolas" w:hAnsi="Consolas"/>
          <w:b/>
          <w:color w:val="0A2920"/>
          <w:sz w:val="21"/>
        </w:rPr>
        <w:t>📄 src/components/ui/toggle-group.tsx</w:t>
      </w:r>
    </w:p>
    <w:p>
      <w:pPr>
        <w:keepNext/>
        <w:spacing w:before="0" w:after="60"/>
      </w:pPr>
      <w:r>
        <w:rPr>
          <w:rFonts w:ascii="Arial" w:hAnsi="Arial"/>
          <w:color w:val="64748B"/>
          <w:sz w:val="16"/>
        </w:rPr>
        <w:t>Category: UI Primitive Component  |  Lines: 73  |  Size: 1,925 bytes  |  Relative Path: src/components/ui/toggle-group.tsx</w:t>
      </w:r>
    </w:p>
    <w:tbl>
      <w:tblPr>
        <w:tblW w:type="auto" w:w="0"/>
        <w:jc w:val="center"/>
        <w:tblLook w:firstColumn="1" w:firstRow="1" w:lastColumn="0" w:lastRow="0" w:noHBand="0" w:noVBand="1" w:val="04A0"/>
      </w:tblPr>
      <w:tblGrid>
        <w:gridCol w:w="10224"/>
      </w:tblGrid>
      <w:tr>
        <w:tc>
          <w:tcPr>
            <w:tcW w:type="dxa" w:w="10080"/>
            <w:shd w:fill="F8FAFC"/>
            <w:tcBorders>
              <w:top w:val="single" w:sz="4" w:space="0" w:color="E2E8F0"/>
              <w:left w:val="single" w:sz="18" w:space="0" w:color="1A7A46"/>
              <w:bottom w:val="single" w:sz="4" w:space="0" w:color="E2E8F0"/>
              <w:right w:val="single" w:sz="4" w:space="0" w:color="E2E8F0"/>
            </w:tcBorders>
            <w:tcMar>
              <w:top w:w="60" w:type="dxa"/>
              <w:bottom w:w="60" w:type="dxa"/>
              <w:left w:w="100" w:type="dxa"/>
              <w:right w:w="100" w:type="dxa"/>
            </w:tcMar>
          </w:tcPr>
          <w:p>
            <w:pPr>
              <w:spacing w:before="0" w:after="0" w:line="252" w:lineRule="auto"/>
            </w:pPr>
            <w:r>
              <w:rPr>
                <w:rFonts w:ascii="Consolas" w:hAnsi="Consolas"/>
                <w:color w:val="1E293B"/>
                <w:sz w:val="15"/>
              </w:rPr>
              <w:t>"use client"</w:t>
              <w:br/>
              <w:br/>
              <w:t>import * as React from "react"</w:t>
              <w:br/>
              <w:t>import * as ToggleGroupPrimitive from "@radix-ui/react-toggle-group"</w:t>
              <w:br/>
              <w:t>import { type VariantProps } from "class-variance-authority"</w:t>
              <w:br/>
              <w:br/>
              <w:t>import { cn } from "@/lib/utils"</w:t>
              <w:br/>
              <w:t>import { toggleVariants } from "@/components/ui/toggle"</w:t>
              <w:br/>
              <w:br/>
              <w:t>const ToggleGroupContext = React.createContext&lt;</w:t>
              <w:br/>
              <w:t xml:space="preserve">  VariantProps&lt;typeof toggleVariants&gt;</w:t>
              <w:br/>
              <w:t>&gt;({</w:t>
              <w:br/>
              <w:t xml:space="preserve">  size: "default",</w:t>
              <w:br/>
              <w:t xml:space="preserve">  variant: "default",</w:t>
              <w:br/>
              <w:t>})</w:t>
              <w:br/>
              <w:br/>
              <w:t>function ToggleGroup({</w:t>
              <w:br/>
              <w:t xml:space="preserve">  className,</w:t>
              <w:br/>
              <w:t xml:space="preserve">  variant,</w:t>
              <w:br/>
              <w:t xml:space="preserve">  size,</w:t>
              <w:br/>
              <w:t xml:space="preserve">  children,</w:t>
              <w:br/>
              <w:t xml:space="preserve">  ...props</w:t>
              <w:br/>
              <w:t>}: React.ComponentProps&lt;typeof ToggleGroupPrimitive.Root&gt; &amp;</w:t>
              <w:br/>
              <w:t xml:space="preserve">  VariantProps&lt;typeof toggleVariants&gt;) {</w:t>
              <w:br/>
              <w:t xml:space="preserve">  return (</w:t>
              <w:br/>
              <w:t xml:space="preserve">    &lt;ToggleGroupPrimitive.Root</w:t>
              <w:br/>
              <w:t xml:space="preserve">      data-slot="toggle-group"</w:t>
              <w:br/>
              <w:t xml:space="preserve">      data-variant={variant}</w:t>
              <w:br/>
              <w:t xml:space="preserve">      data-size={size}</w:t>
              <w:br/>
              <w:t xml:space="preserve">      className={cn(</w:t>
              <w:br/>
              <w:t xml:space="preserve">        "group/toggle-group flex w-fit items-center rounded-md data-[variant=outline]:shadow-xs",</w:t>
              <w:br/>
              <w:t xml:space="preserve">        className</w:t>
              <w:br/>
              <w:t xml:space="preserve">      )}</w:t>
              <w:br/>
              <w:t xml:space="preserve">      {...props}</w:t>
              <w:br/>
              <w:t xml:space="preserve">    &gt;</w:t>
              <w:br/>
              <w:t xml:space="preserve">      &lt;ToggleGroupContext.Provider value={{ variant, size }}&gt;</w:t>
              <w:br/>
              <w:t xml:space="preserve">        {children}</w:t>
              <w:br/>
              <w:t xml:space="preserve">      &lt;/ToggleGroupContext.Provider&gt;</w:t>
              <w:br/>
              <w:t xml:space="preserve">    &lt;/ToggleGroupPrimitive.Root&gt;</w:t>
              <w:br/>
              <w:t xml:space="preserve">  )</w:t>
              <w:br/>
              <w:t>}</w:t>
              <w:br/>
              <w:br/>
              <w:t>function ToggleGroupItem({</w:t>
              <w:br/>
              <w:t xml:space="preserve">  className,</w:t>
              <w:br/>
              <w:t xml:space="preserve">  children,</w:t>
              <w:br/>
              <w:t xml:space="preserve">  variant,</w:t>
              <w:br/>
              <w:t xml:space="preserve">  size,</w:t>
              <w:br/>
              <w:t xml:space="preserve">  ...props</w:t>
              <w:br/>
              <w:t>}: React.ComponentProps&lt;typeof ToggleGroupPrimitive.Item&gt; &amp;</w:t>
              <w:br/>
              <w:t xml:space="preserve">  VariantProps&lt;typeof toggleVariants&gt;) {</w:t>
              <w:br/>
              <w:t xml:space="preserve">  const context = React.useContext(ToggleGroupContext)</w:t>
              <w:br/>
              <w:br/>
              <w:t xml:space="preserve">  return (</w:t>
              <w:br/>
              <w:t xml:space="preserve">    &lt;ToggleGroupPrimitive.Item</w:t>
              <w:br/>
              <w:t xml:space="preserve">      data-slot="toggle-group-item"</w:t>
              <w:br/>
              <w:t xml:space="preserve">      data-variant={context.variant || variant}</w:t>
              <w:br/>
              <w:t xml:space="preserve">      data-size={context.size || size}</w:t>
              <w:br/>
              <w:t xml:space="preserve">      className={cn(</w:t>
              <w:br/>
              <w:t xml:space="preserve">        toggleVariants({</w:t>
              <w:br/>
              <w:t xml:space="preserve">          variant: context.variant || variant,</w:t>
              <w:br/>
              <w:t xml:space="preserve">          size: context.size || size,</w:t>
              <w:br/>
              <w:t xml:space="preserve">        }),</w:t>
              <w:br/>
              <w:t xml:space="preserve">        "min-w-0 flex-1 shrink-0 rounded-none shadow-none first:rounded-l-md last:rounded-r-md focus:z-10 focus-visible:z-10 data-[variant=outline]:border-l-0 data-[variant=outline]:first:border-l",</w:t>
              <w:br/>
              <w:t xml:space="preserve">        className</w:t>
              <w:br/>
              <w:t xml:space="preserve">      )}</w:t>
              <w:br/>
              <w:t xml:space="preserve">      {...props}</w:t>
              <w:br/>
              <w:t xml:space="preserve">    &gt;</w:t>
              <w:br/>
              <w:t xml:space="preserve">      {children}</w:t>
              <w:br/>
              <w:t xml:space="preserve">    &lt;/ToggleGroupPrimitive.Item&gt;</w:t>
              <w:br/>
              <w:t xml:space="preserve">  )</w:t>
              <w:br/>
              <w:t>}</w:t>
              <w:br/>
              <w:br/>
              <w:t>export { ToggleGroup, ToggleGroupItem }</w:t>
              <w:br/>
            </w:r>
          </w:p>
        </w:tc>
      </w:tr>
    </w:tbl>
    <w:p>
      <w:pPr>
        <w:spacing w:before="40" w:after="80"/>
      </w:pPr>
    </w:p>
    <w:p>
      <w:pPr>
        <w:keepNext/>
        <w:spacing w:before="280" w:after="20"/>
      </w:pPr>
      <w:r>
        <w:rPr>
          <w:rFonts w:ascii="Consolas" w:hAnsi="Consolas"/>
          <w:b/>
          <w:color w:val="0A2920"/>
          <w:sz w:val="21"/>
        </w:rPr>
        <w:t>📄 src/components/ui/toggle.tsx</w:t>
      </w:r>
    </w:p>
    <w:p>
      <w:pPr>
        <w:keepNext/>
        <w:spacing w:before="0" w:after="60"/>
      </w:pPr>
      <w:r>
        <w:rPr>
          <w:rFonts w:ascii="Arial" w:hAnsi="Arial"/>
          <w:color w:val="64748B"/>
          <w:sz w:val="16"/>
        </w:rPr>
        <w:t>Category: UI Primitive Component  |  Lines: 47  |  Size: 1,570 bytes  |  Relative Path: src/components/ui/toggle.tsx</w:t>
      </w:r>
    </w:p>
    <w:tbl>
      <w:tblPr>
        <w:tblW w:type="auto" w:w="0"/>
        <w:jc w:val="center"/>
        <w:tblLook w:firstColumn="1" w:firstRow="1" w:lastColumn="0" w:lastRow="0" w:noHBand="0" w:noVBand="1" w:val="04A0"/>
      </w:tblPr>
      <w:tblGrid>
        <w:gridCol w:w="10224"/>
      </w:tblGrid>
      <w:tr>
        <w:tc>
          <w:tcPr>
            <w:tcW w:type="dxa" w:w="10080"/>
            <w:shd w:fill="F8FAFC"/>
            <w:tcBorders>
              <w:top w:val="single" w:sz="4" w:space="0" w:color="E2E8F0"/>
              <w:left w:val="single" w:sz="18" w:space="0" w:color="1A7A46"/>
              <w:bottom w:val="single" w:sz="4" w:space="0" w:color="E2E8F0"/>
              <w:right w:val="single" w:sz="4" w:space="0" w:color="E2E8F0"/>
            </w:tcBorders>
            <w:tcMar>
              <w:top w:w="60" w:type="dxa"/>
              <w:bottom w:w="60" w:type="dxa"/>
              <w:left w:w="100" w:type="dxa"/>
              <w:right w:w="100" w:type="dxa"/>
            </w:tcMar>
          </w:tcPr>
          <w:p>
            <w:pPr>
              <w:spacing w:before="0" w:after="0" w:line="252" w:lineRule="auto"/>
            </w:pPr>
            <w:r>
              <w:rPr>
                <w:rFonts w:ascii="Consolas" w:hAnsi="Consolas"/>
                <w:color w:val="1E293B"/>
                <w:sz w:val="15"/>
              </w:rPr>
              <w:t>"use client"</w:t>
              <w:br/>
              <w:br/>
              <w:t>import * as React from "react"</w:t>
              <w:br/>
              <w:t>import * as TogglePrimitive from "@radix-ui/react-toggle"</w:t>
              <w:br/>
              <w:t>import { cva, type VariantProps } from "class-variance-authority"</w:t>
              <w:br/>
              <w:br/>
              <w:t>import { cn } from "@/lib/utils"</w:t>
              <w:br/>
              <w:br/>
              <w:t>const toggleVariants = cva(</w:t>
              <w:br/>
              <w:t xml:space="preserve">  "inline-flex items-center justify-center gap-2 rounded-md text-sm font-medium hover:bg-muted hover:text-muted-foreground disabled:pointer-events-none disabled:opacity-50 data-[state=on]:bg-accent data-[state=on]:text-accent-foreground [&amp;_svg]:pointer-events-none [&amp;_svg:not([class*='size-'])]:size-4 [&amp;_svg]:shrink-0 focus-visible:border-ring focus-visible:ring-ring/50 focus-visible:ring-[3px] outline-none transition-[color,box-shadow] aria-invalid:ring-destructive/20 dark:aria-invalid:ring-destructive/40 aria-invalid:border-destructive whitespace-nowrap",</w:t>
              <w:br/>
              <w:t xml:space="preserve">  {</w:t>
              <w:br/>
              <w:t xml:space="preserve">    variants: {</w:t>
              <w:br/>
              <w:t xml:space="preserve">      variant: {</w:t>
              <w:br/>
              <w:t xml:space="preserve">        default: "bg-transparent",</w:t>
              <w:br/>
              <w:t xml:space="preserve">        outline:</w:t>
              <w:br/>
              <w:t xml:space="preserve">          "border border-input bg-transparent shadow-xs hover:bg-accent hover:text-accent-foreground",</w:t>
              <w:br/>
              <w:t xml:space="preserve">      },</w:t>
              <w:br/>
              <w:t xml:space="preserve">      size: {</w:t>
              <w:br/>
              <w:t xml:space="preserve">        default: "h-9 px-2 min-w-9",</w:t>
              <w:br/>
              <w:t xml:space="preserve">        sm: "h-8 px-1.5 min-w-8",</w:t>
              <w:br/>
              <w:t xml:space="preserve">        lg: "h-10 px-2.5 min-w-10",</w:t>
              <w:br/>
              <w:t xml:space="preserve">      },</w:t>
              <w:br/>
              <w:t xml:space="preserve">    },</w:t>
              <w:br/>
              <w:t xml:space="preserve">    defaultVariants: {</w:t>
              <w:br/>
              <w:t xml:space="preserve">      variant: "default",</w:t>
              <w:br/>
              <w:t xml:space="preserve">      size: "default",</w:t>
              <w:br/>
              <w:t xml:space="preserve">    },</w:t>
              <w:br/>
              <w:t xml:space="preserve">  }</w:t>
              <w:br/>
              <w:t>)</w:t>
              <w:br/>
              <w:br/>
              <w:t>function Toggle({</w:t>
              <w:br/>
              <w:t xml:space="preserve">  className,</w:t>
              <w:br/>
              <w:t xml:space="preserve">  variant,</w:t>
              <w:br/>
              <w:t xml:space="preserve">  size,</w:t>
              <w:br/>
              <w:t xml:space="preserve">  ...props</w:t>
              <w:br/>
              <w:t>}: React.ComponentProps&lt;typeof TogglePrimitive.Root&gt; &amp;</w:t>
              <w:br/>
              <w:t xml:space="preserve">  VariantProps&lt;typeof toggleVariants&gt;) {</w:t>
              <w:br/>
              <w:t xml:space="preserve">  return (</w:t>
              <w:br/>
              <w:t xml:space="preserve">    &lt;TogglePrimitive.Root</w:t>
              <w:br/>
              <w:t xml:space="preserve">      data-slot="toggle"</w:t>
              <w:br/>
              <w:t xml:space="preserve">      className={cn(toggleVariants({ variant, size, className }))}</w:t>
              <w:br/>
              <w:t xml:space="preserve">      {...props}</w:t>
              <w:br/>
              <w:t xml:space="preserve">    /&gt;</w:t>
              <w:br/>
              <w:t xml:space="preserve">  )</w:t>
              <w:br/>
              <w:t>}</w:t>
              <w:br/>
              <w:br/>
              <w:t>export { Toggle, toggleVariants }</w:t>
              <w:br/>
            </w:r>
          </w:p>
        </w:tc>
      </w:tr>
    </w:tbl>
    <w:p>
      <w:pPr>
        <w:spacing w:before="40" w:after="80"/>
      </w:pPr>
    </w:p>
    <w:p>
      <w:pPr>
        <w:keepNext/>
        <w:spacing w:before="280" w:after="20"/>
      </w:pPr>
      <w:r>
        <w:rPr>
          <w:rFonts w:ascii="Consolas" w:hAnsi="Consolas"/>
          <w:b/>
          <w:color w:val="0A2920"/>
          <w:sz w:val="21"/>
        </w:rPr>
        <w:t>📄 src/components/ui/tooltip.tsx</w:t>
      </w:r>
    </w:p>
    <w:p>
      <w:pPr>
        <w:keepNext/>
        <w:spacing w:before="0" w:after="60"/>
      </w:pPr>
      <w:r>
        <w:rPr>
          <w:rFonts w:ascii="Arial" w:hAnsi="Arial"/>
          <w:color w:val="64748B"/>
          <w:sz w:val="16"/>
        </w:rPr>
        <w:t>Category: UI Primitive Component  |  Lines: 61  |  Size: 1,891 bytes  |  Relative Path: src/components/ui/tooltip.tsx</w:t>
      </w:r>
    </w:p>
    <w:tbl>
      <w:tblPr>
        <w:tblW w:type="auto" w:w="0"/>
        <w:jc w:val="center"/>
        <w:tblLook w:firstColumn="1" w:firstRow="1" w:lastColumn="0" w:lastRow="0" w:noHBand="0" w:noVBand="1" w:val="04A0"/>
      </w:tblPr>
      <w:tblGrid>
        <w:gridCol w:w="10224"/>
      </w:tblGrid>
      <w:tr>
        <w:tc>
          <w:tcPr>
            <w:tcW w:type="dxa" w:w="10080"/>
            <w:shd w:fill="F8FAFC"/>
            <w:tcBorders>
              <w:top w:val="single" w:sz="4" w:space="0" w:color="E2E8F0"/>
              <w:left w:val="single" w:sz="18" w:space="0" w:color="1A7A46"/>
              <w:bottom w:val="single" w:sz="4" w:space="0" w:color="E2E8F0"/>
              <w:right w:val="single" w:sz="4" w:space="0" w:color="E2E8F0"/>
            </w:tcBorders>
            <w:tcMar>
              <w:top w:w="60" w:type="dxa"/>
              <w:bottom w:w="60" w:type="dxa"/>
              <w:left w:w="100" w:type="dxa"/>
              <w:right w:w="100" w:type="dxa"/>
            </w:tcMar>
          </w:tcPr>
          <w:p>
            <w:pPr>
              <w:spacing w:before="0" w:after="0" w:line="252" w:lineRule="auto"/>
            </w:pPr>
            <w:r>
              <w:rPr>
                <w:rFonts w:ascii="Consolas" w:hAnsi="Consolas"/>
                <w:color w:val="1E293B"/>
                <w:sz w:val="15"/>
              </w:rPr>
              <w:t>"use client"</w:t>
              <w:br/>
              <w:br/>
              <w:t>import * as React from "react"</w:t>
              <w:br/>
              <w:t>import * as TooltipPrimitive from "@radix-ui/react-tooltip"</w:t>
              <w:br/>
              <w:br/>
              <w:t>import { cn } from "@/lib/utils"</w:t>
              <w:br/>
              <w:br/>
              <w:t>function TooltipProvider({</w:t>
              <w:br/>
              <w:t xml:space="preserve">  delayDuration = 0,</w:t>
              <w:br/>
              <w:t xml:space="preserve">  ...props</w:t>
              <w:br/>
              <w:t>}: React.ComponentProps&lt;typeof TooltipPrimitive.Provider&gt;) {</w:t>
              <w:br/>
              <w:t xml:space="preserve">  return (</w:t>
              <w:br/>
              <w:t xml:space="preserve">    &lt;TooltipPrimitive.Provider</w:t>
              <w:br/>
              <w:t xml:space="preserve">      data-slot="tooltip-provider"</w:t>
              <w:br/>
              <w:t xml:space="preserve">      delayDuration={delayDuration}</w:t>
              <w:br/>
              <w:t xml:space="preserve">      {...props}</w:t>
              <w:br/>
              <w:t xml:space="preserve">    /&gt;</w:t>
              <w:br/>
              <w:t xml:space="preserve">  )</w:t>
              <w:br/>
              <w:t>}</w:t>
              <w:br/>
              <w:br/>
              <w:t>function Tooltip({</w:t>
              <w:br/>
              <w:t xml:space="preserve">  ...props</w:t>
              <w:br/>
              <w:t>}: React.ComponentProps&lt;typeof TooltipPrimitive.Root&gt;) {</w:t>
              <w:br/>
              <w:t xml:space="preserve">  return (</w:t>
              <w:br/>
              <w:t xml:space="preserve">    &lt;TooltipProvider&gt;</w:t>
              <w:br/>
              <w:t xml:space="preserve">      &lt;TooltipPrimitive.Root data-slot="tooltip" {...props} /&gt;</w:t>
              <w:br/>
              <w:t xml:space="preserve">    &lt;/TooltipProvider&gt;</w:t>
              <w:br/>
              <w:t xml:space="preserve">  )</w:t>
              <w:br/>
              <w:t>}</w:t>
              <w:br/>
              <w:br/>
              <w:t>function TooltipTrigger({</w:t>
              <w:br/>
              <w:t xml:space="preserve">  ...props</w:t>
              <w:br/>
              <w:t>}: React.ComponentProps&lt;typeof TooltipPrimitive.Trigger&gt;) {</w:t>
              <w:br/>
              <w:t xml:space="preserve">  return &lt;TooltipPrimitive.Trigger data-slot="tooltip-trigger" {...props} /&gt;</w:t>
              <w:br/>
              <w:t>}</w:t>
              <w:br/>
              <w:br/>
              <w:t>function TooltipContent({</w:t>
              <w:br/>
              <w:t xml:space="preserve">  className,</w:t>
              <w:br/>
              <w:t xml:space="preserve">  sideOffset = 0,</w:t>
              <w:br/>
              <w:t xml:space="preserve">  children,</w:t>
              <w:br/>
              <w:t xml:space="preserve">  ...props</w:t>
              <w:br/>
              <w:t>}: React.ComponentProps&lt;typeof TooltipPrimitive.Content&gt;) {</w:t>
              <w:br/>
              <w:t xml:space="preserve">  return (</w:t>
              <w:br/>
              <w:t xml:space="preserve">    &lt;TooltipPrimitive.Portal&gt;</w:t>
              <w:br/>
              <w:t xml:space="preserve">      &lt;TooltipPrimitive.Content</w:t>
              <w:br/>
              <w:t xml:space="preserve">        data-slot="tooltip-content"</w:t>
              <w:br/>
              <w:t xml:space="preserve">        sideOffset={sideOffset}</w:t>
              <w:br/>
              <w:t xml:space="preserve">        className={cn(</w:t>
              <w:br/>
              <w:t xml:space="preserve">          "bg-primary text-primary-foreground animate-in fade-in-0 zoom-in-95 data-[state=closed]:animate-out data-[state=closed]:fade-out-0 data-[state=closed]:zoom-out-95 data-[side=bottom]:slide-in-from-top-2 data-[side=left]:slide-in-from-right-2 data-[side=right]:slide-in-from-left-2 data-[side=top]:slide-in-from-bottom-2 z-50 w-fit origin-(--radix-tooltip-content-transform-origin) rounded-md px-3 py-1.5 text-xs text-balance",</w:t>
              <w:br/>
              <w:t xml:space="preserve">          className</w:t>
              <w:br/>
              <w:t xml:space="preserve">        )}</w:t>
              <w:br/>
              <w:t xml:space="preserve">        {...props}</w:t>
              <w:br/>
              <w:t xml:space="preserve">      &gt;</w:t>
              <w:br/>
              <w:t xml:space="preserve">        {children}</w:t>
              <w:br/>
              <w:t xml:space="preserve">        &lt;TooltipPrimitive.Arrow className="bg-primary fill-primary z-50 size-2.5 translate-y-[calc(-50%_-_2px)] rotate-45 rounded-[2px]" /&gt;</w:t>
              <w:br/>
              <w:t xml:space="preserve">      &lt;/TooltipPrimitive.Content&gt;</w:t>
              <w:br/>
              <w:t xml:space="preserve">    &lt;/TooltipPrimitive.Portal&gt;</w:t>
              <w:br/>
              <w:t xml:space="preserve">  )</w:t>
              <w:br/>
              <w:t>}</w:t>
              <w:br/>
              <w:br/>
              <w:t>export { Tooltip, TooltipTrigger, TooltipContent, TooltipProvider }</w:t>
              <w:br/>
            </w:r>
          </w:p>
        </w:tc>
      </w:tr>
    </w:tbl>
    <w:p>
      <w:pPr>
        <w:spacing w:before="40" w:after="80"/>
      </w:pPr>
    </w:p>
    <w:tbl>
      <w:tblPr>
        <w:tblW w:type="auto" w:w="0"/>
        <w:jc w:val="center"/>
        <w:tblLook w:firstColumn="1" w:firstRow="1" w:lastColumn="0" w:lastRow="0" w:noHBand="0" w:noVBand="1" w:val="04A0"/>
      </w:tblPr>
      <w:tblGrid>
        <w:gridCol w:w="10224"/>
      </w:tblGrid>
      <w:tr>
        <w:tc>
          <w:tcPr>
            <w:tcW w:type="dxa" w:w="10080"/>
            <w:shd w:fill="0A2920"/>
            <w:tcBorders>
              <w:top w:val="none"/>
              <w:left w:val="single" w:sz="24" w:space="0" w:color="FF5B22"/>
              <w:bottom w:val="none"/>
              <w:right w:val="none"/>
            </w:tcBorders>
            <w:tcMar>
              <w:top w:w="120" w:type="dxa"/>
              <w:bottom w:w="120" w:type="dxa"/>
              <w:left w:w="160" w:type="dxa"/>
              <w:right w:w="160" w:type="dxa"/>
            </w:tcMar>
          </w:tcPr>
          <w:p>
            <w:pPr>
              <w:spacing w:before="0" w:after="40"/>
            </w:pPr>
            <w:r>
              <w:rPr>
                <w:rFonts w:ascii="Arial Black" w:hAnsi="Arial Black"/>
                <w:color w:val="FFFFFF"/>
                <w:sz w:val="26"/>
              </w:rPr>
              <w:t>CHAPTER 13: STATIC PUBLIC FILES</w:t>
            </w:r>
          </w:p>
          <w:p>
            <w:pPr>
              <w:spacing w:before="0" w:after="0"/>
            </w:pPr>
            <w:r>
              <w:rPr>
                <w:rFonts w:ascii="Georgia" w:hAnsi="Georgia"/>
                <w:i/>
                <w:color w:val="DCEBE1"/>
                <w:sz w:val="19"/>
              </w:rPr>
              <w:t>Search engine crawler directives, GitHub Pages configuration, and vector logos</w:t>
            </w:r>
          </w:p>
        </w:tc>
      </w:tr>
    </w:tbl>
    <w:p>
      <w:pPr>
        <w:spacing w:before="120" w:after="160"/>
      </w:pPr>
    </w:p>
    <w:p>
      <w:pPr>
        <w:keepNext/>
        <w:spacing w:before="280" w:after="20"/>
      </w:pPr>
      <w:r>
        <w:rPr>
          <w:rFonts w:ascii="Consolas" w:hAnsi="Consolas"/>
          <w:b/>
          <w:color w:val="0A2920"/>
          <w:sz w:val="21"/>
        </w:rPr>
        <w:t>📄 public/robots.txt</w:t>
      </w:r>
    </w:p>
    <w:p>
      <w:pPr>
        <w:keepNext/>
        <w:spacing w:before="0" w:after="60"/>
      </w:pPr>
      <w:r>
        <w:rPr>
          <w:rFonts w:ascii="Arial" w:hAnsi="Arial"/>
          <w:color w:val="64748B"/>
          <w:sz w:val="16"/>
        </w:rPr>
        <w:t>Category: Search Engine Directives  |  Lines: 14  |  Size: 160 bytes  |  Relative Path: public/robots.txt</w:t>
      </w:r>
    </w:p>
    <w:tbl>
      <w:tblPr>
        <w:tblW w:type="auto" w:w="0"/>
        <w:jc w:val="center"/>
        <w:tblLook w:firstColumn="1" w:firstRow="1" w:lastColumn="0" w:lastRow="0" w:noHBand="0" w:noVBand="1" w:val="04A0"/>
      </w:tblPr>
      <w:tblGrid>
        <w:gridCol w:w="10224"/>
      </w:tblGrid>
      <w:tr>
        <w:tc>
          <w:tcPr>
            <w:tcW w:type="dxa" w:w="10080"/>
            <w:shd w:fill="F8FAFC"/>
            <w:tcBorders>
              <w:top w:val="single" w:sz="4" w:space="0" w:color="E2E8F0"/>
              <w:left w:val="single" w:sz="18" w:space="0" w:color="1A7A46"/>
              <w:bottom w:val="single" w:sz="4" w:space="0" w:color="E2E8F0"/>
              <w:right w:val="single" w:sz="4" w:space="0" w:color="E2E8F0"/>
            </w:tcBorders>
            <w:tcMar>
              <w:top w:w="60" w:type="dxa"/>
              <w:bottom w:w="60" w:type="dxa"/>
              <w:left w:w="100" w:type="dxa"/>
              <w:right w:w="100" w:type="dxa"/>
            </w:tcMar>
          </w:tcPr>
          <w:p>
            <w:pPr>
              <w:spacing w:before="0" w:after="0" w:line="252" w:lineRule="auto"/>
            </w:pPr>
            <w:r>
              <w:rPr>
                <w:rFonts w:ascii="Consolas" w:hAnsi="Consolas"/>
                <w:color w:val="1E293B"/>
                <w:sz w:val="15"/>
              </w:rPr>
              <w:t>User-agent: Googlebot</w:t>
              <w:br/>
              <w:t>Allow: /</w:t>
              <w:br/>
              <w:br/>
              <w:t>User-agent: Bingbot</w:t>
              <w:br/>
              <w:t>Allow: /</w:t>
              <w:br/>
              <w:br/>
              <w:t>User-agent: Twitterbot</w:t>
              <w:br/>
              <w:t>Allow: /</w:t>
              <w:br/>
              <w:br/>
              <w:t>User-agent: facebookexternalhit</w:t>
              <w:br/>
              <w:t>Allow: /</w:t>
              <w:br/>
              <w:br/>
              <w:t>User-agent: *</w:t>
              <w:br/>
              <w:t>Allow: /</w:t>
              <w:br/>
            </w:r>
          </w:p>
        </w:tc>
      </w:tr>
    </w:tbl>
    <w:p>
      <w:pPr>
        <w:spacing w:before="40" w:after="80"/>
      </w:pPr>
    </w:p>
    <w:p>
      <w:pPr>
        <w:keepNext/>
        <w:spacing w:before="280" w:after="20"/>
      </w:pPr>
      <w:r>
        <w:rPr>
          <w:rFonts w:ascii="Consolas" w:hAnsi="Consolas"/>
          <w:b/>
          <w:color w:val="0A2920"/>
          <w:sz w:val="21"/>
        </w:rPr>
        <w:t>📄 public/.nojekyll</w:t>
      </w:r>
    </w:p>
    <w:p>
      <w:pPr>
        <w:keepNext/>
        <w:spacing w:before="0" w:after="60"/>
      </w:pPr>
      <w:r>
        <w:rPr>
          <w:rFonts w:ascii="Arial" w:hAnsi="Arial"/>
          <w:color w:val="64748B"/>
          <w:sz w:val="16"/>
        </w:rPr>
        <w:t>Category: GitHub Pages Static Flag  |  Lines: 1  |  Size: 34 bytes  |  Relative Path: public/.nojekyll</w:t>
      </w:r>
    </w:p>
    <w:tbl>
      <w:tblPr>
        <w:tblW w:type="auto" w:w="0"/>
        <w:jc w:val="center"/>
        <w:tblLook w:firstColumn="1" w:firstRow="1" w:lastColumn="0" w:lastRow="0" w:noHBand="0" w:noVBand="1" w:val="04A0"/>
      </w:tblPr>
      <w:tblGrid>
        <w:gridCol w:w="10224"/>
      </w:tblGrid>
      <w:tr>
        <w:tc>
          <w:tcPr>
            <w:tcW w:type="dxa" w:w="10080"/>
            <w:shd w:fill="F8FAFC"/>
            <w:tcBorders>
              <w:top w:val="single" w:sz="4" w:space="0" w:color="E2E8F0"/>
              <w:left w:val="single" w:sz="18" w:space="0" w:color="1A7A46"/>
              <w:bottom w:val="single" w:sz="4" w:space="0" w:color="E2E8F0"/>
              <w:right w:val="single" w:sz="4" w:space="0" w:color="E2E8F0"/>
            </w:tcBorders>
            <w:tcMar>
              <w:top w:w="60" w:type="dxa"/>
              <w:bottom w:w="60" w:type="dxa"/>
              <w:left w:w="100" w:type="dxa"/>
              <w:right w:w="100" w:type="dxa"/>
            </w:tcMar>
          </w:tcPr>
          <w:p>
            <w:pPr>
              <w:spacing w:before="0" w:after="0" w:line="252" w:lineRule="auto"/>
            </w:pPr>
            <w:r>
              <w:rPr>
                <w:rFonts w:ascii="Consolas" w:hAnsi="Consolas"/>
                <w:color w:val="1E293B"/>
                <w:sz w:val="15"/>
              </w:rPr>
              <w:t># Disable Jekyll for GitHub Pages</w:t>
              <w:br/>
            </w:r>
          </w:p>
        </w:tc>
      </w:tr>
    </w:tbl>
    <w:p>
      <w:pPr>
        <w:spacing w:before="40" w:after="80"/>
      </w:pPr>
    </w:p>
    <w:p>
      <w:pPr>
        <w:keepNext/>
        <w:spacing w:before="280" w:after="20"/>
      </w:pPr>
      <w:r>
        <w:rPr>
          <w:rFonts w:ascii="Consolas" w:hAnsi="Consolas"/>
          <w:b/>
          <w:color w:val="0A2920"/>
          <w:sz w:val="21"/>
        </w:rPr>
        <w:t>📄 public/logo.svg</w:t>
      </w:r>
    </w:p>
    <w:p>
      <w:pPr>
        <w:keepNext/>
        <w:spacing w:before="0" w:after="60"/>
      </w:pPr>
      <w:r>
        <w:rPr>
          <w:rFonts w:ascii="Arial" w:hAnsi="Arial"/>
          <w:color w:val="64748B"/>
          <w:sz w:val="16"/>
        </w:rPr>
        <w:t>Category: Official Vector SVG Logo  |  Lines: 29  |  Size: 1,065 bytes  |  Relative Path: public/logo.svg</w:t>
      </w:r>
    </w:p>
    <w:tbl>
      <w:tblPr>
        <w:tblW w:type="auto" w:w="0"/>
        <w:jc w:val="center"/>
        <w:tblLook w:firstColumn="1" w:firstRow="1" w:lastColumn="0" w:lastRow="0" w:noHBand="0" w:noVBand="1" w:val="04A0"/>
      </w:tblPr>
      <w:tblGrid>
        <w:gridCol w:w="10224"/>
      </w:tblGrid>
      <w:tr>
        <w:tc>
          <w:tcPr>
            <w:tcW w:type="dxa" w:w="10080"/>
            <w:shd w:fill="F8FAFC"/>
            <w:tcBorders>
              <w:top w:val="single" w:sz="4" w:space="0" w:color="E2E8F0"/>
              <w:left w:val="single" w:sz="18" w:space="0" w:color="1A7A46"/>
              <w:bottom w:val="single" w:sz="4" w:space="0" w:color="E2E8F0"/>
              <w:right w:val="single" w:sz="4" w:space="0" w:color="E2E8F0"/>
            </w:tcBorders>
            <w:tcMar>
              <w:top w:w="60" w:type="dxa"/>
              <w:bottom w:w="60" w:type="dxa"/>
              <w:left w:w="100" w:type="dxa"/>
              <w:right w:w="100" w:type="dxa"/>
            </w:tcMar>
          </w:tcPr>
          <w:p>
            <w:pPr>
              <w:spacing w:before="0" w:after="0" w:line="252" w:lineRule="auto"/>
            </w:pPr>
            <w:r>
              <w:rPr>
                <w:rFonts w:ascii="Consolas" w:hAnsi="Consolas"/>
                <w:color w:val="1E293B"/>
                <w:sz w:val="15"/>
              </w:rPr>
              <w:t>&lt;?xml version="1.0" encoding="utf-8"?&gt;</w:t>
              <w:br/>
              <w:t>&lt;svg version="1.1" xmlns="http://www.w3.org/2000/svg" xmlns:xlink="http://www.w3.org/1999/xlink" x="0px" y="0px"</w:t>
              <w:br/>
              <w:tab/>
              <w:t xml:space="preserve"> viewBox="0 0 30 30" style="enable-background:new 0 0 30 30;" xml:space="preserve"&gt;</w:t>
              <w:br/>
              <w:t>&lt;defs&gt;</w:t>
              <w:br/>
              <w:t xml:space="preserve">  &lt;style type="text/css"&gt;</w:t>
              <w:br/>
              <w:t xml:space="preserve">    .st194{fill:#2D2D2D;stroke:#FFFFFF;stroke-width:0.6317;stroke-miterlimit:10;}</w:t>
              <w:br/>
              <w:t xml:space="preserve">    .st23{fill:#FFFFFF;}</w:t>
              <w:br/>
              <w:br/>
              <w:t xml:space="preserve">    .z-breathe {</w:t>
              <w:br/>
              <w:t xml:space="preserve">      animation: breathe 2.5s ease-in-out infinite;</w:t>
              <w:br/>
              <w:t xml:space="preserve">    }</w:t>
              <w:br/>
              <w:br/>
              <w:t xml:space="preserve">    @keyframes breathe {</w:t>
              <w:br/>
              <w:t xml:space="preserve">      0%, 100% { opacity: 0.7; }</w:t>
              <w:br/>
              <w:t xml:space="preserve">      50% { opacity: 1; }</w:t>
              <w:br/>
              <w:t xml:space="preserve">    }</w:t>
              <w:br/>
              <w:t xml:space="preserve">  &lt;/style&gt;</w:t>
              <w:br/>
              <w:t>&lt;/defs&gt;</w:t>
              <w:br/>
              <w:br/>
              <w:t>&lt;g&gt;</w:t>
              <w:br/>
              <w:t xml:space="preserve">  &lt;path class="st194" d="M24.51,28.51H5.49c-2.21,0-4-1.79-4-4V5.49c0-2.21,1.79-4,4-4h19.03c2.21,0,4,1.79,4,4v19.03</w:t>
              <w:br/>
              <w:t xml:space="preserve">    C28.51,26.72,26.72,28.51,24.51,28.51z"/&gt;</w:t>
              <w:br/>
              <w:t xml:space="preserve">  &lt;g class="z-breathe"&gt;</w:t>
              <w:br/>
              <w:t xml:space="preserve">    &lt;path class="st23" d="M15.47,7.1l-1.3,1.85c-0.2,0.29-0.54,0.47-0.9,0.47h-7.1V7.09C6.16,7.1,15.47,7.1,15.47,7.1z"/&gt;</w:t>
              <w:br/>
              <w:t xml:space="preserve">    &lt;polygon class="st23" points="24.3,7.1 13.14,22.91 5.7,22.91 16.86,7.1"/&gt;</w:t>
              <w:br/>
              <w:t xml:space="preserve">    &lt;path class="st23" d="M14.53,22.91l1.31-1.86c0.2-0.29,0.54-0.47,0.9-0.47h7.09v2.33H14.53z"/&gt;</w:t>
              <w:br/>
              <w:t xml:space="preserve">  &lt;/g&gt;</w:t>
              <w:br/>
              <w:t>&lt;/g&gt;</w:t>
              <w:br/>
              <w:t>&lt;/svg&gt;</w:t>
              <w:br/>
            </w:r>
          </w:p>
        </w:tc>
      </w:tr>
    </w:tbl>
    <w:p>
      <w:pPr>
        <w:spacing w:before="40" w:after="80"/>
      </w:pPr>
    </w:p>
    <w:sectPr w:rsidR="00FC693F" w:rsidRPr="0006063C" w:rsidSect="00034616">
      <w:headerReference w:type="default" r:id="rId9"/>
      <w:footerReference w:type="default" r:id="rId10"/>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A0AAB4"/>
        <w:sz w:val="16"/>
      </w:rPr>
      <w:t>Greenroots Website Technical Specification &amp; Full Source Codebase — Zero Omission Rebuild Guide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8C96A0"/>
        <w:sz w:val="16"/>
      </w:rPr>
      <w:t>GREENROOTS TRAINING &amp; PLACEMENTS · REBUILD BLUEPRINT &amp; FULL CODEBASE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